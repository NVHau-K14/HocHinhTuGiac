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59" w:lineRule="auto"/>
      </w:pPr>
    </w:p>
    <w:p>
      <w:pPr>
        <w:spacing w:before="0" w:after="80" w:line="259" w:lineRule="auto"/>
      </w:pPr>
    </w:p>
    <w:p>
      <w:pPr>
        <w:spacing w:before="0" w:after="80" w:line="259" w:lineRule="auto"/>
        <w:jc w:val="center"/>
      </w:pPr>
      <w:r>
        <w:rPr>
          <w:rFonts w:ascii="Aptos" w:hAnsi="Aptos" w:eastAsia="Aptos"/>
          <w:b/>
          <w:i w:val="0"/>
          <w:color w:val="1F4E78"/>
          <w:sz w:val="48"/>
        </w:rPr>
        <w:t>HỒ SƠ ĐẶC TẢ YÊU CẦU PHẦN MỀM</w:t>
      </w:r>
    </w:p>
    <w:p>
      <w:pPr>
        <w:spacing w:before="0" w:after="80" w:line="259" w:lineRule="auto"/>
        <w:jc w:val="center"/>
      </w:pPr>
      <w:r>
        <w:rPr>
          <w:rFonts w:ascii="Aptos" w:hAnsi="Aptos" w:eastAsia="Aptos"/>
          <w:b/>
          <w:i w:val="0"/>
          <w:color w:val="666666"/>
          <w:sz w:val="26"/>
        </w:rPr>
        <w:t>SOFTWARE REQUIREMENTS SPECIFICATION (SRS)</w:t>
      </w:r>
    </w:p>
    <w:p>
      <w:pPr>
        <w:spacing w:before="0" w:after="80" w:line="259" w:lineRule="auto"/>
        <w:jc w:val="center"/>
      </w:pPr>
      <w:r>
        <w:rPr>
          <w:rFonts w:ascii="Aptos" w:hAnsi="Aptos" w:eastAsia="Aptos"/>
          <w:b/>
          <w:i w:val="0"/>
          <w:color w:val="666666"/>
          <w:sz w:val="24"/>
        </w:rPr>
        <w:t>DỰ ÁN</w:t>
      </w:r>
    </w:p>
    <w:p>
      <w:pPr>
        <w:spacing w:before="0" w:after="80" w:line="259" w:lineRule="auto"/>
        <w:jc w:val="center"/>
      </w:pPr>
      <w:r>
        <w:rPr>
          <w:rFonts w:ascii="Aptos" w:hAnsi="Aptos" w:eastAsia="Aptos"/>
          <w:b/>
          <w:i w:val="0"/>
          <w:color w:val="1F4E78"/>
          <w:sz w:val="42"/>
        </w:rPr>
        <w:t>WEBSITE HỌC HÌNH HỌC PHẲNG VỀ TỨ GIÁC</w:t>
      </w:r>
    </w:p>
    <w:p>
      <w:pPr>
        <w:spacing w:before="0" w:after="80" w:line="259" w:lineRule="auto"/>
        <w:jc w:val="center"/>
      </w:pPr>
      <w:r>
        <w:rPr>
          <w:rFonts w:ascii="Aptos" w:hAnsi="Aptos" w:eastAsia="Aptos"/>
          <w:b w:val="0"/>
          <w:i/>
          <w:color w:val="666666"/>
          <w:sz w:val="23"/>
        </w:rPr>
        <w:t>Hệ thống e-learning sử dụng cơ sở dữ liệu đồ thị Neo4j</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cantSplit/>
          <w:tblHeader w:val="true"/>
        </w:trPr>
        <w:tc>
          <w:tcPr>
            <w:tcW w:type="dxa" w:w="2880"/>
            <w:shd w:fill="1F4E78"/>
            <w:vAlign w:val="center"/>
            <w:tcMar>
              <w:top w:w="80" w:type="dxa"/>
              <w:start w:w="100" w:type="dxa"/>
              <w:bottom w:w="80" w:type="dxa"/>
              <w:end w:w="100" w:type="dxa"/>
            </w:tcMar>
          </w:tcPr>
          <w:p>
            <w:pPr>
              <w:spacing w:after="0"/>
              <w:jc w:val="center"/>
            </w:pPr>
            <w:r>
              <w:rPr>
                <w:rFonts w:ascii="Aptos" w:hAnsi="Aptos" w:eastAsia="Aptos"/>
                <w:b/>
                <w:i w:val="0"/>
                <w:color w:val="FFFFFF"/>
                <w:sz w:val="20"/>
              </w:rPr>
              <w:t>Thông tin</w:t>
            </w:r>
          </w:p>
        </w:tc>
        <w:tc>
          <w:tcPr>
            <w:tcW w:type="dxa" w:w="6912"/>
            <w:shd w:fill="1F4E78"/>
            <w:vAlign w:val="center"/>
            <w:tcMar>
              <w:top w:w="80" w:type="dxa"/>
              <w:start w:w="100" w:type="dxa"/>
              <w:bottom w:w="80" w:type="dxa"/>
              <w:end w:w="100" w:type="dxa"/>
            </w:tcMar>
          </w:tcPr>
          <w:p>
            <w:pPr>
              <w:spacing w:after="0"/>
              <w:jc w:val="center"/>
            </w:pPr>
            <w:r>
              <w:rPr>
                <w:rFonts w:ascii="Aptos" w:hAnsi="Aptos" w:eastAsia="Aptos"/>
                <w:b/>
                <w:i w:val="0"/>
                <w:color w:val="FFFFFF"/>
                <w:sz w:val="20"/>
              </w:rPr>
              <w:t>Nội dung</w:t>
            </w:r>
          </w:p>
        </w:tc>
      </w:tr>
      <w:tr>
        <w:trPr>
          <w:cantSplit/>
          <w:cantSplit/>
        </w:trPr>
        <w:tc>
          <w:tcPr>
            <w:tcW w:type="dxa" w:w="2880"/>
            <w:vAlign w:val="top"/>
            <w:tcMar>
              <w:top w:w="80" w:type="dxa"/>
              <w:start w:w="100" w:type="dxa"/>
              <w:bottom w:w="80" w:type="dxa"/>
              <w:end w:w="100" w:type="dxa"/>
            </w:tcMar>
            <w:shd w:fill="D9EAF7"/>
          </w:tcPr>
          <w:p>
            <w:pPr>
              <w:spacing w:after="0" w:line="245" w:lineRule="auto"/>
            </w:pPr>
            <w:r>
              <w:rPr>
                <w:rFonts w:ascii="Aptos" w:hAnsi="Aptos" w:eastAsia="Aptos"/>
                <w:b/>
                <w:i w:val="0"/>
                <w:sz w:val="20"/>
              </w:rPr>
              <w:t>Nhóm thực hiện</w:t>
            </w:r>
          </w:p>
        </w:tc>
        <w:tc>
          <w:tcPr>
            <w:tcW w:type="dxa" w:w="6912"/>
            <w:vAlign w:val="top"/>
            <w:tcMar>
              <w:top w:w="80" w:type="dxa"/>
              <w:start w:w="100" w:type="dxa"/>
              <w:bottom w:w="80" w:type="dxa"/>
              <w:end w:w="100" w:type="dxa"/>
            </w:tcMar>
          </w:tcPr>
          <w:p>
            <w:pPr>
              <w:spacing w:after="0" w:line="245" w:lineRule="auto"/>
            </w:pPr>
            <w:r>
              <w:rPr>
                <w:rFonts w:ascii="Aptos" w:hAnsi="Aptos" w:eastAsia="Aptos"/>
                <w:b w:val="0"/>
                <w:i w:val="0"/>
                <w:sz w:val="20"/>
              </w:rPr>
              <w:t>03 thành viên</w:t>
            </w:r>
          </w:p>
        </w:tc>
      </w:tr>
      <w:tr>
        <w:trPr>
          <w:cantSplit/>
          <w:cantSplit/>
        </w:trPr>
        <w:tc>
          <w:tcPr>
            <w:tcW w:type="dxa" w:w="2880"/>
            <w:vAlign w:val="top"/>
            <w:tcMar>
              <w:top w:w="80" w:type="dxa"/>
              <w:start w:w="100" w:type="dxa"/>
              <w:bottom w:w="80" w:type="dxa"/>
              <w:end w:w="100" w:type="dxa"/>
            </w:tcMar>
            <w:shd w:fill="D9EAF7"/>
          </w:tcPr>
          <w:p>
            <w:pPr>
              <w:spacing w:after="0" w:line="245" w:lineRule="auto"/>
            </w:pPr>
            <w:r>
              <w:rPr>
                <w:rFonts w:ascii="Aptos" w:hAnsi="Aptos" w:eastAsia="Aptos"/>
                <w:b/>
                <w:i w:val="0"/>
                <w:sz w:val="20"/>
              </w:rPr>
              <w:t>Thành viên</w:t>
            </w:r>
          </w:p>
        </w:tc>
        <w:tc>
          <w:tcPr>
            <w:tcW w:type="dxa" w:w="6912"/>
            <w:vAlign w:val="top"/>
            <w:tcMar>
              <w:top w:w="80" w:type="dxa"/>
              <w:start w:w="100" w:type="dxa"/>
              <w:bottom w:w="80" w:type="dxa"/>
              <w:end w:w="100" w:type="dxa"/>
            </w:tcMar>
          </w:tcPr>
          <w:p>
            <w:pPr>
              <w:spacing w:after="0" w:line="245" w:lineRule="auto"/>
            </w:pPr>
            <w:r>
              <w:rPr>
                <w:rFonts w:ascii="Aptos" w:hAnsi="Aptos" w:eastAsia="Aptos"/>
                <w:b w:val="0"/>
                <w:i w:val="0"/>
                <w:sz w:val="20"/>
              </w:rPr>
              <w:t>[Điền họ tên thành viên 1]</w:t>
              <w:br/>
              <w:t>[Điền họ tên thành viên 2]</w:t>
              <w:br/>
              <w:t>[Điền họ tên thành viên 3]</w:t>
            </w:r>
          </w:p>
        </w:tc>
      </w:tr>
      <w:tr>
        <w:trPr>
          <w:cantSplit/>
          <w:cantSplit/>
        </w:trPr>
        <w:tc>
          <w:tcPr>
            <w:tcW w:type="dxa" w:w="2880"/>
            <w:vAlign w:val="top"/>
            <w:tcMar>
              <w:top w:w="80" w:type="dxa"/>
              <w:start w:w="100" w:type="dxa"/>
              <w:bottom w:w="80" w:type="dxa"/>
              <w:end w:w="100" w:type="dxa"/>
            </w:tcMar>
            <w:shd w:fill="D9EAF7"/>
          </w:tcPr>
          <w:p>
            <w:pPr>
              <w:spacing w:after="0" w:line="245" w:lineRule="auto"/>
            </w:pPr>
            <w:r>
              <w:rPr>
                <w:rFonts w:ascii="Aptos" w:hAnsi="Aptos" w:eastAsia="Aptos"/>
                <w:b/>
                <w:i w:val="0"/>
                <w:sz w:val="20"/>
              </w:rPr>
              <w:t>Môn học</w:t>
            </w:r>
          </w:p>
        </w:tc>
        <w:tc>
          <w:tcPr>
            <w:tcW w:type="dxa" w:w="6912"/>
            <w:vAlign w:val="top"/>
            <w:tcMar>
              <w:top w:w="80" w:type="dxa"/>
              <w:start w:w="100" w:type="dxa"/>
              <w:bottom w:w="80" w:type="dxa"/>
              <w:end w:w="100" w:type="dxa"/>
            </w:tcMar>
          </w:tcPr>
          <w:p>
            <w:pPr>
              <w:spacing w:after="0" w:line="245" w:lineRule="auto"/>
            </w:pPr>
            <w:r>
              <w:rPr>
                <w:rFonts w:ascii="Aptos" w:hAnsi="Aptos" w:eastAsia="Aptos"/>
                <w:b w:val="0"/>
                <w:i w:val="0"/>
                <w:sz w:val="20"/>
              </w:rPr>
              <w:t>[Điền tên môn học]</w:t>
            </w:r>
          </w:p>
        </w:tc>
      </w:tr>
      <w:tr>
        <w:trPr>
          <w:cantSplit/>
          <w:cantSplit/>
        </w:trPr>
        <w:tc>
          <w:tcPr>
            <w:tcW w:type="dxa" w:w="2880"/>
            <w:vAlign w:val="top"/>
            <w:tcMar>
              <w:top w:w="80" w:type="dxa"/>
              <w:start w:w="100" w:type="dxa"/>
              <w:bottom w:w="80" w:type="dxa"/>
              <w:end w:w="100" w:type="dxa"/>
            </w:tcMar>
            <w:shd w:fill="D9EAF7"/>
          </w:tcPr>
          <w:p>
            <w:pPr>
              <w:spacing w:after="0" w:line="245" w:lineRule="auto"/>
            </w:pPr>
            <w:r>
              <w:rPr>
                <w:rFonts w:ascii="Aptos" w:hAnsi="Aptos" w:eastAsia="Aptos"/>
                <w:b/>
                <w:i w:val="0"/>
                <w:sz w:val="20"/>
              </w:rPr>
              <w:t>Giảng viên</w:t>
            </w:r>
          </w:p>
        </w:tc>
        <w:tc>
          <w:tcPr>
            <w:tcW w:type="dxa" w:w="6912"/>
            <w:vAlign w:val="top"/>
            <w:tcMar>
              <w:top w:w="80" w:type="dxa"/>
              <w:start w:w="100" w:type="dxa"/>
              <w:bottom w:w="80" w:type="dxa"/>
              <w:end w:w="100" w:type="dxa"/>
            </w:tcMar>
          </w:tcPr>
          <w:p>
            <w:pPr>
              <w:spacing w:after="0" w:line="245" w:lineRule="auto"/>
            </w:pPr>
            <w:r>
              <w:rPr>
                <w:rFonts w:ascii="Aptos" w:hAnsi="Aptos" w:eastAsia="Aptos"/>
                <w:b w:val="0"/>
                <w:i w:val="0"/>
                <w:sz w:val="20"/>
              </w:rPr>
              <w:t>[Điền tên giảng viên]</w:t>
            </w:r>
          </w:p>
        </w:tc>
      </w:tr>
      <w:tr>
        <w:trPr>
          <w:cantSplit/>
          <w:cantSplit/>
        </w:trPr>
        <w:tc>
          <w:tcPr>
            <w:tcW w:type="dxa" w:w="2880"/>
            <w:vAlign w:val="top"/>
            <w:tcMar>
              <w:top w:w="80" w:type="dxa"/>
              <w:start w:w="100" w:type="dxa"/>
              <w:bottom w:w="80" w:type="dxa"/>
              <w:end w:w="100" w:type="dxa"/>
            </w:tcMar>
            <w:shd w:fill="D9EAF7"/>
          </w:tcPr>
          <w:p>
            <w:pPr>
              <w:spacing w:after="0" w:line="245" w:lineRule="auto"/>
            </w:pPr>
            <w:r>
              <w:rPr>
                <w:rFonts w:ascii="Aptos" w:hAnsi="Aptos" w:eastAsia="Aptos"/>
                <w:b/>
                <w:i w:val="0"/>
                <w:sz w:val="20"/>
              </w:rPr>
              <w:t>Phiên bản tài liệu</w:t>
            </w:r>
          </w:p>
        </w:tc>
        <w:tc>
          <w:tcPr>
            <w:tcW w:type="dxa" w:w="6912"/>
            <w:vAlign w:val="top"/>
            <w:tcMar>
              <w:top w:w="80" w:type="dxa"/>
              <w:start w:w="100" w:type="dxa"/>
              <w:bottom w:w="80" w:type="dxa"/>
              <w:end w:w="100" w:type="dxa"/>
            </w:tcMar>
          </w:tcPr>
          <w:p>
            <w:pPr>
              <w:spacing w:after="40"/>
            </w:pPr>
            <w:r>
              <w:rPr>
                <w:rFonts w:ascii="Arial" w:hAnsi="Arial"/>
                <w:sz w:val="18"/>
              </w:rPr>
              <w:t>2.1</w:t>
            </w:r>
          </w:p>
        </w:tc>
      </w:tr>
      <w:tr>
        <w:trPr>
          <w:cantSplit/>
          <w:cantSplit/>
        </w:trPr>
        <w:tc>
          <w:tcPr>
            <w:tcW w:type="dxa" w:w="2880"/>
            <w:vAlign w:val="top"/>
            <w:tcMar>
              <w:top w:w="80" w:type="dxa"/>
              <w:start w:w="100" w:type="dxa"/>
              <w:bottom w:w="80" w:type="dxa"/>
              <w:end w:w="100" w:type="dxa"/>
            </w:tcMar>
            <w:shd w:fill="D9EAF7"/>
          </w:tcPr>
          <w:p>
            <w:pPr>
              <w:spacing w:after="0" w:line="245" w:lineRule="auto"/>
            </w:pPr>
            <w:r>
              <w:rPr>
                <w:rFonts w:ascii="Aptos" w:hAnsi="Aptos" w:eastAsia="Aptos"/>
                <w:b/>
                <w:i w:val="0"/>
                <w:sz w:val="20"/>
              </w:rPr>
              <w:t>Ngày cập nhật</w:t>
            </w:r>
          </w:p>
        </w:tc>
        <w:tc>
          <w:tcPr>
            <w:tcW w:type="dxa" w:w="6912"/>
            <w:vAlign w:val="top"/>
            <w:tcMar>
              <w:top w:w="80" w:type="dxa"/>
              <w:start w:w="100" w:type="dxa"/>
              <w:bottom w:w="80" w:type="dxa"/>
              <w:end w:w="100" w:type="dxa"/>
            </w:tcMar>
          </w:tcPr>
          <w:p>
            <w:pPr>
              <w:spacing w:after="40"/>
            </w:pPr>
            <w:r>
              <w:rPr>
                <w:rFonts w:ascii="Arial" w:hAnsi="Arial"/>
                <w:sz w:val="18"/>
              </w:rPr>
              <w:t>08/10/2026</w:t>
            </w:r>
          </w:p>
        </w:tc>
      </w:tr>
    </w:tbl>
    <w:p>
      <w:pPr>
        <w:spacing w:before="0" w:after="80" w:line="259" w:lineRule="auto"/>
        <w:jc w:val="center"/>
      </w:pPr>
      <w:r>
        <w:rPr>
          <w:rFonts w:ascii="Aptos" w:hAnsi="Aptos" w:eastAsia="Aptos"/>
          <w:b w:val="0"/>
          <w:i/>
          <w:color w:val="666666"/>
          <w:sz w:val="18"/>
        </w:rPr>
        <w:t>Tài liệu này là cơ sở thống nhất phạm vi, yêu cầu, dữ liệu và tiêu chí nghiệm thu trước khi triển khai hệ thống.</w:t>
      </w:r>
    </w:p>
    <w:p>
      <w:pPr>
        <w:spacing w:before="0" w:after="80" w:line="259" w:lineRule="auto"/>
      </w:pPr>
      <w:r>
        <w:br w:type="page"/>
      </w:r>
    </w:p>
    <w:p>
      <w:pPr>
        <w:pStyle w:val="Heading1"/>
        <w:keepNext/>
      </w:pPr>
      <w:r>
        <w:t>KIỂM SOÁT TÀI LIỆU</w:t>
      </w:r>
    </w:p>
    <w:p>
      <w:pPr>
        <w:pStyle w:val="Heading2"/>
        <w:keepNext/>
      </w:pPr>
      <w:r>
        <w:t>Lịch sử phiên bản</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cantSplit/>
          <w:tblHeader w:val="true"/>
        </w:trPr>
        <w:tc>
          <w:tcPr>
            <w:tcW w:type="dxa" w:w="1440"/>
            <w:shd w:fill="1F4E78"/>
            <w:vAlign w:val="center"/>
            <w:tcMar>
              <w:top w:w="80" w:type="dxa"/>
              <w:start w:w="100" w:type="dxa"/>
              <w:bottom w:w="80" w:type="dxa"/>
              <w:end w:w="100" w:type="dxa"/>
            </w:tcMar>
          </w:tcPr>
          <w:p>
            <w:pPr>
              <w:spacing w:after="0"/>
              <w:jc w:val="center"/>
            </w:pPr>
            <w:r>
              <w:rPr>
                <w:rFonts w:ascii="Aptos" w:hAnsi="Aptos" w:eastAsia="Aptos"/>
                <w:b/>
                <w:i w:val="0"/>
                <w:color w:val="FFFFFF"/>
                <w:sz w:val="18"/>
              </w:rPr>
              <w:t>Phiên bản</w:t>
            </w:r>
          </w:p>
        </w:tc>
        <w:tc>
          <w:tcPr>
            <w:tcW w:type="dxa" w:w="1872"/>
            <w:shd w:fill="1F4E78"/>
            <w:vAlign w:val="center"/>
            <w:tcMar>
              <w:top w:w="80" w:type="dxa"/>
              <w:start w:w="100" w:type="dxa"/>
              <w:bottom w:w="80" w:type="dxa"/>
              <w:end w:w="100" w:type="dxa"/>
            </w:tcMar>
          </w:tcPr>
          <w:p>
            <w:pPr>
              <w:spacing w:after="0"/>
              <w:jc w:val="center"/>
            </w:pPr>
            <w:r>
              <w:rPr>
                <w:rFonts w:ascii="Aptos" w:hAnsi="Aptos" w:eastAsia="Aptos"/>
                <w:b/>
                <w:i w:val="0"/>
                <w:color w:val="FFFFFF"/>
                <w:sz w:val="18"/>
              </w:rPr>
              <w:t>Ngày</w:t>
            </w:r>
          </w:p>
        </w:tc>
        <w:tc>
          <w:tcPr>
            <w:tcW w:type="dxa" w:w="7056"/>
            <w:shd w:fill="1F4E78"/>
            <w:vAlign w:val="center"/>
            <w:tcMar>
              <w:top w:w="80" w:type="dxa"/>
              <w:start w:w="100" w:type="dxa"/>
              <w:bottom w:w="80" w:type="dxa"/>
              <w:end w:w="100" w:type="dxa"/>
            </w:tcMar>
          </w:tcPr>
          <w:p>
            <w:pPr>
              <w:spacing w:after="0"/>
              <w:jc w:val="center"/>
            </w:pPr>
            <w:r>
              <w:rPr>
                <w:rFonts w:ascii="Aptos" w:hAnsi="Aptos" w:eastAsia="Aptos"/>
                <w:b/>
                <w:i w:val="0"/>
                <w:color w:val="FFFFFF"/>
                <w:sz w:val="18"/>
              </w:rPr>
              <w:t>Nội dung thay đổi</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val="0"/>
                <w:i w:val="0"/>
                <w:sz w:val="18"/>
              </w:rPr>
              <w:t>1.0</w:t>
            </w:r>
          </w:p>
        </w:tc>
        <w:tc>
          <w:tcPr>
            <w:tcW w:type="dxa" w:w="1872"/>
            <w:vAlign w:val="top"/>
            <w:tcMar>
              <w:top w:w="80" w:type="dxa"/>
              <w:start w:w="100" w:type="dxa"/>
              <w:bottom w:w="80" w:type="dxa"/>
              <w:end w:w="100" w:type="dxa"/>
            </w:tcMar>
          </w:tcPr>
          <w:p>
            <w:pPr>
              <w:spacing w:after="0" w:line="245" w:lineRule="auto"/>
            </w:pPr>
            <w:r>
              <w:rPr>
                <w:rFonts w:ascii="Aptos" w:hAnsi="Aptos" w:eastAsia="Aptos"/>
                <w:b w:val="0"/>
                <w:i w:val="0"/>
                <w:sz w:val="18"/>
              </w:rPr>
              <w:t>02/10/2026</w:t>
            </w:r>
          </w:p>
        </w:tc>
        <w:tc>
          <w:tcPr>
            <w:tcW w:type="dxa" w:w="7056"/>
            <w:vAlign w:val="top"/>
            <w:tcMar>
              <w:top w:w="80" w:type="dxa"/>
              <w:start w:w="100" w:type="dxa"/>
              <w:bottom w:w="80" w:type="dxa"/>
              <w:end w:w="100" w:type="dxa"/>
            </w:tcMar>
          </w:tcPr>
          <w:p>
            <w:pPr>
              <w:spacing w:after="0" w:line="245" w:lineRule="auto"/>
            </w:pPr>
            <w:r>
              <w:rPr>
                <w:rFonts w:ascii="Aptos" w:hAnsi="Aptos" w:eastAsia="Aptos"/>
                <w:b w:val="0"/>
                <w:i w:val="0"/>
                <w:sz w:val="18"/>
              </w:rPr>
              <w:t>SRS ban đầu cho ứng dụng mobile học hình học.</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val="0"/>
                <w:i w:val="0"/>
                <w:sz w:val="18"/>
              </w:rPr>
              <w:t>1.1</w:t>
            </w:r>
          </w:p>
        </w:tc>
        <w:tc>
          <w:tcPr>
            <w:tcW w:type="dxa" w:w="1872"/>
            <w:vAlign w:val="top"/>
            <w:tcMar>
              <w:top w:w="80" w:type="dxa"/>
              <w:start w:w="100" w:type="dxa"/>
              <w:bottom w:w="80" w:type="dxa"/>
              <w:end w:w="100" w:type="dxa"/>
            </w:tcMar>
          </w:tcPr>
          <w:p>
            <w:pPr>
              <w:spacing w:after="0" w:line="245" w:lineRule="auto"/>
            </w:pPr>
            <w:r>
              <w:rPr>
                <w:rFonts w:ascii="Aptos" w:hAnsi="Aptos" w:eastAsia="Aptos"/>
                <w:b w:val="0"/>
                <w:i w:val="0"/>
                <w:sz w:val="18"/>
              </w:rPr>
              <w:t>02/10/2026</w:t>
            </w:r>
          </w:p>
        </w:tc>
        <w:tc>
          <w:tcPr>
            <w:tcW w:type="dxa" w:w="7056"/>
            <w:vAlign w:val="top"/>
            <w:tcMar>
              <w:top w:w="80" w:type="dxa"/>
              <w:start w:w="100" w:type="dxa"/>
              <w:bottom w:w="80" w:type="dxa"/>
              <w:end w:w="100" w:type="dxa"/>
            </w:tcMar>
          </w:tcPr>
          <w:p>
            <w:pPr>
              <w:spacing w:after="0" w:line="245" w:lineRule="auto"/>
            </w:pPr>
            <w:r>
              <w:rPr>
                <w:rFonts w:ascii="Aptos" w:hAnsi="Aptos" w:eastAsia="Aptos"/>
                <w:b w:val="0"/>
                <w:i w:val="0"/>
                <w:sz w:val="18"/>
              </w:rPr>
              <w:t>Chuyển cơ sở dữ liệu chính sang Neo4j.</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val="0"/>
                <w:i w:val="0"/>
                <w:sz w:val="18"/>
              </w:rPr>
              <w:t>2.0</w:t>
            </w:r>
          </w:p>
        </w:tc>
        <w:tc>
          <w:tcPr>
            <w:tcW w:type="dxa" w:w="1872"/>
            <w:vAlign w:val="top"/>
            <w:tcMar>
              <w:top w:w="80" w:type="dxa"/>
              <w:start w:w="100" w:type="dxa"/>
              <w:bottom w:w="80" w:type="dxa"/>
              <w:end w:w="100" w:type="dxa"/>
            </w:tcMar>
          </w:tcPr>
          <w:p>
            <w:pPr>
              <w:spacing w:after="0" w:line="245" w:lineRule="auto"/>
            </w:pPr>
            <w:r>
              <w:rPr>
                <w:rFonts w:ascii="Aptos" w:hAnsi="Aptos" w:eastAsia="Aptos"/>
                <w:b w:val="0"/>
                <w:i w:val="0"/>
                <w:sz w:val="18"/>
              </w:rPr>
              <w:t>07/10/2026</w:t>
            </w:r>
          </w:p>
        </w:tc>
        <w:tc>
          <w:tcPr>
            <w:tcW w:type="dxa" w:w="7056"/>
            <w:vAlign w:val="top"/>
            <w:tcMar>
              <w:top w:w="80" w:type="dxa"/>
              <w:start w:w="100" w:type="dxa"/>
              <w:bottom w:w="80" w:type="dxa"/>
              <w:end w:w="100" w:type="dxa"/>
            </w:tcMar>
          </w:tcPr>
          <w:p>
            <w:pPr>
              <w:spacing w:after="0" w:line="245" w:lineRule="auto"/>
            </w:pPr>
            <w:r>
              <w:rPr>
                <w:rFonts w:ascii="Aptos" w:hAnsi="Aptos" w:eastAsia="Aptos"/>
                <w:b w:val="0"/>
                <w:i w:val="0"/>
                <w:sz w:val="18"/>
              </w:rPr>
              <w:t>Chuyển sang website ASP.NET Core MVC; bỏ đăng nhập, admin, AI triển khai, offline và hình học tương tác; bổ sung tên khách, quiz, bảng xếp hạng, hình diều, định lý và biểu đồ quan hệ theo yêu cầu.</w:t>
            </w:r>
          </w:p>
        </w:tc>
      </w:tr>
      <w:tr>
        <w:trPr>
          <w:cantSplit/>
        </w:trPr>
        <w:tc>
          <w:tcPr>
            <w:tcW w:type="dxa" w:w="3331"/>
          </w:tcPr>
          <w:p>
            <w:pPr>
              <w:spacing w:after="40"/>
            </w:pPr>
            <w:r>
              <w:rPr>
                <w:rFonts w:ascii="Arial" w:hAnsi="Arial"/>
                <w:sz w:val="18"/>
              </w:rPr>
              <w:t>2.1</w:t>
            </w:r>
          </w:p>
        </w:tc>
        <w:tc>
          <w:tcPr>
            <w:tcW w:type="dxa" w:w="3331"/>
          </w:tcPr>
          <w:p>
            <w:pPr>
              <w:spacing w:after="40"/>
            </w:pPr>
            <w:r>
              <w:rPr>
                <w:rFonts w:ascii="Arial" w:hAnsi="Arial"/>
                <w:sz w:val="18"/>
              </w:rPr>
              <w:t>08/10/2026</w:t>
            </w:r>
          </w:p>
        </w:tc>
        <w:tc>
          <w:tcPr>
            <w:tcW w:type="dxa" w:w="3331"/>
          </w:tcPr>
          <w:p>
            <w:pPr>
              <w:spacing w:after="40"/>
            </w:pPr>
            <w:r>
              <w:rPr>
                <w:rFonts w:ascii="Arial" w:hAnsi="Arial"/>
                <w:sz w:val="18"/>
              </w:rPr>
              <w:t>Đồng bộ SRS với Product Backlog v2; chuẩn hóa IS_A theo định nghĩa bao hàm, tính chất kế thừa và dùng chung, quiz chấm điểm tại backend, clientId qua cookie, minh họa SVG và hiển thị công thức KaTeX.</w:t>
            </w:r>
          </w:p>
        </w:tc>
      </w:tr>
    </w:tbl>
    <w:p>
      <w:pPr>
        <w:pStyle w:val="Heading2"/>
        <w:keepNext/>
      </w:pPr>
      <w:r>
        <w:t>Phê duyệt</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cantSplit/>
          <w:tblHeader w:val="true"/>
        </w:trPr>
        <w:tc>
          <w:tcPr>
            <w:tcW w:type="dxa" w:w="2160"/>
            <w:shd w:fill="1F4E78"/>
            <w:vAlign w:val="center"/>
            <w:tcMar>
              <w:top w:w="80" w:type="dxa"/>
              <w:start w:w="100" w:type="dxa"/>
              <w:bottom w:w="80" w:type="dxa"/>
              <w:end w:w="100" w:type="dxa"/>
            </w:tcMar>
          </w:tcPr>
          <w:p>
            <w:pPr>
              <w:spacing w:after="0"/>
              <w:jc w:val="center"/>
            </w:pPr>
            <w:r>
              <w:rPr>
                <w:rFonts w:ascii="Aptos" w:hAnsi="Aptos" w:eastAsia="Aptos"/>
                <w:b/>
                <w:i w:val="0"/>
                <w:color w:val="FFFFFF"/>
                <w:sz w:val="18"/>
              </w:rPr>
              <w:t>Vai trò</w:t>
            </w:r>
          </w:p>
        </w:tc>
        <w:tc>
          <w:tcPr>
            <w:tcW w:type="dxa" w:w="4320"/>
            <w:shd w:fill="1F4E78"/>
            <w:vAlign w:val="center"/>
            <w:tcMar>
              <w:top w:w="80" w:type="dxa"/>
              <w:start w:w="100" w:type="dxa"/>
              <w:bottom w:w="80" w:type="dxa"/>
              <w:end w:w="100" w:type="dxa"/>
            </w:tcMar>
          </w:tcPr>
          <w:p>
            <w:pPr>
              <w:spacing w:after="0"/>
              <w:jc w:val="center"/>
            </w:pPr>
            <w:r>
              <w:rPr>
                <w:rFonts w:ascii="Aptos" w:hAnsi="Aptos" w:eastAsia="Aptos"/>
                <w:b/>
                <w:i w:val="0"/>
                <w:color w:val="FFFFFF"/>
                <w:sz w:val="18"/>
              </w:rPr>
              <w:t>Họ tên</w:t>
            </w:r>
          </w:p>
        </w:tc>
        <w:tc>
          <w:tcPr>
            <w:tcW w:type="dxa" w:w="3888"/>
            <w:shd w:fill="1F4E78"/>
            <w:vAlign w:val="center"/>
            <w:tcMar>
              <w:top w:w="80" w:type="dxa"/>
              <w:start w:w="100" w:type="dxa"/>
              <w:bottom w:w="80" w:type="dxa"/>
              <w:end w:w="100" w:type="dxa"/>
            </w:tcMar>
          </w:tcPr>
          <w:p>
            <w:pPr>
              <w:spacing w:after="0"/>
              <w:jc w:val="center"/>
            </w:pPr>
            <w:r>
              <w:rPr>
                <w:rFonts w:ascii="Aptos" w:hAnsi="Aptos" w:eastAsia="Aptos"/>
                <w:b/>
                <w:i w:val="0"/>
                <w:color w:val="FFFFFF"/>
                <w:sz w:val="18"/>
              </w:rPr>
              <w:t>Trạng thái/Chữ ký</w:t>
            </w:r>
          </w:p>
        </w:tc>
      </w:tr>
      <w:tr>
        <w:trPr>
          <w:cantSplit/>
          <w:cantSplit/>
        </w:trPr>
        <w:tc>
          <w:tcPr>
            <w:tcW w:type="dxa" w:w="2160"/>
            <w:vAlign w:val="top"/>
            <w:tcMar>
              <w:top w:w="80" w:type="dxa"/>
              <w:start w:w="100" w:type="dxa"/>
              <w:bottom w:w="80" w:type="dxa"/>
              <w:end w:w="100" w:type="dxa"/>
            </w:tcMar>
          </w:tcPr>
          <w:p>
            <w:pPr>
              <w:spacing w:after="0" w:line="245" w:lineRule="auto"/>
            </w:pPr>
            <w:r>
              <w:rPr>
                <w:rFonts w:ascii="Aptos" w:hAnsi="Aptos" w:eastAsia="Aptos"/>
                <w:b w:val="0"/>
                <w:i w:val="0"/>
                <w:sz w:val="18"/>
              </w:rPr>
              <w:t>Nhóm trưởng</w:t>
            </w:r>
          </w:p>
        </w:tc>
        <w:tc>
          <w:tcPr>
            <w:tcW w:type="dxa" w:w="4320"/>
            <w:vAlign w:val="top"/>
            <w:tcMar>
              <w:top w:w="80" w:type="dxa"/>
              <w:start w:w="100" w:type="dxa"/>
              <w:bottom w:w="80" w:type="dxa"/>
              <w:end w:w="100" w:type="dxa"/>
            </w:tcMar>
          </w:tcPr>
          <w:p>
            <w:pPr>
              <w:spacing w:after="0" w:line="245" w:lineRule="auto"/>
            </w:pPr>
            <w:r>
              <w:rPr>
                <w:rFonts w:ascii="Aptos" w:hAnsi="Aptos" w:eastAsia="Aptos"/>
                <w:b w:val="0"/>
                <w:i w:val="0"/>
                <w:sz w:val="18"/>
              </w:rPr>
              <w:t>[Điền họ tên]</w:t>
            </w:r>
          </w:p>
        </w:tc>
        <w:tc>
          <w:tcPr>
            <w:tcW w:type="dxa" w:w="3888"/>
            <w:vAlign w:val="top"/>
            <w:tcMar>
              <w:top w:w="80" w:type="dxa"/>
              <w:start w:w="100" w:type="dxa"/>
              <w:bottom w:w="80" w:type="dxa"/>
              <w:end w:w="100" w:type="dxa"/>
            </w:tcMar>
          </w:tcPr>
          <w:p>
            <w:pPr>
              <w:spacing w:after="0" w:line="245" w:lineRule="auto"/>
            </w:pPr>
            <w:r>
              <w:rPr>
                <w:rFonts w:ascii="Aptos" w:hAnsi="Aptos" w:eastAsia="Aptos"/>
                <w:b w:val="0"/>
                <w:i w:val="0"/>
                <w:sz w:val="18"/>
              </w:rPr>
              <w:t>Chưa phê duyệt</w:t>
            </w:r>
          </w:p>
        </w:tc>
      </w:tr>
      <w:tr>
        <w:trPr>
          <w:cantSplit/>
          <w:cantSplit/>
        </w:trPr>
        <w:tc>
          <w:tcPr>
            <w:tcW w:type="dxa" w:w="2160"/>
            <w:vAlign w:val="top"/>
            <w:tcMar>
              <w:top w:w="80" w:type="dxa"/>
              <w:start w:w="100" w:type="dxa"/>
              <w:bottom w:w="80" w:type="dxa"/>
              <w:end w:w="100" w:type="dxa"/>
            </w:tcMar>
          </w:tcPr>
          <w:p>
            <w:pPr>
              <w:spacing w:after="0" w:line="245" w:lineRule="auto"/>
            </w:pPr>
            <w:r>
              <w:rPr>
                <w:rFonts w:ascii="Aptos" w:hAnsi="Aptos" w:eastAsia="Aptos"/>
                <w:b w:val="0"/>
                <w:i w:val="0"/>
                <w:sz w:val="18"/>
              </w:rPr>
              <w:t>Thành viên</w:t>
            </w:r>
          </w:p>
        </w:tc>
        <w:tc>
          <w:tcPr>
            <w:tcW w:type="dxa" w:w="4320"/>
            <w:vAlign w:val="top"/>
            <w:tcMar>
              <w:top w:w="80" w:type="dxa"/>
              <w:start w:w="100" w:type="dxa"/>
              <w:bottom w:w="80" w:type="dxa"/>
              <w:end w:w="100" w:type="dxa"/>
            </w:tcMar>
          </w:tcPr>
          <w:p>
            <w:pPr>
              <w:spacing w:after="0" w:line="245" w:lineRule="auto"/>
            </w:pPr>
            <w:r>
              <w:rPr>
                <w:rFonts w:ascii="Aptos" w:hAnsi="Aptos" w:eastAsia="Aptos"/>
                <w:b w:val="0"/>
                <w:i w:val="0"/>
                <w:sz w:val="18"/>
              </w:rPr>
              <w:t>[Điền họ tên]</w:t>
            </w:r>
          </w:p>
        </w:tc>
        <w:tc>
          <w:tcPr>
            <w:tcW w:type="dxa" w:w="3888"/>
            <w:vAlign w:val="top"/>
            <w:tcMar>
              <w:top w:w="80" w:type="dxa"/>
              <w:start w:w="100" w:type="dxa"/>
              <w:bottom w:w="80" w:type="dxa"/>
              <w:end w:w="100" w:type="dxa"/>
            </w:tcMar>
          </w:tcPr>
          <w:p>
            <w:pPr>
              <w:spacing w:after="0" w:line="245" w:lineRule="auto"/>
            </w:pPr>
            <w:r>
              <w:rPr>
                <w:rFonts w:ascii="Aptos" w:hAnsi="Aptos" w:eastAsia="Aptos"/>
                <w:b w:val="0"/>
                <w:i w:val="0"/>
                <w:sz w:val="18"/>
              </w:rPr>
              <w:t>Chưa phê duyệt</w:t>
            </w:r>
          </w:p>
        </w:tc>
      </w:tr>
      <w:tr>
        <w:trPr>
          <w:cantSplit/>
          <w:cantSplit/>
        </w:trPr>
        <w:tc>
          <w:tcPr>
            <w:tcW w:type="dxa" w:w="2160"/>
            <w:vAlign w:val="top"/>
            <w:tcMar>
              <w:top w:w="80" w:type="dxa"/>
              <w:start w:w="100" w:type="dxa"/>
              <w:bottom w:w="80" w:type="dxa"/>
              <w:end w:w="100" w:type="dxa"/>
            </w:tcMar>
          </w:tcPr>
          <w:p>
            <w:pPr>
              <w:spacing w:after="0" w:line="245" w:lineRule="auto"/>
            </w:pPr>
            <w:r>
              <w:rPr>
                <w:rFonts w:ascii="Aptos" w:hAnsi="Aptos" w:eastAsia="Aptos"/>
                <w:b w:val="0"/>
                <w:i w:val="0"/>
                <w:sz w:val="18"/>
              </w:rPr>
              <w:t>Thành viên</w:t>
            </w:r>
          </w:p>
        </w:tc>
        <w:tc>
          <w:tcPr>
            <w:tcW w:type="dxa" w:w="4320"/>
            <w:vAlign w:val="top"/>
            <w:tcMar>
              <w:top w:w="80" w:type="dxa"/>
              <w:start w:w="100" w:type="dxa"/>
              <w:bottom w:w="80" w:type="dxa"/>
              <w:end w:w="100" w:type="dxa"/>
            </w:tcMar>
          </w:tcPr>
          <w:p>
            <w:pPr>
              <w:spacing w:after="0" w:line="245" w:lineRule="auto"/>
            </w:pPr>
            <w:r>
              <w:rPr>
                <w:rFonts w:ascii="Aptos" w:hAnsi="Aptos" w:eastAsia="Aptos"/>
                <w:b w:val="0"/>
                <w:i w:val="0"/>
                <w:sz w:val="18"/>
              </w:rPr>
              <w:t>[Điền họ tên]</w:t>
            </w:r>
          </w:p>
        </w:tc>
        <w:tc>
          <w:tcPr>
            <w:tcW w:type="dxa" w:w="3888"/>
            <w:vAlign w:val="top"/>
            <w:tcMar>
              <w:top w:w="80" w:type="dxa"/>
              <w:start w:w="100" w:type="dxa"/>
              <w:bottom w:w="80" w:type="dxa"/>
              <w:end w:w="100" w:type="dxa"/>
            </w:tcMar>
          </w:tcPr>
          <w:p>
            <w:pPr>
              <w:spacing w:after="0" w:line="245" w:lineRule="auto"/>
            </w:pPr>
            <w:r>
              <w:rPr>
                <w:rFonts w:ascii="Aptos" w:hAnsi="Aptos" w:eastAsia="Aptos"/>
                <w:b w:val="0"/>
                <w:i w:val="0"/>
                <w:sz w:val="18"/>
              </w:rPr>
              <w:t>Chưa phê duyệt</w:t>
            </w:r>
          </w:p>
        </w:tc>
      </w:tr>
      <w:tr>
        <w:trPr>
          <w:cantSplit/>
          <w:cantSplit/>
        </w:trPr>
        <w:tc>
          <w:tcPr>
            <w:tcW w:type="dxa" w:w="2160"/>
            <w:vAlign w:val="top"/>
            <w:tcMar>
              <w:top w:w="80" w:type="dxa"/>
              <w:start w:w="100" w:type="dxa"/>
              <w:bottom w:w="80" w:type="dxa"/>
              <w:end w:w="100" w:type="dxa"/>
            </w:tcMar>
          </w:tcPr>
          <w:p>
            <w:pPr>
              <w:spacing w:after="0" w:line="245" w:lineRule="auto"/>
            </w:pPr>
            <w:r>
              <w:rPr>
                <w:rFonts w:ascii="Aptos" w:hAnsi="Aptos" w:eastAsia="Aptos"/>
                <w:b w:val="0"/>
                <w:i w:val="0"/>
                <w:sz w:val="18"/>
              </w:rPr>
              <w:t>Giảng viên</w:t>
            </w:r>
          </w:p>
        </w:tc>
        <w:tc>
          <w:tcPr>
            <w:tcW w:type="dxa" w:w="4320"/>
            <w:vAlign w:val="top"/>
            <w:tcMar>
              <w:top w:w="80" w:type="dxa"/>
              <w:start w:w="100" w:type="dxa"/>
              <w:bottom w:w="80" w:type="dxa"/>
              <w:end w:w="100" w:type="dxa"/>
            </w:tcMar>
          </w:tcPr>
          <w:p>
            <w:pPr>
              <w:spacing w:after="0" w:line="245" w:lineRule="auto"/>
            </w:pPr>
            <w:r>
              <w:rPr>
                <w:rFonts w:ascii="Aptos" w:hAnsi="Aptos" w:eastAsia="Aptos"/>
                <w:b w:val="0"/>
                <w:i w:val="0"/>
                <w:sz w:val="18"/>
              </w:rPr>
              <w:t>[Điền họ tên]</w:t>
            </w:r>
          </w:p>
        </w:tc>
        <w:tc>
          <w:tcPr>
            <w:tcW w:type="dxa" w:w="3888"/>
            <w:vAlign w:val="top"/>
            <w:tcMar>
              <w:top w:w="80" w:type="dxa"/>
              <w:start w:w="100" w:type="dxa"/>
              <w:bottom w:w="80" w:type="dxa"/>
              <w:end w:w="100" w:type="dxa"/>
            </w:tcMar>
          </w:tcPr>
          <w:p>
            <w:pPr>
              <w:spacing w:after="0" w:line="245" w:lineRule="auto"/>
            </w:pPr>
            <w:r>
              <w:rPr>
                <w:rFonts w:ascii="Aptos" w:hAnsi="Aptos" w:eastAsia="Aptos"/>
                <w:b w:val="0"/>
                <w:i w:val="0"/>
                <w:sz w:val="18"/>
              </w:rPr>
              <w:t>Chưa phê duyệt</w:t>
            </w:r>
          </w:p>
        </w:tc>
      </w:tr>
    </w:tbl>
    <w:p>
      <w:pPr>
        <w:pStyle w:val="Heading2"/>
        <w:keepNext/>
        <w:pageBreakBefore/>
      </w:pPr>
      <w:r>
        <w:t>Các quyết định phạm vi đã chốt</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cantSplit/>
          <w:tblHeader w:val="true"/>
        </w:trPr>
        <w:tc>
          <w:tcPr>
            <w:tcW w:type="dxa" w:w="2448"/>
            <w:shd w:fill="1F4E78"/>
            <w:vAlign w:val="center"/>
            <w:tcMar>
              <w:top w:w="80" w:type="dxa"/>
              <w:start w:w="100" w:type="dxa"/>
              <w:bottom w:w="80" w:type="dxa"/>
              <w:end w:w="100" w:type="dxa"/>
            </w:tcMar>
          </w:tcPr>
          <w:p>
            <w:pPr>
              <w:spacing w:after="0"/>
              <w:jc w:val="center"/>
            </w:pPr>
            <w:r>
              <w:rPr>
                <w:rFonts w:ascii="Aptos" w:hAnsi="Aptos" w:eastAsia="Aptos"/>
                <w:b/>
                <w:i w:val="0"/>
                <w:color w:val="FFFFFF"/>
                <w:sz w:val="17"/>
              </w:rPr>
              <w:t>Hạng mục</w:t>
            </w:r>
          </w:p>
        </w:tc>
        <w:tc>
          <w:tcPr>
            <w:tcW w:type="dxa" w:w="7920"/>
            <w:shd w:fill="1F4E78"/>
            <w:vAlign w:val="center"/>
            <w:tcMar>
              <w:top w:w="80" w:type="dxa"/>
              <w:start w:w="100" w:type="dxa"/>
              <w:bottom w:w="80" w:type="dxa"/>
              <w:end w:w="100" w:type="dxa"/>
            </w:tcMar>
          </w:tcPr>
          <w:p>
            <w:pPr>
              <w:spacing w:after="0"/>
              <w:jc w:val="center"/>
            </w:pPr>
            <w:r>
              <w:rPr>
                <w:rFonts w:ascii="Aptos" w:hAnsi="Aptos" w:eastAsia="Aptos"/>
                <w:b/>
                <w:i w:val="0"/>
                <w:color w:val="FFFFFF"/>
                <w:sz w:val="17"/>
              </w:rPr>
              <w:t>Quyết định</w:t>
            </w:r>
          </w:p>
        </w:tc>
      </w:tr>
      <w:tr>
        <w:trPr>
          <w:cantSplit/>
          <w:cantSplit/>
        </w:trPr>
        <w:tc>
          <w:tcPr>
            <w:tcW w:type="dxa" w:w="2448"/>
            <w:vAlign w:val="top"/>
            <w:tcMar>
              <w:top w:w="80" w:type="dxa"/>
              <w:start w:w="100" w:type="dxa"/>
              <w:bottom w:w="80" w:type="dxa"/>
              <w:end w:w="100" w:type="dxa"/>
            </w:tcMar>
          </w:tcPr>
          <w:p>
            <w:pPr>
              <w:spacing w:after="0" w:line="245" w:lineRule="auto"/>
            </w:pPr>
            <w:r>
              <w:rPr>
                <w:rFonts w:ascii="Aptos" w:hAnsi="Aptos" w:eastAsia="Aptos"/>
                <w:b w:val="0"/>
                <w:i w:val="0"/>
                <w:sz w:val="17"/>
              </w:rPr>
              <w:t>Loại sản phẩm</w:t>
            </w:r>
          </w:p>
        </w:tc>
        <w:tc>
          <w:tcPr>
            <w:tcW w:type="dxa" w:w="7920"/>
            <w:vAlign w:val="top"/>
            <w:tcMar>
              <w:top w:w="80" w:type="dxa"/>
              <w:start w:w="100" w:type="dxa"/>
              <w:bottom w:w="80" w:type="dxa"/>
              <w:end w:w="100" w:type="dxa"/>
            </w:tcMar>
          </w:tcPr>
          <w:p>
            <w:pPr>
              <w:spacing w:after="0" w:line="245" w:lineRule="auto"/>
            </w:pPr>
            <w:r>
              <w:rPr>
                <w:rFonts w:ascii="Aptos" w:hAnsi="Aptos" w:eastAsia="Aptos"/>
                <w:b w:val="0"/>
                <w:i w:val="0"/>
                <w:sz w:val="17"/>
              </w:rPr>
              <w:t>Website e-learning học hình học phẳng về tứ giác.</w:t>
            </w:r>
          </w:p>
        </w:tc>
      </w:tr>
      <w:tr>
        <w:trPr>
          <w:cantSplit/>
          <w:cantSplit/>
        </w:trPr>
        <w:tc>
          <w:tcPr>
            <w:tcW w:type="dxa" w:w="2448"/>
            <w:vAlign w:val="top"/>
            <w:tcMar>
              <w:top w:w="80" w:type="dxa"/>
              <w:start w:w="100" w:type="dxa"/>
              <w:bottom w:w="80" w:type="dxa"/>
              <w:end w:w="100" w:type="dxa"/>
            </w:tcMar>
          </w:tcPr>
          <w:p>
            <w:pPr>
              <w:spacing w:after="0" w:line="245" w:lineRule="auto"/>
            </w:pPr>
            <w:r>
              <w:rPr>
                <w:rFonts w:ascii="Aptos" w:hAnsi="Aptos" w:eastAsia="Aptos"/>
                <w:b w:val="0"/>
                <w:i w:val="0"/>
                <w:sz w:val="17"/>
              </w:rPr>
              <w:t>Đối tượng</w:t>
            </w:r>
          </w:p>
        </w:tc>
        <w:tc>
          <w:tcPr>
            <w:tcW w:type="dxa" w:w="7920"/>
            <w:vAlign w:val="top"/>
            <w:tcMar>
              <w:top w:w="80" w:type="dxa"/>
              <w:start w:w="100" w:type="dxa"/>
              <w:bottom w:w="80" w:type="dxa"/>
              <w:end w:w="100" w:type="dxa"/>
            </w:tcMar>
          </w:tcPr>
          <w:p>
            <w:pPr>
              <w:spacing w:after="40"/>
            </w:pPr>
            <w:r>
              <w:rPr>
                <w:rFonts w:ascii="Arial" w:hAnsi="Arial"/>
                <w:sz w:val="18"/>
              </w:rPr>
              <w:t>Học sinh trung học phổ thông (THPT) cần học và ôn tập chủ đề tứ giác; học liệu sử dụng kiến thức nền tảng hình học THCS.</w:t>
            </w:r>
          </w:p>
        </w:tc>
      </w:tr>
      <w:tr>
        <w:trPr>
          <w:cantSplit/>
          <w:cantSplit/>
        </w:trPr>
        <w:tc>
          <w:tcPr>
            <w:tcW w:type="dxa" w:w="2448"/>
            <w:vAlign w:val="top"/>
            <w:tcMar>
              <w:top w:w="80" w:type="dxa"/>
              <w:start w:w="100" w:type="dxa"/>
              <w:bottom w:w="80" w:type="dxa"/>
              <w:end w:w="100" w:type="dxa"/>
            </w:tcMar>
          </w:tcPr>
          <w:p>
            <w:pPr>
              <w:spacing w:after="0" w:line="245" w:lineRule="auto"/>
            </w:pPr>
            <w:r>
              <w:rPr>
                <w:rFonts w:ascii="Aptos" w:hAnsi="Aptos" w:eastAsia="Aptos"/>
                <w:b w:val="0"/>
                <w:i w:val="0"/>
                <w:sz w:val="17"/>
              </w:rPr>
              <w:t>Nền tảng</w:t>
            </w:r>
          </w:p>
        </w:tc>
        <w:tc>
          <w:tcPr>
            <w:tcW w:type="dxa" w:w="7920"/>
            <w:vAlign w:val="top"/>
            <w:tcMar>
              <w:top w:w="80" w:type="dxa"/>
              <w:start w:w="100" w:type="dxa"/>
              <w:bottom w:w="80" w:type="dxa"/>
              <w:end w:w="100" w:type="dxa"/>
            </w:tcMar>
          </w:tcPr>
          <w:p>
            <w:pPr>
              <w:spacing w:after="0" w:line="245" w:lineRule="auto"/>
            </w:pPr>
            <w:r>
              <w:rPr>
                <w:rFonts w:ascii="Aptos" w:hAnsi="Aptos" w:eastAsia="Aptos"/>
                <w:b w:val="0"/>
                <w:i w:val="0"/>
                <w:sz w:val="17"/>
              </w:rPr>
              <w:t>ASP.NET Core MVC, C#, HTML/CSS/Bootstrap/JavaScript.</w:t>
            </w:r>
          </w:p>
        </w:tc>
      </w:tr>
      <w:tr>
        <w:trPr>
          <w:cantSplit/>
          <w:cantSplit/>
        </w:trPr>
        <w:tc>
          <w:tcPr>
            <w:tcW w:type="dxa" w:w="2448"/>
            <w:vAlign w:val="top"/>
            <w:tcMar>
              <w:top w:w="80" w:type="dxa"/>
              <w:start w:w="100" w:type="dxa"/>
              <w:bottom w:w="80" w:type="dxa"/>
              <w:end w:w="100" w:type="dxa"/>
            </w:tcMar>
          </w:tcPr>
          <w:p>
            <w:pPr>
              <w:spacing w:after="0" w:line="245" w:lineRule="auto"/>
            </w:pPr>
            <w:r>
              <w:rPr>
                <w:rFonts w:ascii="Aptos" w:hAnsi="Aptos" w:eastAsia="Aptos"/>
                <w:b w:val="0"/>
                <w:i w:val="0"/>
                <w:sz w:val="17"/>
              </w:rPr>
              <w:t>Cơ sở dữ liệu</w:t>
            </w:r>
          </w:p>
        </w:tc>
        <w:tc>
          <w:tcPr>
            <w:tcW w:type="dxa" w:w="7920"/>
            <w:vAlign w:val="top"/>
            <w:tcMar>
              <w:top w:w="80" w:type="dxa"/>
              <w:start w:w="100" w:type="dxa"/>
              <w:bottom w:w="80" w:type="dxa"/>
              <w:end w:w="100" w:type="dxa"/>
            </w:tcMar>
          </w:tcPr>
          <w:p>
            <w:pPr>
              <w:spacing w:after="0" w:line="245" w:lineRule="auto"/>
            </w:pPr>
            <w:r>
              <w:rPr>
                <w:rFonts w:ascii="Aptos" w:hAnsi="Aptos" w:eastAsia="Aptos"/>
                <w:b w:val="0"/>
                <w:i w:val="0"/>
                <w:sz w:val="17"/>
              </w:rPr>
              <w:t>Neo4j Desktop; truy vấn bằng Cypher.</w:t>
            </w:r>
          </w:p>
        </w:tc>
      </w:tr>
      <w:tr>
        <w:trPr>
          <w:cantSplit/>
          <w:cantSplit/>
        </w:trPr>
        <w:tc>
          <w:tcPr>
            <w:tcW w:type="dxa" w:w="2448"/>
            <w:vAlign w:val="top"/>
            <w:tcMar>
              <w:top w:w="80" w:type="dxa"/>
              <w:start w:w="100" w:type="dxa"/>
              <w:bottom w:w="80" w:type="dxa"/>
              <w:end w:w="100" w:type="dxa"/>
            </w:tcMar>
          </w:tcPr>
          <w:p>
            <w:pPr>
              <w:spacing w:after="0" w:line="245" w:lineRule="auto"/>
            </w:pPr>
            <w:r>
              <w:rPr>
                <w:rFonts w:ascii="Aptos" w:hAnsi="Aptos" w:eastAsia="Aptos"/>
                <w:b w:val="0"/>
                <w:i w:val="0"/>
                <w:sz w:val="17"/>
              </w:rPr>
              <w:t>Tài khoản</w:t>
            </w:r>
          </w:p>
        </w:tc>
        <w:tc>
          <w:tcPr>
            <w:tcW w:type="dxa" w:w="7920"/>
            <w:vAlign w:val="top"/>
            <w:tcMar>
              <w:top w:w="80" w:type="dxa"/>
              <w:start w:w="100" w:type="dxa"/>
              <w:bottom w:w="80" w:type="dxa"/>
              <w:end w:w="100" w:type="dxa"/>
            </w:tcMar>
          </w:tcPr>
          <w:p>
            <w:pPr>
              <w:spacing w:after="40"/>
            </w:pPr>
            <w:r>
              <w:rPr>
                <w:rFonts w:ascii="Arial" w:hAnsi="Arial"/>
                <w:sz w:val="18"/>
              </w:rPr>
              <w:t>Không đăng ký/đăng nhập; backend cấp clientId bằng cookie. Tên mặc định “Người học”; có thể đổi tên nếu chức năng tùy chọn được triển khai.</w:t>
            </w:r>
          </w:p>
        </w:tc>
      </w:tr>
      <w:tr>
        <w:trPr>
          <w:cantSplit/>
          <w:cantSplit/>
        </w:trPr>
        <w:tc>
          <w:tcPr>
            <w:tcW w:type="dxa" w:w="2448"/>
            <w:vAlign w:val="top"/>
            <w:tcMar>
              <w:top w:w="80" w:type="dxa"/>
              <w:start w:w="100" w:type="dxa"/>
              <w:bottom w:w="80" w:type="dxa"/>
              <w:end w:w="100" w:type="dxa"/>
            </w:tcMar>
          </w:tcPr>
          <w:p>
            <w:pPr>
              <w:spacing w:after="0" w:line="245" w:lineRule="auto"/>
            </w:pPr>
            <w:r>
              <w:rPr>
                <w:rFonts w:ascii="Aptos" w:hAnsi="Aptos" w:eastAsia="Aptos"/>
                <w:b w:val="0"/>
                <w:i w:val="0"/>
                <w:sz w:val="17"/>
              </w:rPr>
              <w:t>Nội dung</w:t>
            </w:r>
          </w:p>
        </w:tc>
        <w:tc>
          <w:tcPr>
            <w:tcW w:type="dxa" w:w="7920"/>
            <w:vAlign w:val="top"/>
            <w:tcMar>
              <w:top w:w="80" w:type="dxa"/>
              <w:start w:w="100" w:type="dxa"/>
              <w:bottom w:w="80" w:type="dxa"/>
              <w:end w:w="100" w:type="dxa"/>
            </w:tcMar>
          </w:tcPr>
          <w:p>
            <w:pPr>
              <w:spacing w:after="0" w:line="245" w:lineRule="auto"/>
            </w:pPr>
            <w:r>
              <w:rPr>
                <w:rFonts w:ascii="Aptos" w:hAnsi="Aptos" w:eastAsia="Aptos"/>
                <w:b w:val="0"/>
                <w:i w:val="0"/>
                <w:sz w:val="17"/>
              </w:rPr>
              <w:t>Tứ giác, hình thang, hình thang cân, hình bình hành, hình chữ nhật, hình thoi, hình vuông, hình diều.</w:t>
            </w:r>
          </w:p>
        </w:tc>
      </w:tr>
      <w:tr>
        <w:trPr>
          <w:cantSplit/>
          <w:cantSplit/>
        </w:trPr>
        <w:tc>
          <w:tcPr>
            <w:tcW w:type="dxa" w:w="2448"/>
            <w:vAlign w:val="top"/>
            <w:tcMar>
              <w:top w:w="80" w:type="dxa"/>
              <w:start w:w="100" w:type="dxa"/>
              <w:bottom w:w="80" w:type="dxa"/>
              <w:end w:w="100" w:type="dxa"/>
            </w:tcMar>
          </w:tcPr>
          <w:p>
            <w:pPr>
              <w:spacing w:after="0" w:line="245" w:lineRule="auto"/>
            </w:pPr>
            <w:r>
              <w:rPr>
                <w:rFonts w:ascii="Aptos" w:hAnsi="Aptos" w:eastAsia="Aptos"/>
                <w:b w:val="0"/>
                <w:i w:val="0"/>
                <w:sz w:val="17"/>
              </w:rPr>
              <w:t>Bài tập</w:t>
            </w:r>
          </w:p>
        </w:tc>
        <w:tc>
          <w:tcPr>
            <w:tcW w:type="dxa" w:w="7920"/>
            <w:vAlign w:val="top"/>
            <w:tcMar>
              <w:top w:w="80" w:type="dxa"/>
              <w:start w:w="100" w:type="dxa"/>
              <w:bottom w:w="80" w:type="dxa"/>
              <w:end w:w="100" w:type="dxa"/>
            </w:tcMar>
          </w:tcPr>
          <w:p>
            <w:pPr>
              <w:spacing w:after="0" w:line="245" w:lineRule="auto"/>
            </w:pPr>
            <w:r>
              <w:rPr>
                <w:rFonts w:ascii="Aptos" w:hAnsi="Aptos" w:eastAsia="Aptos"/>
                <w:b w:val="0"/>
                <w:i w:val="0"/>
                <w:sz w:val="17"/>
              </w:rPr>
              <w:t>Mỗi loại hình có 5 câu luyện tập; có lời giải.</w:t>
            </w:r>
          </w:p>
        </w:tc>
      </w:tr>
      <w:tr>
        <w:trPr>
          <w:cantSplit/>
          <w:cantSplit/>
        </w:trPr>
        <w:tc>
          <w:tcPr>
            <w:tcW w:type="dxa" w:w="2448"/>
            <w:vAlign w:val="top"/>
            <w:tcMar>
              <w:top w:w="80" w:type="dxa"/>
              <w:start w:w="100" w:type="dxa"/>
              <w:bottom w:w="80" w:type="dxa"/>
              <w:end w:w="100" w:type="dxa"/>
            </w:tcMar>
          </w:tcPr>
          <w:p>
            <w:pPr>
              <w:spacing w:after="0" w:line="245" w:lineRule="auto"/>
            </w:pPr>
            <w:r>
              <w:rPr>
                <w:rFonts w:ascii="Aptos" w:hAnsi="Aptos" w:eastAsia="Aptos"/>
                <w:b w:val="0"/>
                <w:i w:val="0"/>
                <w:sz w:val="17"/>
              </w:rPr>
              <w:t>Quiz</w:t>
            </w:r>
          </w:p>
        </w:tc>
        <w:tc>
          <w:tcPr>
            <w:tcW w:type="dxa" w:w="7920"/>
            <w:vAlign w:val="top"/>
            <w:tcMar>
              <w:top w:w="80" w:type="dxa"/>
              <w:start w:w="100" w:type="dxa"/>
              <w:bottom w:w="80" w:type="dxa"/>
              <w:end w:w="100" w:type="dxa"/>
            </w:tcMar>
          </w:tcPr>
          <w:p>
            <w:pPr>
              <w:spacing w:after="40"/>
            </w:pPr>
            <w:r>
              <w:rPr>
                <w:rFonts w:ascii="Arial" w:hAnsi="Arial"/>
                <w:sz w:val="18"/>
              </w:rPr>
              <w:t>Quiz tổng hợp 10 câu, backend chấm điểm. Bảng xếp hạng dựa trên điểm tốt nhất là chức năng Should.</w:t>
            </w:r>
          </w:p>
        </w:tc>
      </w:tr>
      <w:tr>
        <w:trPr>
          <w:cantSplit/>
          <w:cantSplit/>
        </w:trPr>
        <w:tc>
          <w:tcPr>
            <w:tcW w:type="dxa" w:w="2448"/>
            <w:vAlign w:val="top"/>
            <w:tcMar>
              <w:top w:w="80" w:type="dxa"/>
              <w:start w:w="100" w:type="dxa"/>
              <w:bottom w:w="80" w:type="dxa"/>
              <w:end w:w="100" w:type="dxa"/>
            </w:tcMar>
          </w:tcPr>
          <w:p>
            <w:pPr>
              <w:spacing w:after="0" w:line="245" w:lineRule="auto"/>
            </w:pPr>
            <w:r>
              <w:rPr>
                <w:rFonts w:ascii="Aptos" w:hAnsi="Aptos" w:eastAsia="Aptos"/>
                <w:b w:val="0"/>
                <w:i w:val="0"/>
                <w:sz w:val="17"/>
              </w:rPr>
              <w:t>Đồ thị quan hệ</w:t>
            </w:r>
          </w:p>
        </w:tc>
        <w:tc>
          <w:tcPr>
            <w:tcW w:type="dxa" w:w="7920"/>
            <w:vAlign w:val="top"/>
            <w:tcMar>
              <w:top w:w="80" w:type="dxa"/>
              <w:start w:w="100" w:type="dxa"/>
              <w:bottom w:w="80" w:type="dxa"/>
              <w:end w:w="100" w:type="dxa"/>
            </w:tcMar>
          </w:tcPr>
          <w:p>
            <w:pPr>
              <w:spacing w:after="40"/>
            </w:pPr>
            <w:r>
              <w:rPr>
                <w:rFonts w:ascii="Arial" w:hAnsi="Arial"/>
                <w:sz w:val="18"/>
              </w:rPr>
              <w:t>Ẩn mặc định; chỉ hiển thị khi người học yêu cầu; khai thác IS_A và tính chất kế thừa.</w:t>
            </w:r>
          </w:p>
        </w:tc>
      </w:tr>
      <w:tr>
        <w:trPr>
          <w:cantSplit/>
          <w:cantSplit/>
        </w:trPr>
        <w:tc>
          <w:tcPr>
            <w:tcW w:type="dxa" w:w="2448"/>
            <w:vAlign w:val="top"/>
            <w:tcMar>
              <w:top w:w="80" w:type="dxa"/>
              <w:start w:w="100" w:type="dxa"/>
              <w:bottom w:w="80" w:type="dxa"/>
              <w:end w:w="100" w:type="dxa"/>
            </w:tcMar>
          </w:tcPr>
          <w:p>
            <w:pPr>
              <w:spacing w:after="0" w:line="245" w:lineRule="auto"/>
            </w:pPr>
            <w:r>
              <w:rPr>
                <w:rFonts w:ascii="Aptos" w:hAnsi="Aptos" w:eastAsia="Aptos"/>
                <w:b w:val="0"/>
                <w:i w:val="0"/>
                <w:sz w:val="17"/>
              </w:rPr>
              <w:t>Không triển khai</w:t>
            </w:r>
          </w:p>
        </w:tc>
        <w:tc>
          <w:tcPr>
            <w:tcW w:type="dxa" w:w="7920"/>
            <w:vAlign w:val="top"/>
            <w:tcMar>
              <w:top w:w="80" w:type="dxa"/>
              <w:start w:w="100" w:type="dxa"/>
              <w:bottom w:w="80" w:type="dxa"/>
              <w:end w:w="100" w:type="dxa"/>
            </w:tcMar>
          </w:tcPr>
          <w:p>
            <w:pPr>
              <w:spacing w:after="0" w:line="245" w:lineRule="auto"/>
            </w:pPr>
            <w:r>
              <w:rPr>
                <w:rFonts w:ascii="Aptos" w:hAnsi="Aptos" w:eastAsia="Aptos"/>
                <w:b w:val="0"/>
                <w:i w:val="0"/>
                <w:sz w:val="17"/>
              </w:rPr>
              <w:t>AI, quản trị viên, hình học kéo-thả, offline, song ngữ, đăng nhập.</w:t>
            </w:r>
          </w:p>
        </w:tc>
      </w:tr>
    </w:tbl>
    <w:p>
      <w:pPr>
        <w:spacing w:before="0" w:after="80" w:line="259" w:lineRule="auto"/>
      </w:pPr>
      <w:r>
        <w:br w:type="page"/>
      </w:r>
    </w:p>
    <w:p>
      <w:pPr>
        <w:pStyle w:val="Heading1"/>
        <w:keepNext/>
      </w:pPr>
      <w:r>
        <w:t>MỤC LỤC</w:t>
      </w:r>
    </w:p>
    <w:p>
      <w:pPr>
        <w:spacing w:before="0" w:after="80" w:line="259" w:lineRule="auto"/>
      </w:pPr>
      <w:r>
        <w:t>1. Giới thiệu</w:t>
      </w:r>
    </w:p>
    <w:p>
      <w:pPr>
        <w:spacing w:before="0" w:after="80" w:line="259" w:lineRule="auto"/>
      </w:pPr>
      <w:r>
        <w:t>2. Mô tả tổng quan hệ thống</w:t>
      </w:r>
    </w:p>
    <w:p>
      <w:pPr>
        <w:spacing w:before="0" w:after="80" w:line="259" w:lineRule="auto"/>
      </w:pPr>
      <w:r>
        <w:t>3. Tác nhân và phạm vi tương tác</w:t>
      </w:r>
    </w:p>
    <w:p>
      <w:pPr>
        <w:spacing w:before="0" w:after="80" w:line="259" w:lineRule="auto"/>
      </w:pPr>
      <w:r>
        <w:t>4. Yêu cầu chức năng</w:t>
      </w:r>
    </w:p>
    <w:p>
      <w:pPr>
        <w:spacing w:before="0" w:after="80" w:line="259" w:lineRule="auto"/>
      </w:pPr>
      <w:r>
        <w:t>5. Đặc tả Use Case</w:t>
      </w:r>
    </w:p>
    <w:p>
      <w:pPr>
        <w:spacing w:before="0" w:after="80" w:line="259" w:lineRule="auto"/>
      </w:pPr>
      <w:r>
        <w:t>6. Yêu cầu giao diện ngoài</w:t>
      </w:r>
    </w:p>
    <w:p>
      <w:pPr>
        <w:spacing w:before="0" w:after="80" w:line="259" w:lineRule="auto"/>
      </w:pPr>
      <w:r>
        <w:t>7. Yêu cầu phi chức năng</w:t>
      </w:r>
    </w:p>
    <w:p>
      <w:pPr>
        <w:spacing w:before="0" w:after="80" w:line="259" w:lineRule="auto"/>
      </w:pPr>
      <w:r>
        <w:t>8. Yêu cầu dữ liệu Neo4j</w:t>
      </w:r>
    </w:p>
    <w:p>
      <w:pPr>
        <w:spacing w:before="0" w:after="80" w:line="259" w:lineRule="auto"/>
      </w:pPr>
      <w:r>
        <w:t>9. Quy tắc nghiệp vụ</w:t>
      </w:r>
    </w:p>
    <w:p>
      <w:pPr>
        <w:spacing w:before="0" w:after="80" w:line="259" w:lineRule="auto"/>
      </w:pPr>
      <w:r>
        <w:t>10. Kiến trúc logic và tích hợp</w:t>
      </w:r>
    </w:p>
    <w:p>
      <w:pPr>
        <w:spacing w:before="0" w:after="80" w:line="259" w:lineRule="auto"/>
      </w:pPr>
      <w:r>
        <w:t>11. Tiêu chí nghiệm thu</w:t>
      </w:r>
    </w:p>
    <w:p>
      <w:pPr>
        <w:spacing w:before="0" w:after="80" w:line="259" w:lineRule="auto"/>
      </w:pPr>
      <w:r>
        <w:t>12. Ma trận truy vết</w:t>
      </w:r>
    </w:p>
    <w:p>
      <w:pPr>
        <w:spacing w:before="0" w:after="80" w:line="259" w:lineRule="auto"/>
      </w:pPr>
      <w:r>
        <w:t>13. Rủi ro, giả định và giới hạn</w:t>
      </w:r>
    </w:p>
    <w:p>
      <w:pPr>
        <w:spacing w:before="0" w:after="80" w:line="259" w:lineRule="auto"/>
      </w:pPr>
      <w:r>
        <w:t>14. Hướng phát triển</w:t>
      </w:r>
    </w:p>
    <w:p>
      <w:pPr>
        <w:spacing w:before="0" w:after="80" w:line="259" w:lineRule="auto"/>
      </w:pPr>
      <w:r>
        <w:t>Phụ lục A. Thuật ngữ</w:t>
      </w:r>
    </w:p>
    <w:p>
      <w:pPr>
        <w:spacing w:before="0" w:after="80" w:line="259" w:lineRule="auto"/>
      </w:pPr>
      <w:r>
        <w:t>Phụ lục B. Danh sách trang dự kiến</w:t>
      </w:r>
    </w:p>
    <w:p>
      <w:pPr>
        <w:spacing w:before="0" w:after="80" w:line="259" w:lineRule="auto"/>
      </w:pPr>
      <w:r>
        <w:t>Phụ lục C. Danh sách truy vấn Neo4j minh họa</w:t>
      </w:r>
    </w:p>
    <w:tbl>
      <w:tblPr>
        <w:tblW w:type="auto" w:w="0"/>
        <w:jc w:val="center"/>
        <w:tblLayout w:type="autofit"/>
        <w:tblLook w:firstColumn="1" w:firstRow="1" w:lastColumn="0" w:lastRow="0" w:noHBand="0" w:noVBand="1" w:val="04A0"/>
      </w:tblPr>
      <w:tblGrid>
        <w:gridCol w:w="9994"/>
      </w:tblGrid>
      <w:tr>
        <w:trPr>
          <w:cantSplit/>
          <w:cantSplit/>
          <w:tblHeader w:val="true"/>
        </w:trPr>
        <w:tc>
          <w:tcPr>
            <w:tcW w:type="dxa" w:w="9994"/>
            <w:shd w:fill="F5F9FC"/>
            <w:tcMar>
              <w:top w:w="100" w:type="dxa"/>
              <w:start w:w="140" w:type="dxa"/>
              <w:bottom w:w="100" w:type="dxa"/>
              <w:end w:w="140" w:type="dxa"/>
            </w:tcMar>
          </w:tcPr>
          <w:p>
            <w:pPr>
              <w:spacing w:before="0" w:after="0" w:line="259" w:lineRule="auto"/>
            </w:pPr>
            <w:r>
              <w:rPr>
                <w:rFonts w:ascii="Aptos" w:hAnsi="Aptos" w:eastAsia="Aptos"/>
                <w:b/>
                <w:i w:val="0"/>
                <w:color w:val="1F4E78"/>
                <w:sz w:val="21"/>
              </w:rPr>
              <w:t xml:space="preserve">Ghi chú: </w:t>
            </w:r>
            <w:r>
              <w:rPr>
                <w:rFonts w:ascii="Aptos" w:hAnsi="Aptos" w:eastAsia="Aptos"/>
                <w:b w:val="0"/>
                <w:i w:val="0"/>
                <w:sz w:val="21"/>
              </w:rPr>
              <w:t>Sơ đồ Use Case đồ họa chưa được chèn ở phiên bản này. Tài liệu đã chốt tác nhân và các Use Case bằng văn bản; sơ đồ có thể bổ sung sau khi nội dung SRS được duyệt.</w:t>
            </w:r>
          </w:p>
        </w:tc>
      </w:tr>
    </w:tbl>
    <w:p>
      <w:pPr>
        <w:spacing w:before="0" w:after="80" w:line="259" w:lineRule="auto"/>
      </w:pPr>
      <w:r>
        <w:br w:type="page"/>
      </w:r>
    </w:p>
    <w:p>
      <w:pPr>
        <w:pStyle w:val="Heading1"/>
        <w:keepNext/>
      </w:pPr>
      <w:r>
        <w:t>1. GIỚI THIỆU</w:t>
      </w:r>
    </w:p>
    <w:p>
      <w:pPr>
        <w:pStyle w:val="Heading2"/>
        <w:keepNext/>
      </w:pPr>
      <w:r>
        <w:t>1.1 Mục đích tài liệu</w:t>
      </w:r>
    </w:p>
    <w:p>
      <w:pPr>
        <w:spacing w:before="0" w:after="80" w:line="259" w:lineRule="auto"/>
      </w:pPr>
      <w:r>
        <w:t>Tài liệu này mô tả các yêu cầu phần mềm của “Website học hình học phẳng về tứ giác”. Hệ thống được xác định là một hệ thống e-learning quy mô nhỏ, tập trung hỗ trợ học sinh THPT học, ôn tập và kiểm tra kiến thức về tứ giác, đồng thời sử dụng Neo4j để biểu diễn và truy vấn mối quan hệ giữa các khái niệm hình học. SRS là căn cứ cho thiết kế, lập trình, kiểm thử và nghiệm thu sản phẩm.</w:t>
      </w:r>
    </w:p>
    <w:p>
      <w:pPr>
        <w:pStyle w:val="Heading2"/>
        <w:keepNext/>
      </w:pPr>
      <w:r>
        <w:t>1.2 Phạm vi sản phẩm</w:t>
      </w:r>
    </w:p>
    <w:p>
      <w:pPr>
        <w:pStyle w:val="ListBullet"/>
        <w:spacing w:before="0" w:after="40" w:line="259" w:lineRule="auto"/>
      </w:pPr>
      <w:r>
        <w:t>Website cung cấp học liệu về tám nhóm hình: tứ giác tổng quát, hình thang, hình thang cân, hình bình hành, hình chữ nhật, hình thoi, hình vuông và hình diều.</w:t>
      </w:r>
    </w:p>
    <w:p>
      <w:pPr>
        <w:pStyle w:val="ListBullet"/>
        <w:spacing w:before="0" w:after="40" w:line="259" w:lineRule="auto"/>
      </w:pPr>
      <w:r>
        <w:t>Mỗi loại hình có thể chứa: định nghĩa, tính chất, định lý, dấu hiệu nhận biết, công thức, ví dụ và bài tập.</w:t>
      </w:r>
    </w:p>
    <w:p>
      <w:pPr>
        <w:pStyle w:val="ListBullet"/>
        <w:spacing w:before="0" w:after="40" w:line="259" w:lineRule="auto"/>
      </w:pPr>
      <w:r>
        <w:t>Người học không cần tạo tài khoản. Backend cấp clientId ẩn danh bằng cookie và sử dụng tên mặc định “Người học”; chức năng đổi tên có thể được triển khai theo mức ưu tiên Should.</w:t>
      </w:r>
    </w:p>
    <w:p>
      <w:pPr>
        <w:pStyle w:val="ListBullet"/>
        <w:spacing w:before="0" w:after="40" w:line="259" w:lineRule="auto"/>
      </w:pPr>
      <w:r>
        <w:t>Website có luyện tập theo từng loại hình, quiz tổng hợp, backend chấm điểm và lời giải. Bảng xếp hạng là chức năng Should.</w:t>
      </w:r>
    </w:p>
    <w:p>
      <w:pPr>
        <w:pStyle w:val="ListBullet"/>
        <w:spacing w:before="0" w:after="40" w:line="259" w:lineRule="auto"/>
      </w:pPr>
      <w:r>
        <w:t>Hệ thống cho phép xem sơ đồ quan hệ khi người dùng yêu cầu (Must); tìm kiếm kiến thức là chức năng Should.</w:t>
      </w:r>
    </w:p>
    <w:p>
      <w:pPr>
        <w:pStyle w:val="ListBullet"/>
        <w:spacing w:before="0" w:after="40" w:line="259" w:lineRule="auto"/>
      </w:pPr>
      <w:r>
        <w:t>Dữ liệu học tập cốt lõi và quan hệ kiến thức được lưu trong Neo4j và truy vấn qua backend ASP.NET Core MVC.</w:t>
      </w:r>
    </w:p>
    <w:p>
      <w:pPr>
        <w:pStyle w:val="ListBullet"/>
        <w:spacing w:before="0" w:after="40" w:line="259" w:lineRule="auto"/>
      </w:pPr>
      <w:r>
        <w:t>Phiên bản hiện tại chỉ sử dụng tiếng Việt và không hỗ trợ học offline.</w:t>
      </w:r>
    </w:p>
    <w:p>
      <w:pPr>
        <w:pStyle w:val="Heading2"/>
        <w:keepNext/>
      </w:pPr>
      <w:r>
        <w:t>1.3 Mục tiêu sản phẩm</w:t>
      </w:r>
    </w:p>
    <w:p>
      <w:pPr>
        <w:pStyle w:val="ListNumber"/>
        <w:spacing w:before="0" w:after="40" w:line="259" w:lineRule="auto"/>
      </w:pPr>
      <w:r>
        <w:t>Giúp người học nắm được định nghĩa, tính chất, định lý, dấu hiệu nhận biết, công thức và mối quan hệ giữa các loại tứ giác.</w:t>
      </w:r>
    </w:p>
    <w:p>
      <w:pPr>
        <w:pStyle w:val="ListNumber"/>
        <w:spacing w:before="0" w:after="40" w:line="259" w:lineRule="auto"/>
      </w:pPr>
      <w:r>
        <w:t>Tạo một luồng học tập đơn giản: khám phá kiến thức → luyện tập → xem lời giải → làm quiz → xem điểm/xếp hạng.</w:t>
      </w:r>
    </w:p>
    <w:p>
      <w:pPr>
        <w:pStyle w:val="ListNumber"/>
        <w:spacing w:before="0" w:after="40" w:line="259" w:lineRule="auto"/>
      </w:pPr>
      <w:r>
        <w:t>Tận dụng mô hình dữ liệu đồ thị để thể hiện rõ quan hệ kế thừa/phân loại và quan hệ giữa hình học với tính chất, công thức, ví dụ, câu hỏi.</w:t>
      </w:r>
    </w:p>
    <w:p>
      <w:pPr>
        <w:pStyle w:val="ListNumber"/>
        <w:spacing w:before="0" w:after="40" w:line="259" w:lineRule="auto"/>
      </w:pPr>
      <w:r>
        <w:t>Đảm bảo nội dung hiển thị ổn định trên nhiều kích thước màn hình và trình duyệt phổ biến.</w:t>
      </w:r>
    </w:p>
    <w:p>
      <w:pPr>
        <w:pStyle w:val="ListNumber"/>
        <w:spacing w:before="0" w:after="40" w:line="259" w:lineRule="auto"/>
      </w:pPr>
      <w:r>
        <w:t>Cho phép nhóm phát triển trình diễn trực tiếp các truy vấn Cypher và cách dữ liệu Neo4j được dùng trong hệ thống e-learning.</w:t>
      </w:r>
    </w:p>
    <w:p>
      <w:pPr>
        <w:pStyle w:val="Heading2"/>
        <w:keepNext/>
      </w:pPr>
      <w:r>
        <w:t>1.4 Phạm vi ngoài hệ thống</w:t>
      </w:r>
    </w:p>
    <w:p>
      <w:pPr>
        <w:pStyle w:val="ListBullet"/>
        <w:spacing w:before="0" w:after="40" w:line="259" w:lineRule="auto"/>
      </w:pPr>
      <w:r>
        <w:t>Không thay thế giáo viên, sách giáo khoa hoặc chương trình giảng dạy chính thức.</w:t>
      </w:r>
    </w:p>
    <w:p>
      <w:pPr>
        <w:pStyle w:val="ListBullet"/>
        <w:spacing w:before="0" w:after="40" w:line="259" w:lineRule="auto"/>
      </w:pPr>
      <w:r>
        <w:t>Không triển khai đăng ký, đăng nhập, khôi phục mật khẩu hoặc phân quyền tài khoản.</w:t>
      </w:r>
    </w:p>
    <w:p>
      <w:pPr>
        <w:pStyle w:val="ListBullet"/>
        <w:spacing w:before="0" w:after="40" w:line="259" w:lineRule="auto"/>
      </w:pPr>
      <w:r>
        <w:t>Không có trang quản trị nội dung trong phiên bản hiện tại; dữ liệu được chuẩn bị bằng Cypher/seed script.</w:t>
      </w:r>
    </w:p>
    <w:p>
      <w:pPr>
        <w:pStyle w:val="ListBullet"/>
        <w:spacing w:before="0" w:after="40" w:line="259" w:lineRule="auto"/>
      </w:pPr>
      <w:r>
        <w:t>Không triển khai bài tập kéo-thả hình học động.</w:t>
      </w:r>
    </w:p>
    <w:p>
      <w:pPr>
        <w:pStyle w:val="ListBullet"/>
        <w:spacing w:before="0" w:after="40" w:line="259" w:lineRule="auto"/>
      </w:pPr>
      <w:r>
        <w:t>Không triển khai chatbot/AI; AI chỉ nằm trong hướng phát triển.</w:t>
      </w:r>
    </w:p>
    <w:p>
      <w:pPr>
        <w:pStyle w:val="ListBullet"/>
        <w:spacing w:before="0" w:after="40" w:line="259" w:lineRule="auto"/>
      </w:pPr>
      <w:r>
        <w:t>Không hỗ trợ offline, đồng bộ đa thiết bị hoặc ứng dụng mobile native.</w:t>
      </w:r>
    </w:p>
    <w:p>
      <w:pPr>
        <w:pStyle w:val="ListBullet"/>
        <w:spacing w:before="0" w:after="40" w:line="259" w:lineRule="auto"/>
      </w:pPr>
      <w:r>
        <w:t>Chưa cam kết triển khai public internet; việc deploy được xem xét sau khi prototype ổn định.</w:t>
      </w:r>
    </w:p>
    <w:p>
      <w:pPr>
        <w:pStyle w:val="Heading2"/>
        <w:keepNext/>
      </w:pPr>
      <w:r>
        <w:t>1.5 Định nghĩa và viết tắt</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cantSplit/>
          <w:tblHeader w:val="true"/>
        </w:trPr>
        <w:tc>
          <w:tcPr>
            <w:tcW w:type="dxa" w:w="2160"/>
            <w:shd w:fill="1F4E78"/>
            <w:vAlign w:val="center"/>
            <w:tcMar>
              <w:top w:w="80" w:type="dxa"/>
              <w:start w:w="100" w:type="dxa"/>
              <w:bottom w:w="80" w:type="dxa"/>
              <w:end w:w="100" w:type="dxa"/>
            </w:tcMar>
          </w:tcPr>
          <w:p>
            <w:pPr>
              <w:spacing w:after="0"/>
              <w:jc w:val="center"/>
            </w:pPr>
            <w:r>
              <w:rPr>
                <w:rFonts w:ascii="Aptos" w:hAnsi="Aptos" w:eastAsia="Aptos"/>
                <w:b/>
                <w:i w:val="0"/>
                <w:color w:val="FFFFFF"/>
                <w:sz w:val="17"/>
              </w:rPr>
              <w:t>Thuật ngữ</w:t>
            </w:r>
          </w:p>
        </w:tc>
        <w:tc>
          <w:tcPr>
            <w:tcW w:type="dxa" w:w="8208"/>
            <w:shd w:fill="1F4E78"/>
            <w:vAlign w:val="center"/>
            <w:tcMar>
              <w:top w:w="80" w:type="dxa"/>
              <w:start w:w="100" w:type="dxa"/>
              <w:bottom w:w="80" w:type="dxa"/>
              <w:end w:w="100" w:type="dxa"/>
            </w:tcMar>
          </w:tcPr>
          <w:p>
            <w:pPr>
              <w:spacing w:after="0"/>
              <w:jc w:val="center"/>
            </w:pPr>
            <w:r>
              <w:rPr>
                <w:rFonts w:ascii="Aptos" w:hAnsi="Aptos" w:eastAsia="Aptos"/>
                <w:b/>
                <w:i w:val="0"/>
                <w:color w:val="FFFFFF"/>
                <w:sz w:val="17"/>
              </w:rPr>
              <w:t>Ý nghĩa</w:t>
            </w:r>
          </w:p>
        </w:tc>
      </w:tr>
      <w:tr>
        <w:trPr>
          <w:cantSplit/>
          <w:cantSplit/>
        </w:trPr>
        <w:tc>
          <w:tcPr>
            <w:tcW w:type="dxa" w:w="2160"/>
            <w:vAlign w:val="top"/>
            <w:tcMar>
              <w:top w:w="80" w:type="dxa"/>
              <w:start w:w="100" w:type="dxa"/>
              <w:bottom w:w="80" w:type="dxa"/>
              <w:end w:w="100" w:type="dxa"/>
            </w:tcMar>
          </w:tcPr>
          <w:p>
            <w:pPr>
              <w:spacing w:after="0" w:line="245" w:lineRule="auto"/>
            </w:pPr>
            <w:r>
              <w:rPr>
                <w:rFonts w:ascii="Aptos" w:hAnsi="Aptos" w:eastAsia="Aptos"/>
                <w:b w:val="0"/>
                <w:i w:val="0"/>
                <w:sz w:val="17"/>
              </w:rPr>
              <w:t>SRS</w:t>
            </w:r>
          </w:p>
        </w:tc>
        <w:tc>
          <w:tcPr>
            <w:tcW w:type="dxa" w:w="8208"/>
            <w:vAlign w:val="top"/>
            <w:tcMar>
              <w:top w:w="80" w:type="dxa"/>
              <w:start w:w="100" w:type="dxa"/>
              <w:bottom w:w="80" w:type="dxa"/>
              <w:end w:w="100" w:type="dxa"/>
            </w:tcMar>
          </w:tcPr>
          <w:p>
            <w:pPr>
              <w:spacing w:after="0" w:line="245" w:lineRule="auto"/>
            </w:pPr>
            <w:r>
              <w:rPr>
                <w:rFonts w:ascii="Aptos" w:hAnsi="Aptos" w:eastAsia="Aptos"/>
                <w:b w:val="0"/>
                <w:i w:val="0"/>
                <w:sz w:val="17"/>
              </w:rPr>
              <w:t>Software Requirements Specification - Hồ sơ đặc tả yêu cầu phần mềm.</w:t>
            </w:r>
          </w:p>
        </w:tc>
      </w:tr>
      <w:tr>
        <w:trPr>
          <w:cantSplit/>
          <w:cantSplit/>
        </w:trPr>
        <w:tc>
          <w:tcPr>
            <w:tcW w:type="dxa" w:w="2160"/>
            <w:vAlign w:val="top"/>
            <w:tcMar>
              <w:top w:w="80" w:type="dxa"/>
              <w:start w:w="100" w:type="dxa"/>
              <w:bottom w:w="80" w:type="dxa"/>
              <w:end w:w="100" w:type="dxa"/>
            </w:tcMar>
          </w:tcPr>
          <w:p>
            <w:pPr>
              <w:spacing w:after="0" w:line="245" w:lineRule="auto"/>
            </w:pPr>
            <w:r>
              <w:rPr>
                <w:rFonts w:ascii="Aptos" w:hAnsi="Aptos" w:eastAsia="Aptos"/>
                <w:b w:val="0"/>
                <w:i w:val="0"/>
                <w:sz w:val="17"/>
              </w:rPr>
              <w:t>MVC</w:t>
            </w:r>
          </w:p>
        </w:tc>
        <w:tc>
          <w:tcPr>
            <w:tcW w:type="dxa" w:w="8208"/>
            <w:vAlign w:val="top"/>
            <w:tcMar>
              <w:top w:w="80" w:type="dxa"/>
              <w:start w:w="100" w:type="dxa"/>
              <w:bottom w:w="80" w:type="dxa"/>
              <w:end w:w="100" w:type="dxa"/>
            </w:tcMar>
          </w:tcPr>
          <w:p>
            <w:pPr>
              <w:spacing w:after="0" w:line="245" w:lineRule="auto"/>
            </w:pPr>
            <w:r>
              <w:rPr>
                <w:rFonts w:ascii="Aptos" w:hAnsi="Aptos" w:eastAsia="Aptos"/>
                <w:b w:val="0"/>
                <w:i w:val="0"/>
                <w:sz w:val="17"/>
              </w:rPr>
              <w:t>Model - View - Controller.</w:t>
            </w:r>
          </w:p>
        </w:tc>
      </w:tr>
      <w:tr>
        <w:trPr>
          <w:cantSplit/>
          <w:cantSplit/>
        </w:trPr>
        <w:tc>
          <w:tcPr>
            <w:tcW w:type="dxa" w:w="2160"/>
            <w:vAlign w:val="top"/>
            <w:tcMar>
              <w:top w:w="80" w:type="dxa"/>
              <w:start w:w="100" w:type="dxa"/>
              <w:bottom w:w="80" w:type="dxa"/>
              <w:end w:w="100" w:type="dxa"/>
            </w:tcMar>
          </w:tcPr>
          <w:p>
            <w:pPr>
              <w:spacing w:after="0" w:line="245" w:lineRule="auto"/>
            </w:pPr>
            <w:r>
              <w:rPr>
                <w:rFonts w:ascii="Aptos" w:hAnsi="Aptos" w:eastAsia="Aptos"/>
                <w:b w:val="0"/>
                <w:i w:val="0"/>
                <w:sz w:val="17"/>
              </w:rPr>
              <w:t>Neo4j</w:t>
            </w:r>
          </w:p>
        </w:tc>
        <w:tc>
          <w:tcPr>
            <w:tcW w:type="dxa" w:w="8208"/>
            <w:vAlign w:val="top"/>
            <w:tcMar>
              <w:top w:w="80" w:type="dxa"/>
              <w:start w:w="100" w:type="dxa"/>
              <w:bottom w:w="80" w:type="dxa"/>
              <w:end w:w="100" w:type="dxa"/>
            </w:tcMar>
          </w:tcPr>
          <w:p>
            <w:pPr>
              <w:spacing w:after="0" w:line="245" w:lineRule="auto"/>
            </w:pPr>
            <w:r>
              <w:rPr>
                <w:rFonts w:ascii="Aptos" w:hAnsi="Aptos" w:eastAsia="Aptos"/>
                <w:b w:val="0"/>
                <w:i w:val="0"/>
                <w:sz w:val="17"/>
              </w:rPr>
              <w:t>Hệ quản trị cơ sở dữ liệu đồ thị.</w:t>
            </w:r>
          </w:p>
        </w:tc>
      </w:tr>
      <w:tr>
        <w:trPr>
          <w:cantSplit/>
          <w:cantSplit/>
        </w:trPr>
        <w:tc>
          <w:tcPr>
            <w:tcW w:type="dxa" w:w="2160"/>
            <w:vAlign w:val="top"/>
            <w:tcMar>
              <w:top w:w="80" w:type="dxa"/>
              <w:start w:w="100" w:type="dxa"/>
              <w:bottom w:w="80" w:type="dxa"/>
              <w:end w:w="100" w:type="dxa"/>
            </w:tcMar>
          </w:tcPr>
          <w:p>
            <w:pPr>
              <w:spacing w:after="0" w:line="245" w:lineRule="auto"/>
            </w:pPr>
            <w:r>
              <w:rPr>
                <w:rFonts w:ascii="Aptos" w:hAnsi="Aptos" w:eastAsia="Aptos"/>
                <w:b w:val="0"/>
                <w:i w:val="0"/>
                <w:sz w:val="17"/>
              </w:rPr>
              <w:t>Cypher</w:t>
            </w:r>
          </w:p>
        </w:tc>
        <w:tc>
          <w:tcPr>
            <w:tcW w:type="dxa" w:w="8208"/>
            <w:vAlign w:val="top"/>
            <w:tcMar>
              <w:top w:w="80" w:type="dxa"/>
              <w:start w:w="100" w:type="dxa"/>
              <w:bottom w:w="80" w:type="dxa"/>
              <w:end w:w="100" w:type="dxa"/>
            </w:tcMar>
          </w:tcPr>
          <w:p>
            <w:pPr>
              <w:spacing w:after="0" w:line="245" w:lineRule="auto"/>
            </w:pPr>
            <w:r>
              <w:rPr>
                <w:rFonts w:ascii="Aptos" w:hAnsi="Aptos" w:eastAsia="Aptos"/>
                <w:b w:val="0"/>
                <w:i w:val="0"/>
                <w:sz w:val="17"/>
              </w:rPr>
              <w:t>Ngôn ngữ truy vấn đồ thị của Neo4j.</w:t>
            </w:r>
          </w:p>
        </w:tc>
      </w:tr>
      <w:tr>
        <w:trPr>
          <w:cantSplit/>
          <w:cantSplit/>
        </w:trPr>
        <w:tc>
          <w:tcPr>
            <w:tcW w:type="dxa" w:w="2160"/>
            <w:vAlign w:val="top"/>
            <w:tcMar>
              <w:top w:w="80" w:type="dxa"/>
              <w:start w:w="100" w:type="dxa"/>
              <w:bottom w:w="80" w:type="dxa"/>
              <w:end w:w="100" w:type="dxa"/>
            </w:tcMar>
          </w:tcPr>
          <w:p>
            <w:pPr>
              <w:spacing w:after="0" w:line="245" w:lineRule="auto"/>
            </w:pPr>
            <w:r>
              <w:rPr>
                <w:rFonts w:ascii="Aptos" w:hAnsi="Aptos" w:eastAsia="Aptos"/>
                <w:b w:val="0"/>
                <w:i w:val="0"/>
                <w:sz w:val="17"/>
              </w:rPr>
              <w:t>Node</w:t>
            </w:r>
          </w:p>
        </w:tc>
        <w:tc>
          <w:tcPr>
            <w:tcW w:type="dxa" w:w="8208"/>
            <w:vAlign w:val="top"/>
            <w:tcMar>
              <w:top w:w="80" w:type="dxa"/>
              <w:start w:w="100" w:type="dxa"/>
              <w:bottom w:w="80" w:type="dxa"/>
              <w:end w:w="100" w:type="dxa"/>
            </w:tcMar>
          </w:tcPr>
          <w:p>
            <w:pPr>
              <w:spacing w:after="0" w:line="245" w:lineRule="auto"/>
            </w:pPr>
            <w:r>
              <w:rPr>
                <w:rFonts w:ascii="Aptos" w:hAnsi="Aptos" w:eastAsia="Aptos"/>
                <w:b w:val="0"/>
                <w:i w:val="0"/>
                <w:sz w:val="17"/>
              </w:rPr>
              <w:t>Thực thể/đỉnh trong đồ thị Neo4j.</w:t>
            </w:r>
          </w:p>
        </w:tc>
      </w:tr>
      <w:tr>
        <w:trPr>
          <w:cantSplit/>
          <w:cantSplit/>
        </w:trPr>
        <w:tc>
          <w:tcPr>
            <w:tcW w:type="dxa" w:w="2160"/>
            <w:vAlign w:val="top"/>
            <w:tcMar>
              <w:top w:w="80" w:type="dxa"/>
              <w:start w:w="100" w:type="dxa"/>
              <w:bottom w:w="80" w:type="dxa"/>
              <w:end w:w="100" w:type="dxa"/>
            </w:tcMar>
          </w:tcPr>
          <w:p>
            <w:pPr>
              <w:spacing w:after="0" w:line="245" w:lineRule="auto"/>
            </w:pPr>
            <w:r>
              <w:rPr>
                <w:rFonts w:ascii="Aptos" w:hAnsi="Aptos" w:eastAsia="Aptos"/>
                <w:b w:val="0"/>
                <w:i w:val="0"/>
                <w:sz w:val="17"/>
              </w:rPr>
              <w:t>Relationship</w:t>
            </w:r>
          </w:p>
        </w:tc>
        <w:tc>
          <w:tcPr>
            <w:tcW w:type="dxa" w:w="8208"/>
            <w:vAlign w:val="top"/>
            <w:tcMar>
              <w:top w:w="80" w:type="dxa"/>
              <w:start w:w="100" w:type="dxa"/>
              <w:bottom w:w="80" w:type="dxa"/>
              <w:end w:w="100" w:type="dxa"/>
            </w:tcMar>
          </w:tcPr>
          <w:p>
            <w:pPr>
              <w:spacing w:after="0" w:line="245" w:lineRule="auto"/>
            </w:pPr>
            <w:r>
              <w:rPr>
                <w:rFonts w:ascii="Aptos" w:hAnsi="Aptos" w:eastAsia="Aptos"/>
                <w:b w:val="0"/>
                <w:i w:val="0"/>
                <w:sz w:val="17"/>
              </w:rPr>
              <w:t>Quan hệ/cạnh nối giữa các node.</w:t>
            </w:r>
          </w:p>
        </w:tc>
      </w:tr>
      <w:tr>
        <w:trPr>
          <w:cantSplit/>
          <w:cantSplit/>
        </w:trPr>
        <w:tc>
          <w:tcPr>
            <w:tcW w:type="dxa" w:w="2160"/>
            <w:vAlign w:val="top"/>
            <w:tcMar>
              <w:top w:w="80" w:type="dxa"/>
              <w:start w:w="100" w:type="dxa"/>
              <w:bottom w:w="80" w:type="dxa"/>
              <w:end w:w="100" w:type="dxa"/>
            </w:tcMar>
          </w:tcPr>
          <w:p>
            <w:pPr>
              <w:spacing w:after="0" w:line="245" w:lineRule="auto"/>
            </w:pPr>
            <w:r>
              <w:rPr>
                <w:rFonts w:ascii="Aptos" w:hAnsi="Aptos" w:eastAsia="Aptos"/>
                <w:b w:val="0"/>
                <w:i w:val="0"/>
                <w:sz w:val="17"/>
              </w:rPr>
              <w:t>Quiz</w:t>
            </w:r>
          </w:p>
        </w:tc>
        <w:tc>
          <w:tcPr>
            <w:tcW w:type="dxa" w:w="8208"/>
            <w:vAlign w:val="top"/>
            <w:tcMar>
              <w:top w:w="80" w:type="dxa"/>
              <w:start w:w="100" w:type="dxa"/>
              <w:bottom w:w="80" w:type="dxa"/>
              <w:end w:w="100" w:type="dxa"/>
            </w:tcMar>
          </w:tcPr>
          <w:p>
            <w:pPr>
              <w:spacing w:after="0" w:line="245" w:lineRule="auto"/>
            </w:pPr>
            <w:r>
              <w:rPr>
                <w:rFonts w:ascii="Aptos" w:hAnsi="Aptos" w:eastAsia="Aptos"/>
                <w:b w:val="0"/>
                <w:i w:val="0"/>
                <w:sz w:val="17"/>
              </w:rPr>
              <w:t>Bài kiểm tra tổng hợp có chấm điểm.</w:t>
            </w:r>
          </w:p>
        </w:tc>
      </w:tr>
      <w:tr>
        <w:trPr>
          <w:cantSplit/>
          <w:cantSplit/>
        </w:trPr>
        <w:tc>
          <w:tcPr>
            <w:tcW w:type="dxa" w:w="2160"/>
            <w:vAlign w:val="top"/>
            <w:tcMar>
              <w:top w:w="80" w:type="dxa"/>
              <w:start w:w="100" w:type="dxa"/>
              <w:bottom w:w="80" w:type="dxa"/>
              <w:end w:w="100" w:type="dxa"/>
            </w:tcMar>
          </w:tcPr>
          <w:p>
            <w:pPr>
              <w:spacing w:after="0" w:line="245" w:lineRule="auto"/>
            </w:pPr>
            <w:r>
              <w:rPr>
                <w:rFonts w:ascii="Aptos" w:hAnsi="Aptos" w:eastAsia="Aptos"/>
                <w:b w:val="0"/>
                <w:i w:val="0"/>
                <w:sz w:val="17"/>
              </w:rPr>
              <w:t>Tên hiển thị</w:t>
            </w:r>
          </w:p>
        </w:tc>
        <w:tc>
          <w:tcPr>
            <w:tcW w:type="dxa" w:w="8208"/>
            <w:vAlign w:val="top"/>
            <w:tcMar>
              <w:top w:w="80" w:type="dxa"/>
              <w:start w:w="100" w:type="dxa"/>
              <w:bottom w:w="80" w:type="dxa"/>
              <w:end w:w="100" w:type="dxa"/>
            </w:tcMar>
          </w:tcPr>
          <w:p>
            <w:pPr>
              <w:spacing w:after="0" w:line="245" w:lineRule="auto"/>
            </w:pPr>
            <w:r>
              <w:rPr>
                <w:rFonts w:ascii="Aptos" w:hAnsi="Aptos" w:eastAsia="Aptos"/>
                <w:b w:val="0"/>
                <w:i w:val="0"/>
                <w:sz w:val="17"/>
              </w:rPr>
              <w:t>Tên người dùng dùng trên giao diện và bảng xếp hạng; không phải tài khoản xác thực.</w:t>
            </w:r>
          </w:p>
        </w:tc>
      </w:tr>
      <w:tr>
        <w:trPr>
          <w:cantSplit/>
          <w:cantSplit/>
        </w:trPr>
        <w:tc>
          <w:tcPr>
            <w:tcW w:type="dxa" w:w="2160"/>
            <w:vAlign w:val="top"/>
            <w:tcMar>
              <w:top w:w="80" w:type="dxa"/>
              <w:start w:w="100" w:type="dxa"/>
              <w:bottom w:w="80" w:type="dxa"/>
              <w:end w:w="100" w:type="dxa"/>
            </w:tcMar>
          </w:tcPr>
          <w:p>
            <w:pPr>
              <w:spacing w:after="0" w:line="245" w:lineRule="auto"/>
            </w:pPr>
            <w:r>
              <w:rPr>
                <w:rFonts w:ascii="Aptos" w:hAnsi="Aptos" w:eastAsia="Aptos"/>
                <w:b w:val="0"/>
                <w:i w:val="0"/>
                <w:sz w:val="17"/>
              </w:rPr>
              <w:t>clientId</w:t>
            </w:r>
          </w:p>
        </w:tc>
        <w:tc>
          <w:tcPr>
            <w:tcW w:type="dxa" w:w="8208"/>
            <w:vAlign w:val="top"/>
            <w:tcMar>
              <w:top w:w="80" w:type="dxa"/>
              <w:start w:w="100" w:type="dxa"/>
              <w:bottom w:w="80" w:type="dxa"/>
              <w:end w:w="100" w:type="dxa"/>
            </w:tcMar>
          </w:tcPr>
          <w:p>
            <w:pPr>
              <w:spacing w:after="0" w:line="245" w:lineRule="auto"/>
            </w:pPr>
            <w:r>
              <w:rPr>
                <w:rFonts w:ascii="Aptos" w:hAnsi="Aptos" w:eastAsia="Aptos"/>
                <w:b w:val="0"/>
                <w:i w:val="0"/>
                <w:sz w:val="17"/>
              </w:rPr>
              <w:t>Định danh ẩn danh tạo cho trình duyệt để phân biệt người học khi không có đăng nhập.</w:t>
            </w:r>
          </w:p>
        </w:tc>
      </w:tr>
    </w:tbl>
    <w:p>
      <w:pPr>
        <w:pStyle w:val="Heading2"/>
        <w:keepNext/>
      </w:pPr>
      <w:r>
        <w:t>1.6 Tài liệu tham chiếu</w:t>
      </w:r>
    </w:p>
    <w:p>
      <w:pPr>
        <w:pStyle w:val="ListBullet"/>
        <w:spacing w:before="0" w:after="40" w:line="259" w:lineRule="auto"/>
      </w:pPr>
      <w:r>
        <w:t>Website tham khảo do giảng viên cung cấp: https://neo4j-hinhhoc.onrender.com/</w:t>
      </w:r>
    </w:p>
    <w:p>
      <w:pPr>
        <w:pStyle w:val="ListBullet"/>
        <w:spacing w:before="0" w:after="40" w:line="259" w:lineRule="auto"/>
      </w:pPr>
      <w:r>
        <w:t>Tài liệu học và thực hành Neo4j/Cypher của môn học.</w:t>
      </w:r>
    </w:p>
    <w:p>
      <w:pPr>
        <w:pStyle w:val="ListBullet"/>
        <w:spacing w:before="0" w:after="40" w:line="259" w:lineRule="auto"/>
      </w:pPr>
      <w:r>
        <w:t>Kiến thức hình học phẳng bậc trung học về chuyên đề tứ giác được nhóm lựa chọn và kiểm chứng trước khi nhập dữ liệu.</w:t>
      </w:r>
    </w:p>
    <w:p>
      <w:pPr>
        <w:pStyle w:val="ListBullet"/>
        <w:spacing w:before="0" w:after="40" w:line="259" w:lineRule="auto"/>
      </w:pPr>
      <w:r>
        <w:t>Tài liệu ASP.NET Core MVC và Neo4j Driver dùng trong giai đoạn triển khai.</w:t>
      </w:r>
    </w:p>
    <w:p>
      <w:pPr>
        <w:pStyle w:val="Heading1"/>
        <w:keepNext/>
      </w:pPr>
      <w:r>
        <w:t>2. MÔ TẢ TỔNG QUAN HỆ THỐNG</w:t>
      </w:r>
    </w:p>
    <w:p>
      <w:pPr>
        <w:pStyle w:val="Heading2"/>
        <w:keepNext/>
      </w:pPr>
      <w:r>
        <w:t>2.1 Bối cảnh sản phẩm</w:t>
      </w:r>
    </w:p>
    <w:p>
      <w:pPr>
        <w:spacing w:before="0" w:after="80" w:line="259" w:lineRule="auto"/>
      </w:pPr>
      <w:r>
        <w:t>Hệ thống là website e-learning chạy trên trình duyệt. Giao diện được xây dựng bằng Razor View/HTML, CSS, Bootstrap và JavaScript; backend sử dụng ASP.NET Core MVC; dữ liệu được lưu trong Neo4j Desktop. Người học truy cập website mà không cần đăng nhập. Backend là lớp duy nhất làm việc trực tiếp với Neo4j; trình duyệt không chứa thông tin kết nối cơ sở dữ liệu.</w:t>
      </w:r>
    </w:p>
    <w:p>
      <w:pPr>
        <w:pStyle w:val="Heading2"/>
        <w:keepNext/>
      </w:pPr>
      <w:r>
        <w:t>2.2 Nhóm chức năng mức cao</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cantSplit/>
          <w:tblHeader w:val="true"/>
        </w:trPr>
        <w:tc>
          <w:tcPr>
            <w:tcW w:type="dxa" w:w="2376"/>
            <w:shd w:fill="1F4E78"/>
            <w:vAlign w:val="center"/>
            <w:tcMar>
              <w:top w:w="80" w:type="dxa"/>
              <w:start w:w="100" w:type="dxa"/>
              <w:bottom w:w="80" w:type="dxa"/>
              <w:end w:w="100" w:type="dxa"/>
            </w:tcMar>
          </w:tcPr>
          <w:p>
            <w:pPr>
              <w:spacing w:after="0"/>
              <w:jc w:val="center"/>
            </w:pPr>
            <w:r>
              <w:rPr>
                <w:rFonts w:ascii="Aptos" w:hAnsi="Aptos" w:eastAsia="Aptos"/>
                <w:b/>
                <w:i w:val="0"/>
                <w:color w:val="FFFFFF"/>
                <w:sz w:val="17"/>
              </w:rPr>
              <w:t>Nhóm chức năng</w:t>
            </w:r>
          </w:p>
        </w:tc>
        <w:tc>
          <w:tcPr>
            <w:tcW w:type="dxa" w:w="7992"/>
            <w:shd w:fill="1F4E78"/>
            <w:vAlign w:val="center"/>
            <w:tcMar>
              <w:top w:w="80" w:type="dxa"/>
              <w:start w:w="100" w:type="dxa"/>
              <w:bottom w:w="80" w:type="dxa"/>
              <w:end w:w="100" w:type="dxa"/>
            </w:tcMar>
          </w:tcPr>
          <w:p>
            <w:pPr>
              <w:spacing w:after="0"/>
              <w:jc w:val="center"/>
            </w:pPr>
            <w:r>
              <w:rPr>
                <w:rFonts w:ascii="Aptos" w:hAnsi="Aptos" w:eastAsia="Aptos"/>
                <w:b/>
                <w:i w:val="0"/>
                <w:color w:val="FFFFFF"/>
                <w:sz w:val="17"/>
              </w:rPr>
              <w:t>Mô tả</w:t>
            </w:r>
          </w:p>
        </w:tc>
      </w:tr>
      <w:tr>
        <w:trPr>
          <w:cantSplit/>
          <w:cantSplit/>
        </w:trPr>
        <w:tc>
          <w:tcPr>
            <w:tcW w:type="dxa" w:w="2376"/>
            <w:vAlign w:val="top"/>
            <w:tcMar>
              <w:top w:w="80" w:type="dxa"/>
              <w:start w:w="100" w:type="dxa"/>
              <w:bottom w:w="80" w:type="dxa"/>
              <w:end w:w="100" w:type="dxa"/>
            </w:tcMar>
          </w:tcPr>
          <w:p>
            <w:pPr>
              <w:spacing w:after="0" w:line="245" w:lineRule="auto"/>
            </w:pPr>
            <w:r>
              <w:rPr>
                <w:rFonts w:ascii="Aptos" w:hAnsi="Aptos" w:eastAsia="Aptos"/>
                <w:b w:val="0"/>
                <w:i w:val="0"/>
                <w:sz w:val="17"/>
              </w:rPr>
              <w:t>Khám phá</w:t>
            </w:r>
          </w:p>
        </w:tc>
        <w:tc>
          <w:tcPr>
            <w:tcW w:type="dxa" w:w="7992"/>
            <w:vAlign w:val="top"/>
            <w:tcMar>
              <w:top w:w="80" w:type="dxa"/>
              <w:start w:w="100" w:type="dxa"/>
              <w:bottom w:w="80" w:type="dxa"/>
              <w:end w:w="100" w:type="dxa"/>
            </w:tcMar>
          </w:tcPr>
          <w:p>
            <w:pPr>
              <w:spacing w:after="0" w:line="245" w:lineRule="auto"/>
            </w:pPr>
            <w:r>
              <w:rPr>
                <w:rFonts w:ascii="Aptos" w:hAnsi="Aptos" w:eastAsia="Aptos"/>
                <w:b w:val="0"/>
                <w:i w:val="0"/>
                <w:sz w:val="17"/>
              </w:rPr>
              <w:t>Xem danh sách các loại tứ giác và chọn một hình để học.</w:t>
            </w:r>
          </w:p>
        </w:tc>
      </w:tr>
      <w:tr>
        <w:trPr>
          <w:cantSplit/>
          <w:cantSplit/>
        </w:trPr>
        <w:tc>
          <w:tcPr>
            <w:tcW w:type="dxa" w:w="2376"/>
            <w:vAlign w:val="top"/>
            <w:tcMar>
              <w:top w:w="80" w:type="dxa"/>
              <w:start w:w="100" w:type="dxa"/>
              <w:bottom w:w="80" w:type="dxa"/>
              <w:end w:w="100" w:type="dxa"/>
            </w:tcMar>
          </w:tcPr>
          <w:p>
            <w:pPr>
              <w:spacing w:after="0" w:line="245" w:lineRule="auto"/>
            </w:pPr>
            <w:r>
              <w:rPr>
                <w:rFonts w:ascii="Aptos" w:hAnsi="Aptos" w:eastAsia="Aptos"/>
                <w:b w:val="0"/>
                <w:i w:val="0"/>
                <w:sz w:val="17"/>
              </w:rPr>
              <w:t>Học lý thuyết</w:t>
            </w:r>
          </w:p>
        </w:tc>
        <w:tc>
          <w:tcPr>
            <w:tcW w:type="dxa" w:w="7992"/>
            <w:vAlign w:val="top"/>
            <w:tcMar>
              <w:top w:w="80" w:type="dxa"/>
              <w:start w:w="100" w:type="dxa"/>
              <w:bottom w:w="80" w:type="dxa"/>
              <w:end w:w="100" w:type="dxa"/>
            </w:tcMar>
          </w:tcPr>
          <w:p>
            <w:pPr>
              <w:spacing w:after="0" w:line="245" w:lineRule="auto"/>
            </w:pPr>
            <w:r>
              <w:rPr>
                <w:rFonts w:ascii="Aptos" w:hAnsi="Aptos" w:eastAsia="Aptos"/>
                <w:b w:val="0"/>
                <w:i w:val="0"/>
                <w:sz w:val="17"/>
              </w:rPr>
              <w:t>Xem định nghĩa, tính chất, định lý, dấu hiệu nhận biết, công thức và ví dụ.</w:t>
            </w:r>
          </w:p>
        </w:tc>
      </w:tr>
      <w:tr>
        <w:trPr>
          <w:cantSplit/>
          <w:cantSplit/>
        </w:trPr>
        <w:tc>
          <w:tcPr>
            <w:tcW w:type="dxa" w:w="2376"/>
            <w:vAlign w:val="top"/>
            <w:tcMar>
              <w:top w:w="80" w:type="dxa"/>
              <w:start w:w="100" w:type="dxa"/>
              <w:bottom w:w="80" w:type="dxa"/>
              <w:end w:w="100" w:type="dxa"/>
            </w:tcMar>
          </w:tcPr>
          <w:p>
            <w:pPr>
              <w:spacing w:after="0" w:line="245" w:lineRule="auto"/>
            </w:pPr>
            <w:r>
              <w:rPr>
                <w:rFonts w:ascii="Aptos" w:hAnsi="Aptos" w:eastAsia="Aptos"/>
                <w:b w:val="0"/>
                <w:i w:val="0"/>
                <w:sz w:val="17"/>
              </w:rPr>
              <w:t>Đồ thị quan hệ</w:t>
            </w:r>
          </w:p>
        </w:tc>
        <w:tc>
          <w:tcPr>
            <w:tcW w:type="dxa" w:w="7992"/>
            <w:vAlign w:val="top"/>
            <w:tcMar>
              <w:top w:w="80" w:type="dxa"/>
              <w:start w:w="100" w:type="dxa"/>
              <w:bottom w:w="80" w:type="dxa"/>
              <w:end w:w="100" w:type="dxa"/>
            </w:tcMar>
          </w:tcPr>
          <w:p>
            <w:pPr>
              <w:spacing w:after="0" w:line="245" w:lineRule="auto"/>
            </w:pPr>
            <w:r>
              <w:rPr>
                <w:rFonts w:ascii="Aptos" w:hAnsi="Aptos" w:eastAsia="Aptos"/>
                <w:b w:val="0"/>
                <w:i w:val="0"/>
                <w:sz w:val="17"/>
              </w:rPr>
              <w:t>Hiển thị sơ đồ quan hệ giữa các loại hình khi người dùng chủ động mở.</w:t>
            </w:r>
          </w:p>
        </w:tc>
      </w:tr>
      <w:tr>
        <w:trPr>
          <w:cantSplit/>
          <w:cantSplit/>
        </w:trPr>
        <w:tc>
          <w:tcPr>
            <w:tcW w:type="dxa" w:w="2376"/>
            <w:vAlign w:val="top"/>
            <w:tcMar>
              <w:top w:w="80" w:type="dxa"/>
              <w:start w:w="100" w:type="dxa"/>
              <w:bottom w:w="80" w:type="dxa"/>
              <w:end w:w="100" w:type="dxa"/>
            </w:tcMar>
          </w:tcPr>
          <w:p>
            <w:pPr>
              <w:spacing w:after="0" w:line="245" w:lineRule="auto"/>
            </w:pPr>
            <w:r>
              <w:rPr>
                <w:rFonts w:ascii="Aptos" w:hAnsi="Aptos" w:eastAsia="Aptos"/>
                <w:b w:val="0"/>
                <w:i w:val="0"/>
                <w:sz w:val="17"/>
              </w:rPr>
              <w:t>Luyện tập</w:t>
            </w:r>
          </w:p>
        </w:tc>
        <w:tc>
          <w:tcPr>
            <w:tcW w:type="dxa" w:w="7992"/>
            <w:vAlign w:val="top"/>
            <w:tcMar>
              <w:top w:w="80" w:type="dxa"/>
              <w:start w:w="100" w:type="dxa"/>
              <w:bottom w:w="80" w:type="dxa"/>
              <w:end w:w="100" w:type="dxa"/>
            </w:tcMar>
          </w:tcPr>
          <w:p>
            <w:pPr>
              <w:spacing w:after="0" w:line="245" w:lineRule="auto"/>
            </w:pPr>
            <w:r>
              <w:rPr>
                <w:rFonts w:ascii="Aptos" w:hAnsi="Aptos" w:eastAsia="Aptos"/>
                <w:b w:val="0"/>
                <w:i w:val="0"/>
                <w:sz w:val="17"/>
              </w:rPr>
              <w:t>Làm 5 câu bài tập theo từng loại hình, nhận kết quả và lời giải.</w:t>
            </w:r>
          </w:p>
        </w:tc>
      </w:tr>
      <w:tr>
        <w:trPr>
          <w:cantSplit/>
          <w:cantSplit/>
        </w:trPr>
        <w:tc>
          <w:tcPr>
            <w:tcW w:type="dxa" w:w="2376"/>
            <w:vAlign w:val="top"/>
            <w:tcMar>
              <w:top w:w="80" w:type="dxa"/>
              <w:start w:w="100" w:type="dxa"/>
              <w:bottom w:w="80" w:type="dxa"/>
              <w:end w:w="100" w:type="dxa"/>
            </w:tcMar>
          </w:tcPr>
          <w:p>
            <w:pPr>
              <w:spacing w:after="0" w:line="245" w:lineRule="auto"/>
            </w:pPr>
            <w:r>
              <w:rPr>
                <w:rFonts w:ascii="Aptos" w:hAnsi="Aptos" w:eastAsia="Aptos"/>
                <w:b w:val="0"/>
                <w:i w:val="0"/>
                <w:sz w:val="17"/>
              </w:rPr>
              <w:t>Quiz</w:t>
            </w:r>
          </w:p>
        </w:tc>
        <w:tc>
          <w:tcPr>
            <w:tcW w:type="dxa" w:w="7992"/>
            <w:vAlign w:val="top"/>
            <w:tcMar>
              <w:top w:w="80" w:type="dxa"/>
              <w:start w:w="100" w:type="dxa"/>
              <w:bottom w:w="80" w:type="dxa"/>
              <w:end w:w="100" w:type="dxa"/>
            </w:tcMar>
          </w:tcPr>
          <w:p>
            <w:pPr>
              <w:spacing w:after="0" w:line="245" w:lineRule="auto"/>
            </w:pPr>
            <w:r>
              <w:rPr>
                <w:rFonts w:ascii="Aptos" w:hAnsi="Aptos" w:eastAsia="Aptos"/>
                <w:b w:val="0"/>
                <w:i w:val="0"/>
                <w:sz w:val="17"/>
              </w:rPr>
              <w:t>Làm bài kiểm tra tổng hợp, nhận điểm và xem lại câu đúng/sai.</w:t>
            </w:r>
          </w:p>
        </w:tc>
      </w:tr>
      <w:tr>
        <w:trPr>
          <w:cantSplit/>
          <w:cantSplit/>
        </w:trPr>
        <w:tc>
          <w:tcPr>
            <w:tcW w:type="dxa" w:w="2376"/>
            <w:vAlign w:val="top"/>
            <w:tcMar>
              <w:top w:w="80" w:type="dxa"/>
              <w:start w:w="100" w:type="dxa"/>
              <w:bottom w:w="80" w:type="dxa"/>
              <w:end w:w="100" w:type="dxa"/>
            </w:tcMar>
          </w:tcPr>
          <w:p>
            <w:pPr>
              <w:spacing w:after="0" w:line="245" w:lineRule="auto"/>
            </w:pPr>
            <w:r>
              <w:rPr>
                <w:rFonts w:ascii="Aptos" w:hAnsi="Aptos" w:eastAsia="Aptos"/>
                <w:b w:val="0"/>
                <w:i w:val="0"/>
                <w:sz w:val="17"/>
              </w:rPr>
              <w:t>Bảng xếp hạng</w:t>
            </w:r>
          </w:p>
        </w:tc>
        <w:tc>
          <w:tcPr>
            <w:tcW w:type="dxa" w:w="7992"/>
            <w:vAlign w:val="top"/>
            <w:tcMar>
              <w:top w:w="80" w:type="dxa"/>
              <w:start w:w="100" w:type="dxa"/>
              <w:bottom w:w="80" w:type="dxa"/>
              <w:end w:w="100" w:type="dxa"/>
            </w:tcMar>
          </w:tcPr>
          <w:p>
            <w:pPr>
              <w:spacing w:after="0" w:line="245" w:lineRule="auto"/>
            </w:pPr>
            <w:r>
              <w:rPr>
                <w:rFonts w:ascii="Aptos" w:hAnsi="Aptos" w:eastAsia="Aptos"/>
                <w:b w:val="0"/>
                <w:i w:val="0"/>
                <w:sz w:val="17"/>
              </w:rPr>
              <w:t>Hiển thị thành tích quiz của người học dựa trên tên hiển thị và clientId ẩn danh.</w:t>
            </w:r>
          </w:p>
        </w:tc>
      </w:tr>
      <w:tr>
        <w:trPr>
          <w:cantSplit/>
          <w:cantSplit/>
        </w:trPr>
        <w:tc>
          <w:tcPr>
            <w:tcW w:type="dxa" w:w="2376"/>
            <w:vAlign w:val="top"/>
            <w:tcMar>
              <w:top w:w="80" w:type="dxa"/>
              <w:start w:w="100" w:type="dxa"/>
              <w:bottom w:w="80" w:type="dxa"/>
              <w:end w:w="100" w:type="dxa"/>
            </w:tcMar>
          </w:tcPr>
          <w:p>
            <w:pPr>
              <w:spacing w:after="0" w:line="245" w:lineRule="auto"/>
            </w:pPr>
            <w:r>
              <w:rPr>
                <w:rFonts w:ascii="Aptos" w:hAnsi="Aptos" w:eastAsia="Aptos"/>
                <w:b w:val="0"/>
                <w:i w:val="0"/>
                <w:sz w:val="17"/>
              </w:rPr>
              <w:t>Tìm kiếm</w:t>
            </w:r>
          </w:p>
        </w:tc>
        <w:tc>
          <w:tcPr>
            <w:tcW w:type="dxa" w:w="7992"/>
            <w:vAlign w:val="top"/>
            <w:tcMar>
              <w:top w:w="80" w:type="dxa"/>
              <w:start w:w="100" w:type="dxa"/>
              <w:bottom w:w="80" w:type="dxa"/>
              <w:end w:w="100" w:type="dxa"/>
            </w:tcMar>
          </w:tcPr>
          <w:p>
            <w:pPr>
              <w:spacing w:after="0" w:line="245" w:lineRule="auto"/>
            </w:pPr>
            <w:r>
              <w:rPr>
                <w:rFonts w:ascii="Aptos" w:hAnsi="Aptos" w:eastAsia="Aptos"/>
                <w:b w:val="0"/>
                <w:i w:val="0"/>
                <w:sz w:val="17"/>
              </w:rPr>
              <w:t>Tìm kiến thức theo từ khóa trong các node nội dung Neo4j.</w:t>
            </w:r>
          </w:p>
        </w:tc>
      </w:tr>
      <w:tr>
        <w:trPr>
          <w:cantSplit/>
          <w:cantSplit/>
        </w:trPr>
        <w:tc>
          <w:tcPr>
            <w:tcW w:type="dxa" w:w="2376"/>
            <w:vAlign w:val="top"/>
            <w:tcMar>
              <w:top w:w="80" w:type="dxa"/>
              <w:start w:w="100" w:type="dxa"/>
              <w:bottom w:w="80" w:type="dxa"/>
              <w:end w:w="100" w:type="dxa"/>
            </w:tcMar>
          </w:tcPr>
          <w:p>
            <w:pPr>
              <w:spacing w:after="0" w:line="245" w:lineRule="auto"/>
            </w:pPr>
            <w:r>
              <w:rPr>
                <w:rFonts w:ascii="Aptos" w:hAnsi="Aptos" w:eastAsia="Aptos"/>
                <w:b w:val="0"/>
                <w:i w:val="0"/>
                <w:sz w:val="17"/>
              </w:rPr>
              <w:t>Hồ sơ nhẹ</w:t>
            </w:r>
          </w:p>
        </w:tc>
        <w:tc>
          <w:tcPr>
            <w:tcW w:type="dxa" w:w="7992"/>
            <w:vAlign w:val="top"/>
            <w:tcMar>
              <w:top w:w="80" w:type="dxa"/>
              <w:start w:w="100" w:type="dxa"/>
              <w:bottom w:w="80" w:type="dxa"/>
              <w:end w:w="100" w:type="dxa"/>
            </w:tcMar>
          </w:tcPr>
          <w:p>
            <w:pPr>
              <w:spacing w:after="0" w:line="245" w:lineRule="auto"/>
            </w:pPr>
            <w:r>
              <w:rPr>
                <w:rFonts w:ascii="Aptos" w:hAnsi="Aptos" w:eastAsia="Aptos"/>
                <w:b w:val="0"/>
                <w:i w:val="0"/>
                <w:sz w:val="17"/>
              </w:rPr>
              <w:t>Hiển thị tên mặc định, cho phép đổi tên mà không tạo tài khoản.</w:t>
            </w:r>
          </w:p>
        </w:tc>
      </w:tr>
    </w:tbl>
    <w:p>
      <w:pPr>
        <w:pStyle w:val="Heading2"/>
        <w:keepNext/>
      </w:pPr>
      <w:r>
        <w:t>2.3 Lớp người dùng</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cantSplit/>
          <w:tblHeader w:val="true"/>
        </w:trPr>
        <w:tc>
          <w:tcPr>
            <w:tcW w:type="dxa" w:w="2160"/>
            <w:shd w:fill="1F4E78"/>
            <w:vAlign w:val="center"/>
            <w:tcMar>
              <w:top w:w="80" w:type="dxa"/>
              <w:start w:w="100" w:type="dxa"/>
              <w:bottom w:w="80" w:type="dxa"/>
              <w:end w:w="100" w:type="dxa"/>
            </w:tcMar>
          </w:tcPr>
          <w:p>
            <w:pPr>
              <w:spacing w:after="0"/>
              <w:jc w:val="center"/>
            </w:pPr>
            <w:r>
              <w:rPr>
                <w:rFonts w:ascii="Aptos" w:hAnsi="Aptos" w:eastAsia="Aptos"/>
                <w:b/>
                <w:i w:val="0"/>
                <w:color w:val="FFFFFF"/>
                <w:sz w:val="17"/>
              </w:rPr>
              <w:t>Lớp người dùng</w:t>
            </w:r>
          </w:p>
        </w:tc>
        <w:tc>
          <w:tcPr>
            <w:tcW w:type="dxa" w:w="3600"/>
            <w:shd w:fill="1F4E78"/>
            <w:vAlign w:val="center"/>
            <w:tcMar>
              <w:top w:w="80" w:type="dxa"/>
              <w:start w:w="100" w:type="dxa"/>
              <w:bottom w:w="80" w:type="dxa"/>
              <w:end w:w="100" w:type="dxa"/>
            </w:tcMar>
          </w:tcPr>
          <w:p>
            <w:pPr>
              <w:spacing w:after="0"/>
              <w:jc w:val="center"/>
            </w:pPr>
            <w:r>
              <w:rPr>
                <w:rFonts w:ascii="Aptos" w:hAnsi="Aptos" w:eastAsia="Aptos"/>
                <w:b/>
                <w:i w:val="0"/>
                <w:color w:val="FFFFFF"/>
                <w:sz w:val="17"/>
              </w:rPr>
              <w:t>Đặc điểm</w:t>
            </w:r>
          </w:p>
        </w:tc>
        <w:tc>
          <w:tcPr>
            <w:tcW w:type="dxa" w:w="4608"/>
            <w:shd w:fill="1F4E78"/>
            <w:vAlign w:val="center"/>
            <w:tcMar>
              <w:top w:w="80" w:type="dxa"/>
              <w:start w:w="100" w:type="dxa"/>
              <w:bottom w:w="80" w:type="dxa"/>
              <w:end w:w="100" w:type="dxa"/>
            </w:tcMar>
          </w:tcPr>
          <w:p>
            <w:pPr>
              <w:spacing w:after="0"/>
              <w:jc w:val="center"/>
            </w:pPr>
            <w:r>
              <w:rPr>
                <w:rFonts w:ascii="Aptos" w:hAnsi="Aptos" w:eastAsia="Aptos"/>
                <w:b/>
                <w:i w:val="0"/>
                <w:color w:val="FFFFFF"/>
                <w:sz w:val="17"/>
              </w:rPr>
              <w:t>Quyền chính</w:t>
            </w:r>
          </w:p>
        </w:tc>
      </w:tr>
      <w:tr>
        <w:trPr>
          <w:cantSplit/>
          <w:cantSplit/>
        </w:trPr>
        <w:tc>
          <w:tcPr>
            <w:tcW w:type="dxa" w:w="2160"/>
            <w:vAlign w:val="top"/>
            <w:tcMar>
              <w:top w:w="80" w:type="dxa"/>
              <w:start w:w="100" w:type="dxa"/>
              <w:bottom w:w="80" w:type="dxa"/>
              <w:end w:w="100" w:type="dxa"/>
            </w:tcMar>
          </w:tcPr>
          <w:p>
            <w:pPr>
              <w:spacing w:after="0" w:line="245" w:lineRule="auto"/>
            </w:pPr>
            <w:r>
              <w:rPr>
                <w:rFonts w:ascii="Aptos" w:hAnsi="Aptos" w:eastAsia="Aptos"/>
                <w:b w:val="0"/>
                <w:i w:val="0"/>
                <w:sz w:val="17"/>
              </w:rPr>
              <w:t>Người học</w:t>
            </w:r>
          </w:p>
        </w:tc>
        <w:tc>
          <w:tcPr>
            <w:tcW w:type="dxa" w:w="3600"/>
            <w:vAlign w:val="top"/>
            <w:tcMar>
              <w:top w:w="80" w:type="dxa"/>
              <w:start w:w="100" w:type="dxa"/>
              <w:bottom w:w="80" w:type="dxa"/>
              <w:end w:w="100" w:type="dxa"/>
            </w:tcMar>
          </w:tcPr>
          <w:p>
            <w:pPr>
              <w:spacing w:after="0" w:line="245" w:lineRule="auto"/>
            </w:pPr>
            <w:r>
              <w:rPr>
                <w:rFonts w:ascii="Aptos" w:hAnsi="Aptos" w:eastAsia="Aptos"/>
                <w:b w:val="0"/>
                <w:i w:val="0"/>
                <w:sz w:val="17"/>
              </w:rPr>
              <w:t>Chủ yếu là học sinh THPT. Không yêu cầu đăng nhập.</w:t>
            </w:r>
          </w:p>
        </w:tc>
        <w:tc>
          <w:tcPr>
            <w:tcW w:type="dxa" w:w="4608"/>
            <w:vAlign w:val="top"/>
            <w:tcMar>
              <w:top w:w="80" w:type="dxa"/>
              <w:start w:w="100" w:type="dxa"/>
              <w:bottom w:w="80" w:type="dxa"/>
              <w:end w:w="100" w:type="dxa"/>
            </w:tcMar>
          </w:tcPr>
          <w:p>
            <w:pPr>
              <w:spacing w:after="0" w:line="245" w:lineRule="auto"/>
            </w:pPr>
            <w:r>
              <w:rPr>
                <w:rFonts w:ascii="Aptos" w:hAnsi="Aptos" w:eastAsia="Aptos"/>
                <w:b w:val="0"/>
                <w:i w:val="0"/>
                <w:sz w:val="17"/>
              </w:rPr>
              <w:t>Xem học liệu, đồ thị, luyện tập, quiz, bảng xếp hạng, tìm kiếm và đổi tên hiển thị.</w:t>
            </w:r>
          </w:p>
        </w:tc>
      </w:tr>
    </w:tbl>
    <w:p>
      <w:pPr>
        <w:pStyle w:val="Heading2"/>
        <w:keepNext/>
      </w:pPr>
      <w:r>
        <w:t>2.4 Môi trường vận hành</w:t>
      </w:r>
    </w:p>
    <w:p>
      <w:pPr>
        <w:pStyle w:val="ListBullet"/>
        <w:spacing w:before="0" w:after="40" w:line="259" w:lineRule="auto"/>
      </w:pPr>
      <w:r>
        <w:t>Máy chủ ứng dụng: .NET/ASP.NET Core MVC chạy trên Windows trong môi trường phát triển; có thể chuyển sang môi trường hỗ trợ .NET khác khi cần.</w:t>
      </w:r>
    </w:p>
    <w:p>
      <w:pPr>
        <w:pStyle w:val="ListBullet"/>
        <w:spacing w:before="0" w:after="40" w:line="259" w:lineRule="auto"/>
      </w:pPr>
      <w:r>
        <w:t>Cơ sở dữ liệu: Neo4j Desktop trên máy phát triển/demo.</w:t>
      </w:r>
    </w:p>
    <w:p>
      <w:pPr>
        <w:pStyle w:val="ListBullet"/>
        <w:spacing w:before="0" w:after="40" w:line="259" w:lineRule="auto"/>
      </w:pPr>
      <w:r>
        <w:t>Trình duyệt mục tiêu: các phiên bản hiện hành của Chrome, Edge, Firefox; Safari/mobile browser được hỗ trợ ở mức giao diện responsive.</w:t>
      </w:r>
    </w:p>
    <w:p>
      <w:pPr>
        <w:pStyle w:val="ListBullet"/>
        <w:spacing w:before="0" w:after="40" w:line="259" w:lineRule="auto"/>
      </w:pPr>
      <w:r>
        <w:t>Giao diện phải thích nghi với desktop, tablet và điện thoại; không mất nội dung hoặc chồng lấn thành phần ở kích thước màn hình phổ biến.</w:t>
      </w:r>
    </w:p>
    <w:p>
      <w:pPr>
        <w:pStyle w:val="ListBullet"/>
        <w:spacing w:before="0" w:after="40" w:line="259" w:lineRule="auto"/>
      </w:pPr>
      <w:r>
        <w:t>Kết nối mạng nội bộ/localhost cần thiết giữa trình duyệt, backend và Neo4j trong môi trường demo.</w:t>
      </w:r>
    </w:p>
    <w:p>
      <w:pPr>
        <w:pStyle w:val="Heading2"/>
        <w:keepNext/>
      </w:pPr>
      <w:r>
        <w:t>2.5 Ràng buộc thiết kế</w:t>
      </w:r>
    </w:p>
    <w:p>
      <w:pPr>
        <w:pStyle w:val="ListBullet"/>
        <w:spacing w:before="0" w:after="40" w:line="259" w:lineRule="auto"/>
      </w:pPr>
      <w:r>
        <w:t>Sử dụng ASP.NET Core MVC làm framework web chính.</w:t>
      </w:r>
    </w:p>
    <w:p>
      <w:pPr>
        <w:pStyle w:val="ListBullet"/>
        <w:spacing w:before="0" w:after="40" w:line="259" w:lineRule="auto"/>
      </w:pPr>
      <w:r>
        <w:t>Sử dụng Neo4j làm cơ sở dữ liệu chính cho nội dung, quan hệ kiến thức và dữ liệu bảng xếp hạng.</w:t>
      </w:r>
    </w:p>
    <w:p>
      <w:pPr>
        <w:pStyle w:val="ListBullet"/>
        <w:spacing w:before="0" w:after="40" w:line="259" w:lineRule="auto"/>
      </w:pPr>
      <w:r>
        <w:t>Không hard-code học liệu cốt lõi trực tiếp trong View/HTML. Học liệu phải được truy xuất từ Neo4j.</w:t>
      </w:r>
    </w:p>
    <w:p>
      <w:pPr>
        <w:pStyle w:val="ListBullet"/>
        <w:spacing w:before="0" w:after="40" w:line="259" w:lineRule="auto"/>
      </w:pPr>
      <w:r>
        <w:t>Không kết nối trực tiếp từ JavaScript/browser tới Neo4j.</w:t>
      </w:r>
    </w:p>
    <w:p>
      <w:pPr>
        <w:pStyle w:val="ListBullet"/>
        <w:spacing w:before="0" w:after="40" w:line="259" w:lineRule="auto"/>
      </w:pPr>
      <w:r>
        <w:t>Không yêu cầu cơ chế xác thực người dùng trong phiên bản hiện tại.</w:t>
      </w:r>
    </w:p>
    <w:p>
      <w:pPr>
        <w:pStyle w:val="ListBullet"/>
        <w:spacing w:before="0" w:after="40" w:line="259" w:lineRule="auto"/>
      </w:pPr>
      <w:r>
        <w:t>Sơ đồ quan hệ không hiển thị mặc định; chỉ tải/hiển thị khi người dùng yêu cầu để giảm nhiễu giao diện.</w:t>
      </w:r>
    </w:p>
    <w:p>
      <w:pPr>
        <w:pStyle w:val="ListBullet"/>
        <w:spacing w:before="0" w:after="40" w:line="259" w:lineRule="auto"/>
      </w:pPr>
      <w:r>
        <w:t>Bài tập trong phạm vi triển khai là câu hỏi có đáp án khách quan; không xử lý chấm tự luận.</w:t>
      </w:r>
    </w:p>
    <w:p>
      <w:pPr>
        <w:pStyle w:val="Heading2"/>
        <w:keepNext/>
      </w:pPr>
      <w:r>
        <w:t>2.6 Giả định và phụ thuộc</w:t>
      </w:r>
    </w:p>
    <w:p>
      <w:pPr>
        <w:pStyle w:val="ListBullet"/>
        <w:spacing w:before="0" w:after="40" w:line="259" w:lineRule="auto"/>
      </w:pPr>
      <w:r>
        <w:t>Ngân hàng câu hỏi tối thiểu gồm 5 câu cho mỗi loại hình, tương đương tối thiểu 40 câu.</w:t>
      </w:r>
    </w:p>
    <w:p>
      <w:pPr>
        <w:pStyle w:val="ListBullet"/>
        <w:spacing w:before="0" w:after="40" w:line="259" w:lineRule="auto"/>
      </w:pPr>
      <w:r>
        <w:t>Nội dung lý thuyết được nhóm kiểm chứng trước khi đưa vào cơ sở dữ liệu.</w:t>
      </w:r>
    </w:p>
    <w:p>
      <w:pPr>
        <w:pStyle w:val="ListBullet"/>
        <w:spacing w:before="0" w:after="40" w:line="259" w:lineRule="auto"/>
      </w:pPr>
      <w:r>
        <w:t>Người dùng có thể xóa cookie trình duyệt; khi đó backend có thể cấp clientId mới và coi đây là một người học ẩn danh mới.</w:t>
      </w:r>
    </w:p>
    <w:p>
      <w:pPr>
        <w:pStyle w:val="ListBullet"/>
        <w:spacing w:before="0" w:after="40" w:line="259" w:lineRule="auto"/>
      </w:pPr>
      <w:r>
        <w:t>Tên hiển thị không bắt buộc duy nhất; clientId ẩn danh mới là khóa phân biệt bản ghi người học.</w:t>
      </w:r>
    </w:p>
    <w:p>
      <w:pPr>
        <w:pStyle w:val="ListBullet"/>
        <w:spacing w:before="0" w:after="40" w:line="259" w:lineRule="auto"/>
      </w:pPr>
      <w:r>
        <w:t>Neo4j Desktop phải đang chạy và backend có cấu hình kết nối hợp lệ khi demo.</w:t>
      </w:r>
    </w:p>
    <w:p>
      <w:pPr>
        <w:pStyle w:val="Heading1"/>
        <w:keepNext/>
      </w:pPr>
      <w:r>
        <w:t>3. TÁC NHÂN VÀ PHẠM VI TƯƠNG TÁC</w:t>
      </w:r>
    </w:p>
    <w:p>
      <w:pPr>
        <w:pStyle w:val="Heading2"/>
        <w:keepNext/>
      </w:pPr>
      <w:r>
        <w:t>3.1 Tác nhân chính</w:t>
      </w:r>
    </w:p>
    <w:p>
      <w:pPr>
        <w:spacing w:before="0" w:after="80" w:line="259" w:lineRule="auto"/>
      </w:pPr>
      <w:r>
        <w:t>Hệ thống chỉ có một tác nhân nghiệp vụ chính: Người học. Neo4j và backend là thành phần nội bộ, không được coi là tác nhân Use Case.</w:t>
      </w:r>
    </w:p>
    <w:p>
      <w:pPr>
        <w:pStyle w:val="Heading2"/>
        <w:keepNext/>
      </w:pPr>
      <w:r>
        <w:t>3.2 Quyền của người học</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cantSplit/>
          <w:tblHeader w:val="true"/>
        </w:trPr>
        <w:tc>
          <w:tcPr>
            <w:tcW w:type="dxa" w:w="6912"/>
            <w:shd w:fill="1F4E78"/>
            <w:vAlign w:val="center"/>
            <w:tcMar>
              <w:top w:w="80" w:type="dxa"/>
              <w:start w:w="100" w:type="dxa"/>
              <w:bottom w:w="80" w:type="dxa"/>
              <w:end w:w="100" w:type="dxa"/>
            </w:tcMar>
          </w:tcPr>
          <w:p>
            <w:pPr>
              <w:spacing w:after="0"/>
              <w:jc w:val="center"/>
            </w:pPr>
            <w:r>
              <w:rPr>
                <w:rFonts w:ascii="Aptos" w:hAnsi="Aptos" w:eastAsia="Aptos"/>
                <w:b/>
                <w:i w:val="0"/>
                <w:color w:val="FFFFFF"/>
                <w:sz w:val="18"/>
              </w:rPr>
              <w:t>Chức năng</w:t>
            </w:r>
          </w:p>
        </w:tc>
        <w:tc>
          <w:tcPr>
            <w:tcW w:type="dxa" w:w="3456"/>
            <w:shd w:fill="1F4E78"/>
            <w:vAlign w:val="center"/>
            <w:tcMar>
              <w:top w:w="80" w:type="dxa"/>
              <w:start w:w="100" w:type="dxa"/>
              <w:bottom w:w="80" w:type="dxa"/>
              <w:end w:w="100" w:type="dxa"/>
            </w:tcMar>
          </w:tcPr>
          <w:p>
            <w:pPr>
              <w:spacing w:after="0"/>
              <w:jc w:val="center"/>
            </w:pPr>
            <w:r>
              <w:rPr>
                <w:rFonts w:ascii="Aptos" w:hAnsi="Aptos" w:eastAsia="Aptos"/>
                <w:b/>
                <w:i w:val="0"/>
                <w:color w:val="FFFFFF"/>
                <w:sz w:val="18"/>
              </w:rPr>
              <w:t>Cho phép</w:t>
            </w:r>
          </w:p>
        </w:tc>
      </w:tr>
      <w:tr>
        <w:trPr>
          <w:cantSplit/>
          <w:cantSplit/>
        </w:trPr>
        <w:tc>
          <w:tcPr>
            <w:tcW w:type="dxa" w:w="6912"/>
            <w:vAlign w:val="top"/>
            <w:tcMar>
              <w:top w:w="80" w:type="dxa"/>
              <w:start w:w="100" w:type="dxa"/>
              <w:bottom w:w="80" w:type="dxa"/>
              <w:end w:w="100" w:type="dxa"/>
            </w:tcMar>
          </w:tcPr>
          <w:p>
            <w:pPr>
              <w:spacing w:after="0" w:line="245" w:lineRule="auto"/>
            </w:pPr>
            <w:r>
              <w:rPr>
                <w:rFonts w:ascii="Aptos" w:hAnsi="Aptos" w:eastAsia="Aptos"/>
                <w:b w:val="0"/>
                <w:i w:val="0"/>
                <w:sz w:val="18"/>
              </w:rPr>
              <w:t>Đổi tên hiển thị</w:t>
            </w:r>
          </w:p>
        </w:tc>
        <w:tc>
          <w:tcPr>
            <w:tcW w:type="dxa" w:w="3456"/>
            <w:vAlign w:val="top"/>
            <w:tcMar>
              <w:top w:w="80" w:type="dxa"/>
              <w:start w:w="100" w:type="dxa"/>
              <w:bottom w:w="80" w:type="dxa"/>
              <w:end w:w="100" w:type="dxa"/>
            </w:tcMar>
          </w:tcPr>
          <w:p>
            <w:pPr>
              <w:spacing w:after="0" w:line="245" w:lineRule="auto"/>
            </w:pPr>
            <w:r>
              <w:rPr>
                <w:rFonts w:ascii="Aptos" w:hAnsi="Aptos" w:eastAsia="Aptos"/>
                <w:b w:val="0"/>
                <w:i w:val="0"/>
                <w:sz w:val="18"/>
              </w:rPr>
              <w:t>Có</w:t>
            </w:r>
          </w:p>
        </w:tc>
      </w:tr>
      <w:tr>
        <w:trPr>
          <w:cantSplit/>
          <w:cantSplit/>
        </w:trPr>
        <w:tc>
          <w:tcPr>
            <w:tcW w:type="dxa" w:w="6912"/>
            <w:vAlign w:val="top"/>
            <w:tcMar>
              <w:top w:w="80" w:type="dxa"/>
              <w:start w:w="100" w:type="dxa"/>
              <w:bottom w:w="80" w:type="dxa"/>
              <w:end w:w="100" w:type="dxa"/>
            </w:tcMar>
          </w:tcPr>
          <w:p>
            <w:pPr>
              <w:spacing w:after="0" w:line="245" w:lineRule="auto"/>
            </w:pPr>
            <w:r>
              <w:rPr>
                <w:rFonts w:ascii="Aptos" w:hAnsi="Aptos" w:eastAsia="Aptos"/>
                <w:b w:val="0"/>
                <w:i w:val="0"/>
                <w:sz w:val="18"/>
              </w:rPr>
              <w:t>Xem kiến thức</w:t>
            </w:r>
          </w:p>
        </w:tc>
        <w:tc>
          <w:tcPr>
            <w:tcW w:type="dxa" w:w="3456"/>
            <w:vAlign w:val="top"/>
            <w:tcMar>
              <w:top w:w="80" w:type="dxa"/>
              <w:start w:w="100" w:type="dxa"/>
              <w:bottom w:w="80" w:type="dxa"/>
              <w:end w:w="100" w:type="dxa"/>
            </w:tcMar>
          </w:tcPr>
          <w:p>
            <w:pPr>
              <w:spacing w:after="0" w:line="245" w:lineRule="auto"/>
            </w:pPr>
            <w:r>
              <w:rPr>
                <w:rFonts w:ascii="Aptos" w:hAnsi="Aptos" w:eastAsia="Aptos"/>
                <w:b w:val="0"/>
                <w:i w:val="0"/>
                <w:sz w:val="18"/>
              </w:rPr>
              <w:t>Có</w:t>
            </w:r>
          </w:p>
        </w:tc>
      </w:tr>
      <w:tr>
        <w:trPr>
          <w:cantSplit/>
          <w:cantSplit/>
        </w:trPr>
        <w:tc>
          <w:tcPr>
            <w:tcW w:type="dxa" w:w="6912"/>
            <w:vAlign w:val="top"/>
            <w:tcMar>
              <w:top w:w="80" w:type="dxa"/>
              <w:start w:w="100" w:type="dxa"/>
              <w:bottom w:w="80" w:type="dxa"/>
              <w:end w:w="100" w:type="dxa"/>
            </w:tcMar>
          </w:tcPr>
          <w:p>
            <w:pPr>
              <w:spacing w:after="0" w:line="245" w:lineRule="auto"/>
            </w:pPr>
            <w:r>
              <w:rPr>
                <w:rFonts w:ascii="Aptos" w:hAnsi="Aptos" w:eastAsia="Aptos"/>
                <w:b w:val="0"/>
                <w:i w:val="0"/>
                <w:sz w:val="18"/>
              </w:rPr>
              <w:t>Xem sơ đồ quan hệ</w:t>
            </w:r>
          </w:p>
        </w:tc>
        <w:tc>
          <w:tcPr>
            <w:tcW w:type="dxa" w:w="3456"/>
            <w:vAlign w:val="top"/>
            <w:tcMar>
              <w:top w:w="80" w:type="dxa"/>
              <w:start w:w="100" w:type="dxa"/>
              <w:bottom w:w="80" w:type="dxa"/>
              <w:end w:w="100" w:type="dxa"/>
            </w:tcMar>
          </w:tcPr>
          <w:p>
            <w:pPr>
              <w:spacing w:after="0" w:line="245" w:lineRule="auto"/>
            </w:pPr>
            <w:r>
              <w:rPr>
                <w:rFonts w:ascii="Aptos" w:hAnsi="Aptos" w:eastAsia="Aptos"/>
                <w:b w:val="0"/>
                <w:i w:val="0"/>
                <w:sz w:val="18"/>
              </w:rPr>
              <w:t>Có</w:t>
            </w:r>
          </w:p>
        </w:tc>
      </w:tr>
      <w:tr>
        <w:trPr>
          <w:cantSplit/>
          <w:cantSplit/>
        </w:trPr>
        <w:tc>
          <w:tcPr>
            <w:tcW w:type="dxa" w:w="6912"/>
            <w:vAlign w:val="top"/>
            <w:tcMar>
              <w:top w:w="80" w:type="dxa"/>
              <w:start w:w="100" w:type="dxa"/>
              <w:bottom w:w="80" w:type="dxa"/>
              <w:end w:w="100" w:type="dxa"/>
            </w:tcMar>
          </w:tcPr>
          <w:p>
            <w:pPr>
              <w:spacing w:after="0" w:line="245" w:lineRule="auto"/>
            </w:pPr>
            <w:r>
              <w:rPr>
                <w:rFonts w:ascii="Aptos" w:hAnsi="Aptos" w:eastAsia="Aptos"/>
                <w:b w:val="0"/>
                <w:i w:val="0"/>
                <w:sz w:val="18"/>
              </w:rPr>
              <w:t>Làm bài luyện tập</w:t>
            </w:r>
          </w:p>
        </w:tc>
        <w:tc>
          <w:tcPr>
            <w:tcW w:type="dxa" w:w="3456"/>
            <w:vAlign w:val="top"/>
            <w:tcMar>
              <w:top w:w="80" w:type="dxa"/>
              <w:start w:w="100" w:type="dxa"/>
              <w:bottom w:w="80" w:type="dxa"/>
              <w:end w:w="100" w:type="dxa"/>
            </w:tcMar>
          </w:tcPr>
          <w:p>
            <w:pPr>
              <w:spacing w:after="0" w:line="245" w:lineRule="auto"/>
            </w:pPr>
            <w:r>
              <w:rPr>
                <w:rFonts w:ascii="Aptos" w:hAnsi="Aptos" w:eastAsia="Aptos"/>
                <w:b w:val="0"/>
                <w:i w:val="0"/>
                <w:sz w:val="18"/>
              </w:rPr>
              <w:t>Có</w:t>
            </w:r>
          </w:p>
        </w:tc>
      </w:tr>
      <w:tr>
        <w:trPr>
          <w:cantSplit/>
          <w:cantSplit/>
        </w:trPr>
        <w:tc>
          <w:tcPr>
            <w:tcW w:type="dxa" w:w="6912"/>
            <w:vAlign w:val="top"/>
            <w:tcMar>
              <w:top w:w="80" w:type="dxa"/>
              <w:start w:w="100" w:type="dxa"/>
              <w:bottom w:w="80" w:type="dxa"/>
              <w:end w:w="100" w:type="dxa"/>
            </w:tcMar>
          </w:tcPr>
          <w:p>
            <w:pPr>
              <w:spacing w:after="0" w:line="245" w:lineRule="auto"/>
            </w:pPr>
            <w:r>
              <w:rPr>
                <w:rFonts w:ascii="Aptos" w:hAnsi="Aptos" w:eastAsia="Aptos"/>
                <w:b w:val="0"/>
                <w:i w:val="0"/>
                <w:sz w:val="18"/>
              </w:rPr>
              <w:t>Làm quiz</w:t>
            </w:r>
          </w:p>
        </w:tc>
        <w:tc>
          <w:tcPr>
            <w:tcW w:type="dxa" w:w="3456"/>
            <w:vAlign w:val="top"/>
            <w:tcMar>
              <w:top w:w="80" w:type="dxa"/>
              <w:start w:w="100" w:type="dxa"/>
              <w:bottom w:w="80" w:type="dxa"/>
              <w:end w:w="100" w:type="dxa"/>
            </w:tcMar>
          </w:tcPr>
          <w:p>
            <w:pPr>
              <w:spacing w:after="0" w:line="245" w:lineRule="auto"/>
            </w:pPr>
            <w:r>
              <w:rPr>
                <w:rFonts w:ascii="Aptos" w:hAnsi="Aptos" w:eastAsia="Aptos"/>
                <w:b w:val="0"/>
                <w:i w:val="0"/>
                <w:sz w:val="18"/>
              </w:rPr>
              <w:t>Có</w:t>
            </w:r>
          </w:p>
        </w:tc>
      </w:tr>
      <w:tr>
        <w:trPr>
          <w:cantSplit/>
          <w:cantSplit/>
        </w:trPr>
        <w:tc>
          <w:tcPr>
            <w:tcW w:type="dxa" w:w="6912"/>
            <w:vAlign w:val="top"/>
            <w:tcMar>
              <w:top w:w="80" w:type="dxa"/>
              <w:start w:w="100" w:type="dxa"/>
              <w:bottom w:w="80" w:type="dxa"/>
              <w:end w:w="100" w:type="dxa"/>
            </w:tcMar>
          </w:tcPr>
          <w:p>
            <w:pPr>
              <w:spacing w:after="0" w:line="245" w:lineRule="auto"/>
            </w:pPr>
            <w:r>
              <w:rPr>
                <w:rFonts w:ascii="Aptos" w:hAnsi="Aptos" w:eastAsia="Aptos"/>
                <w:b w:val="0"/>
                <w:i w:val="0"/>
                <w:sz w:val="18"/>
              </w:rPr>
              <w:t>Xem lời giải</w:t>
            </w:r>
          </w:p>
        </w:tc>
        <w:tc>
          <w:tcPr>
            <w:tcW w:type="dxa" w:w="3456"/>
            <w:vAlign w:val="top"/>
            <w:tcMar>
              <w:top w:w="80" w:type="dxa"/>
              <w:start w:w="100" w:type="dxa"/>
              <w:bottom w:w="80" w:type="dxa"/>
              <w:end w:w="100" w:type="dxa"/>
            </w:tcMar>
          </w:tcPr>
          <w:p>
            <w:pPr>
              <w:spacing w:after="0" w:line="245" w:lineRule="auto"/>
            </w:pPr>
            <w:r>
              <w:rPr>
                <w:rFonts w:ascii="Aptos" w:hAnsi="Aptos" w:eastAsia="Aptos"/>
                <w:b w:val="0"/>
                <w:i w:val="0"/>
                <w:sz w:val="18"/>
              </w:rPr>
              <w:t>Có</w:t>
            </w:r>
          </w:p>
        </w:tc>
      </w:tr>
      <w:tr>
        <w:trPr>
          <w:cantSplit/>
          <w:cantSplit/>
        </w:trPr>
        <w:tc>
          <w:tcPr>
            <w:tcW w:type="dxa" w:w="6912"/>
            <w:vAlign w:val="top"/>
            <w:tcMar>
              <w:top w:w="80" w:type="dxa"/>
              <w:start w:w="100" w:type="dxa"/>
              <w:bottom w:w="80" w:type="dxa"/>
              <w:end w:w="100" w:type="dxa"/>
            </w:tcMar>
          </w:tcPr>
          <w:p>
            <w:pPr>
              <w:spacing w:after="0" w:line="245" w:lineRule="auto"/>
            </w:pPr>
            <w:r>
              <w:rPr>
                <w:rFonts w:ascii="Aptos" w:hAnsi="Aptos" w:eastAsia="Aptos"/>
                <w:b w:val="0"/>
                <w:i w:val="0"/>
                <w:sz w:val="18"/>
              </w:rPr>
              <w:t>Xem bảng xếp hạng</w:t>
            </w:r>
          </w:p>
        </w:tc>
        <w:tc>
          <w:tcPr>
            <w:tcW w:type="dxa" w:w="3456"/>
            <w:vAlign w:val="top"/>
            <w:tcMar>
              <w:top w:w="80" w:type="dxa"/>
              <w:start w:w="100" w:type="dxa"/>
              <w:bottom w:w="80" w:type="dxa"/>
              <w:end w:w="100" w:type="dxa"/>
            </w:tcMar>
          </w:tcPr>
          <w:p>
            <w:pPr>
              <w:spacing w:after="0" w:line="245" w:lineRule="auto"/>
            </w:pPr>
            <w:r>
              <w:rPr>
                <w:rFonts w:ascii="Aptos" w:hAnsi="Aptos" w:eastAsia="Aptos"/>
                <w:b w:val="0"/>
                <w:i w:val="0"/>
                <w:sz w:val="18"/>
              </w:rPr>
              <w:t>Có</w:t>
            </w:r>
          </w:p>
        </w:tc>
      </w:tr>
      <w:tr>
        <w:trPr>
          <w:cantSplit/>
          <w:cantSplit/>
        </w:trPr>
        <w:tc>
          <w:tcPr>
            <w:tcW w:type="dxa" w:w="6912"/>
            <w:vAlign w:val="top"/>
            <w:tcMar>
              <w:top w:w="80" w:type="dxa"/>
              <w:start w:w="100" w:type="dxa"/>
              <w:bottom w:w="80" w:type="dxa"/>
              <w:end w:w="100" w:type="dxa"/>
            </w:tcMar>
          </w:tcPr>
          <w:p>
            <w:pPr>
              <w:spacing w:after="0" w:line="245" w:lineRule="auto"/>
            </w:pPr>
            <w:r>
              <w:rPr>
                <w:rFonts w:ascii="Aptos" w:hAnsi="Aptos" w:eastAsia="Aptos"/>
                <w:b w:val="0"/>
                <w:i w:val="0"/>
                <w:sz w:val="18"/>
              </w:rPr>
              <w:t>Tìm kiếm kiến thức</w:t>
            </w:r>
          </w:p>
        </w:tc>
        <w:tc>
          <w:tcPr>
            <w:tcW w:type="dxa" w:w="3456"/>
            <w:vAlign w:val="top"/>
            <w:tcMar>
              <w:top w:w="80" w:type="dxa"/>
              <w:start w:w="100" w:type="dxa"/>
              <w:bottom w:w="80" w:type="dxa"/>
              <w:end w:w="100" w:type="dxa"/>
            </w:tcMar>
          </w:tcPr>
          <w:p>
            <w:pPr>
              <w:spacing w:after="0" w:line="245" w:lineRule="auto"/>
            </w:pPr>
            <w:r>
              <w:rPr>
                <w:rFonts w:ascii="Aptos" w:hAnsi="Aptos" w:eastAsia="Aptos"/>
                <w:b w:val="0"/>
                <w:i w:val="0"/>
                <w:sz w:val="18"/>
              </w:rPr>
              <w:t>Có</w:t>
            </w:r>
          </w:p>
        </w:tc>
      </w:tr>
      <w:tr>
        <w:trPr>
          <w:cantSplit/>
          <w:cantSplit/>
        </w:trPr>
        <w:tc>
          <w:tcPr>
            <w:tcW w:type="dxa" w:w="6912"/>
            <w:vAlign w:val="top"/>
            <w:tcMar>
              <w:top w:w="80" w:type="dxa"/>
              <w:start w:w="100" w:type="dxa"/>
              <w:bottom w:w="80" w:type="dxa"/>
              <w:end w:w="100" w:type="dxa"/>
            </w:tcMar>
          </w:tcPr>
          <w:p>
            <w:pPr>
              <w:spacing w:after="0" w:line="245" w:lineRule="auto"/>
            </w:pPr>
            <w:r>
              <w:rPr>
                <w:rFonts w:ascii="Aptos" w:hAnsi="Aptos" w:eastAsia="Aptos"/>
                <w:b w:val="0"/>
                <w:i w:val="0"/>
                <w:sz w:val="18"/>
              </w:rPr>
              <w:t>Sửa dữ liệu học liệu trực tiếp</w:t>
            </w:r>
          </w:p>
        </w:tc>
        <w:tc>
          <w:tcPr>
            <w:tcW w:type="dxa" w:w="3456"/>
            <w:vAlign w:val="top"/>
            <w:tcMar>
              <w:top w:w="80" w:type="dxa"/>
              <w:start w:w="100" w:type="dxa"/>
              <w:bottom w:w="80" w:type="dxa"/>
              <w:end w:w="100" w:type="dxa"/>
            </w:tcMar>
          </w:tcPr>
          <w:p>
            <w:pPr>
              <w:spacing w:after="0" w:line="245" w:lineRule="auto"/>
            </w:pPr>
            <w:r>
              <w:rPr>
                <w:rFonts w:ascii="Aptos" w:hAnsi="Aptos" w:eastAsia="Aptos"/>
                <w:b w:val="0"/>
                <w:i w:val="0"/>
                <w:sz w:val="18"/>
              </w:rPr>
              <w:t>Không</w:t>
            </w:r>
          </w:p>
        </w:tc>
      </w:tr>
      <w:tr>
        <w:trPr>
          <w:cantSplit/>
          <w:cantSplit/>
        </w:trPr>
        <w:tc>
          <w:tcPr>
            <w:tcW w:type="dxa" w:w="6912"/>
            <w:vAlign w:val="top"/>
            <w:tcMar>
              <w:top w:w="80" w:type="dxa"/>
              <w:start w:w="100" w:type="dxa"/>
              <w:bottom w:w="80" w:type="dxa"/>
              <w:end w:w="100" w:type="dxa"/>
            </w:tcMar>
          </w:tcPr>
          <w:p>
            <w:pPr>
              <w:spacing w:after="0" w:line="245" w:lineRule="auto"/>
            </w:pPr>
            <w:r>
              <w:rPr>
                <w:rFonts w:ascii="Aptos" w:hAnsi="Aptos" w:eastAsia="Aptos"/>
                <w:b w:val="0"/>
                <w:i w:val="0"/>
                <w:sz w:val="18"/>
              </w:rPr>
              <w:t>Quản trị người dùng</w:t>
            </w:r>
          </w:p>
        </w:tc>
        <w:tc>
          <w:tcPr>
            <w:tcW w:type="dxa" w:w="3456"/>
            <w:vAlign w:val="top"/>
            <w:tcMar>
              <w:top w:w="80" w:type="dxa"/>
              <w:start w:w="100" w:type="dxa"/>
              <w:bottom w:w="80" w:type="dxa"/>
              <w:end w:w="100" w:type="dxa"/>
            </w:tcMar>
          </w:tcPr>
          <w:p>
            <w:pPr>
              <w:spacing w:after="0" w:line="245" w:lineRule="auto"/>
            </w:pPr>
            <w:r>
              <w:rPr>
                <w:rFonts w:ascii="Aptos" w:hAnsi="Aptos" w:eastAsia="Aptos"/>
                <w:b w:val="0"/>
                <w:i w:val="0"/>
                <w:sz w:val="18"/>
              </w:rPr>
              <w:t>Không</w:t>
            </w:r>
          </w:p>
        </w:tc>
      </w:tr>
    </w:tbl>
    <w:tbl>
      <w:tblPr>
        <w:tblW w:type="auto" w:w="0"/>
        <w:jc w:val="center"/>
        <w:tblLayout w:type="autofit"/>
        <w:tblLook w:firstColumn="1" w:firstRow="1" w:lastColumn="0" w:lastRow="0" w:noHBand="0" w:noVBand="1" w:val="04A0"/>
      </w:tblPr>
      <w:tblGrid>
        <w:gridCol w:w="9994"/>
      </w:tblGrid>
      <w:tr>
        <w:trPr>
          <w:cantSplit/>
          <w:cantSplit/>
          <w:tblHeader w:val="true"/>
        </w:trPr>
        <w:tc>
          <w:tcPr>
            <w:tcW w:type="dxa" w:w="9994"/>
            <w:shd w:fill="F5F9FC"/>
            <w:tcMar>
              <w:top w:w="100" w:type="dxa"/>
              <w:start w:w="140" w:type="dxa"/>
              <w:bottom w:w="100" w:type="dxa"/>
              <w:end w:w="140" w:type="dxa"/>
            </w:tcMar>
          </w:tcPr>
          <w:p>
            <w:pPr>
              <w:spacing w:before="0" w:after="0" w:line="259" w:lineRule="auto"/>
            </w:pPr>
            <w:r>
              <w:rPr>
                <w:rFonts w:ascii="Aptos" w:hAnsi="Aptos" w:eastAsia="Aptos"/>
                <w:b/>
                <w:i w:val="0"/>
                <w:color w:val="1F4E78"/>
                <w:sz w:val="21"/>
              </w:rPr>
              <w:t xml:space="preserve">Ghi chú: </w:t>
            </w:r>
            <w:r>
              <w:rPr>
                <w:rFonts w:ascii="Aptos" w:hAnsi="Aptos" w:eastAsia="Aptos"/>
                <w:b w:val="0"/>
                <w:i w:val="0"/>
                <w:sz w:val="21"/>
              </w:rPr>
              <w:t>Sơ đồ Use Case đồ họa sẽ được quyết định và bổ sung sau khi nội dung SRS được nhóm thống nhất hoàn toàn.</w:t>
            </w:r>
          </w:p>
        </w:tc>
      </w:tr>
    </w:tbl>
    <w:p>
      <w:pPr>
        <w:pStyle w:val="Heading1"/>
        <w:keepNext/>
      </w:pPr>
      <w:r>
        <w:t>4. YÊU CẦU CHỨC NĂNG</w:t>
      </w:r>
    </w:p>
    <w:p>
      <w:pPr>
        <w:spacing w:before="0" w:after="80" w:line="259" w:lineRule="auto"/>
      </w:pPr>
      <w:r>
        <w:t>Mức ưu tiên: Must = bắt buộc cho phiên bản triển khai; Should = nên có nếu đủ thời gian; Could = hướng mở rộng/không bắt buộc.</w:t>
      </w:r>
    </w:p>
    <w:p>
      <w:pPr>
        <w:pStyle w:val="Heading2"/>
        <w:keepNext/>
      </w:pPr>
      <w:r>
        <w:t>4.1 Tên hiển thị và định danh ẩn danh</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cantSplit/>
          <w:tblHeader w:val="true"/>
        </w:trPr>
        <w:tc>
          <w:tcPr>
            <w:tcW w:type="dxa" w:w="1440"/>
            <w:shd w:fill="1F4E78"/>
            <w:vAlign w:val="center"/>
            <w:tcMar>
              <w:top w:w="80" w:type="dxa"/>
              <w:start w:w="100" w:type="dxa"/>
              <w:bottom w:w="80" w:type="dxa"/>
              <w:end w:w="100" w:type="dxa"/>
            </w:tcMar>
          </w:tcPr>
          <w:p>
            <w:pPr>
              <w:spacing w:after="0"/>
              <w:jc w:val="center"/>
            </w:pPr>
            <w:r>
              <w:rPr>
                <w:rFonts w:ascii="Aptos" w:hAnsi="Aptos" w:eastAsia="Aptos"/>
                <w:b/>
                <w:i w:val="0"/>
                <w:color w:val="FFFFFF"/>
                <w:sz w:val="17"/>
              </w:rPr>
              <w:t>Mã</w:t>
            </w:r>
          </w:p>
        </w:tc>
        <w:tc>
          <w:tcPr>
            <w:tcW w:type="dxa" w:w="7632"/>
            <w:shd w:fill="1F4E78"/>
            <w:vAlign w:val="center"/>
            <w:tcMar>
              <w:top w:w="80" w:type="dxa"/>
              <w:start w:w="100" w:type="dxa"/>
              <w:bottom w:w="80" w:type="dxa"/>
              <w:end w:w="100" w:type="dxa"/>
            </w:tcMar>
          </w:tcPr>
          <w:p>
            <w:pPr>
              <w:spacing w:after="0"/>
              <w:jc w:val="center"/>
            </w:pPr>
            <w:r>
              <w:rPr>
                <w:rFonts w:ascii="Aptos" w:hAnsi="Aptos" w:eastAsia="Aptos"/>
                <w:b/>
                <w:i w:val="0"/>
                <w:color w:val="FFFFFF"/>
                <w:sz w:val="17"/>
              </w:rPr>
              <w:t>Yêu cầu</w:t>
            </w:r>
          </w:p>
        </w:tc>
        <w:tc>
          <w:tcPr>
            <w:tcW w:type="dxa" w:w="1296"/>
            <w:shd w:fill="1F4E78"/>
            <w:vAlign w:val="center"/>
            <w:tcMar>
              <w:top w:w="80" w:type="dxa"/>
              <w:start w:w="100" w:type="dxa"/>
              <w:bottom w:w="80" w:type="dxa"/>
              <w:end w:w="100" w:type="dxa"/>
            </w:tcMar>
          </w:tcPr>
          <w:p>
            <w:pPr>
              <w:spacing w:after="0"/>
              <w:jc w:val="center"/>
            </w:pPr>
            <w:r>
              <w:rPr>
                <w:rFonts w:ascii="Aptos" w:hAnsi="Aptos" w:eastAsia="Aptos"/>
                <w:b/>
                <w:i w:val="0"/>
                <w:color w:val="FFFFFF"/>
                <w:sz w:val="17"/>
              </w:rPr>
              <w:t>Ưu tiên</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i w:val="0"/>
                <w:sz w:val="17"/>
              </w:rPr>
              <w:t>FR-01.1</w:t>
            </w:r>
          </w:p>
        </w:tc>
        <w:tc>
          <w:tcPr>
            <w:tcW w:type="dxa" w:w="7632"/>
            <w:vAlign w:val="top"/>
            <w:tcMar>
              <w:top w:w="80" w:type="dxa"/>
              <w:start w:w="100" w:type="dxa"/>
              <w:bottom w:w="80" w:type="dxa"/>
              <w:end w:w="100" w:type="dxa"/>
            </w:tcMar>
          </w:tcPr>
          <w:p>
            <w:pPr>
              <w:spacing w:after="40"/>
            </w:pPr>
            <w:r>
              <w:rPr>
                <w:rFonts w:ascii="Arial" w:hAnsi="Arial"/>
                <w:sz w:val="18"/>
              </w:rPr>
              <w:t>Khi truy cập lần đầu, backend phải tạo clientId ngẫu nhiên, lưu bằng cookie và tự đọc định danh này ở các request tiếp theo; không yêu cầu đăng nhập.</w:t>
            </w:r>
          </w:p>
        </w:tc>
        <w:tc>
          <w:tcPr>
            <w:tcW w:type="dxa" w:w="1296"/>
            <w:vAlign w:val="top"/>
            <w:tcMar>
              <w:top w:w="80" w:type="dxa"/>
              <w:start w:w="100" w:type="dxa"/>
              <w:bottom w:w="80" w:type="dxa"/>
              <w:end w:w="100" w:type="dxa"/>
            </w:tcMar>
          </w:tcPr>
          <w:p>
            <w:pPr>
              <w:spacing w:after="40"/>
            </w:pPr>
            <w:r>
              <w:rPr>
                <w:rFonts w:ascii="Arial" w:hAnsi="Arial"/>
                <w:sz w:val="18"/>
              </w:rPr>
              <w:t>Must</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i w:val="0"/>
                <w:sz w:val="17"/>
              </w:rPr>
              <w:t>FR-01.2</w:t>
            </w:r>
          </w:p>
        </w:tc>
        <w:tc>
          <w:tcPr>
            <w:tcW w:type="dxa" w:w="7632"/>
            <w:vAlign w:val="top"/>
            <w:tcMar>
              <w:top w:w="80" w:type="dxa"/>
              <w:start w:w="100" w:type="dxa"/>
              <w:bottom w:w="80" w:type="dxa"/>
              <w:end w:w="100" w:type="dxa"/>
            </w:tcMar>
          </w:tcPr>
          <w:p>
            <w:pPr>
              <w:spacing w:after="0" w:line="245" w:lineRule="auto"/>
            </w:pPr>
            <w:r>
              <w:rPr>
                <w:rFonts w:ascii="Aptos" w:hAnsi="Aptos" w:eastAsia="Aptos"/>
                <w:b w:val="0"/>
                <w:i w:val="0"/>
                <w:sz w:val="17"/>
              </w:rPr>
              <w:t>Tên hiển thị mặc định phải là “Người học” nếu người dùng chưa đặt tên.</w:t>
            </w:r>
          </w:p>
        </w:tc>
        <w:tc>
          <w:tcPr>
            <w:tcW w:type="dxa" w:w="1296"/>
            <w:vAlign w:val="top"/>
            <w:tcMar>
              <w:top w:w="80" w:type="dxa"/>
              <w:start w:w="100" w:type="dxa"/>
              <w:bottom w:w="80" w:type="dxa"/>
              <w:end w:w="100" w:type="dxa"/>
            </w:tcMar>
          </w:tcPr>
          <w:p>
            <w:pPr>
              <w:spacing w:after="0" w:line="245" w:lineRule="auto"/>
            </w:pPr>
            <w:r>
              <w:rPr>
                <w:rFonts w:ascii="Aptos" w:hAnsi="Aptos" w:eastAsia="Aptos"/>
                <w:b w:val="0"/>
                <w:i w:val="0"/>
                <w:sz w:val="17"/>
              </w:rPr>
              <w:t>Must</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i w:val="0"/>
                <w:sz w:val="17"/>
              </w:rPr>
              <w:t>FR-01.3</w:t>
            </w:r>
          </w:p>
        </w:tc>
        <w:tc>
          <w:tcPr>
            <w:tcW w:type="dxa" w:w="7632"/>
            <w:vAlign w:val="top"/>
            <w:tcMar>
              <w:top w:w="80" w:type="dxa"/>
              <w:start w:w="100" w:type="dxa"/>
              <w:bottom w:w="80" w:type="dxa"/>
              <w:end w:w="100" w:type="dxa"/>
            </w:tcMar>
          </w:tcPr>
          <w:p>
            <w:pPr>
              <w:spacing w:after="0" w:line="245" w:lineRule="auto"/>
            </w:pPr>
            <w:r>
              <w:rPr>
                <w:rFonts w:ascii="Aptos" w:hAnsi="Aptos" w:eastAsia="Aptos"/>
                <w:b w:val="0"/>
                <w:i w:val="0"/>
                <w:sz w:val="17"/>
              </w:rPr>
              <w:t>Người dùng phải có thể đổi tên hiển thị mà không cần tài khoản hoặc mật khẩu.</w:t>
            </w:r>
          </w:p>
        </w:tc>
        <w:tc>
          <w:tcPr>
            <w:tcW w:type="dxa" w:w="1296"/>
            <w:vAlign w:val="top"/>
            <w:tcMar>
              <w:top w:w="80" w:type="dxa"/>
              <w:start w:w="100" w:type="dxa"/>
              <w:bottom w:w="80" w:type="dxa"/>
              <w:end w:w="100" w:type="dxa"/>
            </w:tcMar>
          </w:tcPr>
          <w:p>
            <w:pPr>
              <w:spacing w:after="40"/>
            </w:pPr>
            <w:r>
              <w:rPr>
                <w:rFonts w:ascii="Arial" w:hAnsi="Arial"/>
                <w:sz w:val="18"/>
              </w:rPr>
              <w:t>Should</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i w:val="0"/>
                <w:sz w:val="17"/>
              </w:rPr>
              <w:t>FR-01.4</w:t>
            </w:r>
          </w:p>
        </w:tc>
        <w:tc>
          <w:tcPr>
            <w:tcW w:type="dxa" w:w="7632"/>
            <w:vAlign w:val="top"/>
            <w:tcMar>
              <w:top w:w="80" w:type="dxa"/>
              <w:start w:w="100" w:type="dxa"/>
              <w:bottom w:w="80" w:type="dxa"/>
              <w:end w:w="100" w:type="dxa"/>
            </w:tcMar>
          </w:tcPr>
          <w:p>
            <w:pPr>
              <w:spacing w:after="40"/>
            </w:pPr>
            <w:r>
              <w:rPr>
                <w:rFonts w:ascii="Arial" w:hAnsi="Arial"/>
                <w:sz w:val="18"/>
              </w:rPr>
              <w:t>Nếu chức năng đổi tên được triển khai: tên hiển thị có độ dài 1–30 ký tự sau khi trim; từ chối tên rỗng/quá dài và HTML-encode khi hiển thị để ngăn XSS.</w:t>
            </w:r>
          </w:p>
        </w:tc>
        <w:tc>
          <w:tcPr>
            <w:tcW w:type="dxa" w:w="1296"/>
            <w:vAlign w:val="top"/>
            <w:tcMar>
              <w:top w:w="80" w:type="dxa"/>
              <w:start w:w="100" w:type="dxa"/>
              <w:bottom w:w="80" w:type="dxa"/>
              <w:end w:w="100" w:type="dxa"/>
            </w:tcMar>
          </w:tcPr>
          <w:p>
            <w:pPr>
              <w:spacing w:after="40"/>
            </w:pPr>
            <w:r>
              <w:rPr>
                <w:rFonts w:ascii="Arial" w:hAnsi="Arial"/>
                <w:sz w:val="18"/>
              </w:rPr>
              <w:t>Should</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i w:val="0"/>
                <w:sz w:val="17"/>
              </w:rPr>
              <w:t>FR-01.5</w:t>
            </w:r>
          </w:p>
        </w:tc>
        <w:tc>
          <w:tcPr>
            <w:tcW w:type="dxa" w:w="7632"/>
            <w:vAlign w:val="top"/>
            <w:tcMar>
              <w:top w:w="80" w:type="dxa"/>
              <w:start w:w="100" w:type="dxa"/>
              <w:bottom w:w="80" w:type="dxa"/>
              <w:end w:w="100" w:type="dxa"/>
            </w:tcMar>
          </w:tcPr>
          <w:p>
            <w:pPr>
              <w:spacing w:after="0" w:line="245" w:lineRule="auto"/>
            </w:pPr>
            <w:r>
              <w:rPr>
                <w:rFonts w:ascii="Aptos" w:hAnsi="Aptos" w:eastAsia="Aptos"/>
                <w:b w:val="0"/>
                <w:i w:val="0"/>
                <w:sz w:val="17"/>
              </w:rPr>
              <w:t>Hệ thống phải phân biệt người học bằng clientId ngay cả khi có nhiều người cùng tên hiển thị.</w:t>
            </w:r>
          </w:p>
        </w:tc>
        <w:tc>
          <w:tcPr>
            <w:tcW w:type="dxa" w:w="1296"/>
            <w:vAlign w:val="top"/>
            <w:tcMar>
              <w:top w:w="80" w:type="dxa"/>
              <w:start w:w="100" w:type="dxa"/>
              <w:bottom w:w="80" w:type="dxa"/>
              <w:end w:w="100" w:type="dxa"/>
            </w:tcMar>
          </w:tcPr>
          <w:p>
            <w:pPr>
              <w:spacing w:after="0" w:line="245" w:lineRule="auto"/>
            </w:pPr>
            <w:r>
              <w:rPr>
                <w:rFonts w:ascii="Aptos" w:hAnsi="Aptos" w:eastAsia="Aptos"/>
                <w:b w:val="0"/>
                <w:i w:val="0"/>
                <w:sz w:val="17"/>
              </w:rPr>
              <w:t>Must</w:t>
            </w:r>
          </w:p>
        </w:tc>
      </w:tr>
    </w:tbl>
    <w:p>
      <w:pPr>
        <w:pStyle w:val="Heading2"/>
        <w:keepNext/>
      </w:pPr>
      <w:r>
        <w:t>4.2 Trang chủ và điều hướng</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cantSplit/>
          <w:tblHeader w:val="true"/>
        </w:trPr>
        <w:tc>
          <w:tcPr>
            <w:tcW w:type="dxa" w:w="1440"/>
            <w:shd w:fill="1F4E78"/>
            <w:vAlign w:val="center"/>
            <w:tcMar>
              <w:top w:w="80" w:type="dxa"/>
              <w:start w:w="100" w:type="dxa"/>
              <w:bottom w:w="80" w:type="dxa"/>
              <w:end w:w="100" w:type="dxa"/>
            </w:tcMar>
          </w:tcPr>
          <w:p>
            <w:pPr>
              <w:spacing w:after="0"/>
              <w:jc w:val="center"/>
            </w:pPr>
            <w:r>
              <w:rPr>
                <w:rFonts w:ascii="Aptos" w:hAnsi="Aptos" w:eastAsia="Aptos"/>
                <w:b/>
                <w:i w:val="0"/>
                <w:color w:val="FFFFFF"/>
                <w:sz w:val="17"/>
              </w:rPr>
              <w:t>Mã</w:t>
            </w:r>
          </w:p>
        </w:tc>
        <w:tc>
          <w:tcPr>
            <w:tcW w:type="dxa" w:w="7632"/>
            <w:shd w:fill="1F4E78"/>
            <w:vAlign w:val="center"/>
            <w:tcMar>
              <w:top w:w="80" w:type="dxa"/>
              <w:start w:w="100" w:type="dxa"/>
              <w:bottom w:w="80" w:type="dxa"/>
              <w:end w:w="100" w:type="dxa"/>
            </w:tcMar>
          </w:tcPr>
          <w:p>
            <w:pPr>
              <w:spacing w:after="0"/>
              <w:jc w:val="center"/>
            </w:pPr>
            <w:r>
              <w:rPr>
                <w:rFonts w:ascii="Aptos" w:hAnsi="Aptos" w:eastAsia="Aptos"/>
                <w:b/>
                <w:i w:val="0"/>
                <w:color w:val="FFFFFF"/>
                <w:sz w:val="17"/>
              </w:rPr>
              <w:t>Yêu cầu</w:t>
            </w:r>
          </w:p>
        </w:tc>
        <w:tc>
          <w:tcPr>
            <w:tcW w:type="dxa" w:w="1296"/>
            <w:shd w:fill="1F4E78"/>
            <w:vAlign w:val="center"/>
            <w:tcMar>
              <w:top w:w="80" w:type="dxa"/>
              <w:start w:w="100" w:type="dxa"/>
              <w:bottom w:w="80" w:type="dxa"/>
              <w:end w:w="100" w:type="dxa"/>
            </w:tcMar>
          </w:tcPr>
          <w:p>
            <w:pPr>
              <w:spacing w:after="0"/>
              <w:jc w:val="center"/>
            </w:pPr>
            <w:r>
              <w:rPr>
                <w:rFonts w:ascii="Aptos" w:hAnsi="Aptos" w:eastAsia="Aptos"/>
                <w:b/>
                <w:i w:val="0"/>
                <w:color w:val="FFFFFF"/>
                <w:sz w:val="17"/>
              </w:rPr>
              <w:t>Ưu tiên</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i w:val="0"/>
                <w:sz w:val="17"/>
              </w:rPr>
              <w:t>FR-02.1</w:t>
            </w:r>
          </w:p>
        </w:tc>
        <w:tc>
          <w:tcPr>
            <w:tcW w:type="dxa" w:w="7632"/>
            <w:vAlign w:val="top"/>
            <w:tcMar>
              <w:top w:w="80" w:type="dxa"/>
              <w:start w:w="100" w:type="dxa"/>
              <w:bottom w:w="80" w:type="dxa"/>
              <w:end w:w="100" w:type="dxa"/>
            </w:tcMar>
          </w:tcPr>
          <w:p>
            <w:pPr>
              <w:spacing w:after="0" w:line="245" w:lineRule="auto"/>
            </w:pPr>
            <w:r>
              <w:rPr>
                <w:rFonts w:ascii="Aptos" w:hAnsi="Aptos" w:eastAsia="Aptos"/>
                <w:b w:val="0"/>
                <w:i w:val="0"/>
                <w:sz w:val="17"/>
              </w:rPr>
              <w:t>Trang chủ phải giới thiệu ngắn mục tiêu website và cung cấp lối vào Khám phá, Luyện tập, Quiz, Bảng xếp hạng và Tìm kiếm.</w:t>
            </w:r>
          </w:p>
        </w:tc>
        <w:tc>
          <w:tcPr>
            <w:tcW w:type="dxa" w:w="1296"/>
            <w:vAlign w:val="top"/>
            <w:tcMar>
              <w:top w:w="80" w:type="dxa"/>
              <w:start w:w="100" w:type="dxa"/>
              <w:bottom w:w="80" w:type="dxa"/>
              <w:end w:w="100" w:type="dxa"/>
            </w:tcMar>
          </w:tcPr>
          <w:p>
            <w:pPr>
              <w:spacing w:after="0" w:line="245" w:lineRule="auto"/>
            </w:pPr>
            <w:r>
              <w:rPr>
                <w:rFonts w:ascii="Aptos" w:hAnsi="Aptos" w:eastAsia="Aptos"/>
                <w:b w:val="0"/>
                <w:i w:val="0"/>
                <w:sz w:val="17"/>
              </w:rPr>
              <w:t>Must</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i w:val="0"/>
                <w:sz w:val="17"/>
              </w:rPr>
              <w:t>FR-02.2</w:t>
            </w:r>
          </w:p>
        </w:tc>
        <w:tc>
          <w:tcPr>
            <w:tcW w:type="dxa" w:w="7632"/>
            <w:vAlign w:val="top"/>
            <w:tcMar>
              <w:top w:w="80" w:type="dxa"/>
              <w:start w:w="100" w:type="dxa"/>
              <w:bottom w:w="80" w:type="dxa"/>
              <w:end w:w="100" w:type="dxa"/>
            </w:tcMar>
          </w:tcPr>
          <w:p>
            <w:pPr>
              <w:spacing w:after="0" w:line="245" w:lineRule="auto"/>
            </w:pPr>
            <w:r>
              <w:rPr>
                <w:rFonts w:ascii="Aptos" w:hAnsi="Aptos" w:eastAsia="Aptos"/>
                <w:b w:val="0"/>
                <w:i w:val="0"/>
                <w:sz w:val="17"/>
              </w:rPr>
              <w:t>Thanh điều hướng phải nhất quán giữa các trang chính.</w:t>
            </w:r>
          </w:p>
        </w:tc>
        <w:tc>
          <w:tcPr>
            <w:tcW w:type="dxa" w:w="1296"/>
            <w:vAlign w:val="top"/>
            <w:tcMar>
              <w:top w:w="80" w:type="dxa"/>
              <w:start w:w="100" w:type="dxa"/>
              <w:bottom w:w="80" w:type="dxa"/>
              <w:end w:w="100" w:type="dxa"/>
            </w:tcMar>
          </w:tcPr>
          <w:p>
            <w:pPr>
              <w:spacing w:after="0" w:line="245" w:lineRule="auto"/>
            </w:pPr>
            <w:r>
              <w:rPr>
                <w:rFonts w:ascii="Aptos" w:hAnsi="Aptos" w:eastAsia="Aptos"/>
                <w:b w:val="0"/>
                <w:i w:val="0"/>
                <w:sz w:val="17"/>
              </w:rPr>
              <w:t>Must</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i w:val="0"/>
                <w:sz w:val="17"/>
              </w:rPr>
              <w:t>FR-02.3</w:t>
            </w:r>
          </w:p>
        </w:tc>
        <w:tc>
          <w:tcPr>
            <w:tcW w:type="dxa" w:w="7632"/>
            <w:vAlign w:val="top"/>
            <w:tcMar>
              <w:top w:w="80" w:type="dxa"/>
              <w:start w:w="100" w:type="dxa"/>
              <w:bottom w:w="80" w:type="dxa"/>
              <w:end w:w="100" w:type="dxa"/>
            </w:tcMar>
          </w:tcPr>
          <w:p>
            <w:pPr>
              <w:spacing w:after="0" w:line="245" w:lineRule="auto"/>
            </w:pPr>
            <w:r>
              <w:rPr>
                <w:rFonts w:ascii="Aptos" w:hAnsi="Aptos" w:eastAsia="Aptos"/>
                <w:b w:val="0"/>
                <w:i w:val="0"/>
                <w:sz w:val="17"/>
              </w:rPr>
              <w:t>Người dùng phải có thể quay lại trang trước hoặc trang chủ mà không mất ngữ cảnh cần thiết.</w:t>
            </w:r>
          </w:p>
        </w:tc>
        <w:tc>
          <w:tcPr>
            <w:tcW w:type="dxa" w:w="1296"/>
            <w:vAlign w:val="top"/>
            <w:tcMar>
              <w:top w:w="80" w:type="dxa"/>
              <w:start w:w="100" w:type="dxa"/>
              <w:bottom w:w="80" w:type="dxa"/>
              <w:end w:w="100" w:type="dxa"/>
            </w:tcMar>
          </w:tcPr>
          <w:p>
            <w:pPr>
              <w:spacing w:after="0" w:line="245" w:lineRule="auto"/>
            </w:pPr>
            <w:r>
              <w:rPr>
                <w:rFonts w:ascii="Aptos" w:hAnsi="Aptos" w:eastAsia="Aptos"/>
                <w:b w:val="0"/>
                <w:i w:val="0"/>
                <w:sz w:val="17"/>
              </w:rPr>
              <w:t>Should</w:t>
            </w:r>
          </w:p>
        </w:tc>
      </w:tr>
    </w:tbl>
    <w:p>
      <w:pPr>
        <w:pStyle w:val="Heading2"/>
        <w:keepNext/>
      </w:pPr>
      <w:r>
        <w:t>4.3 Khám phá các loại tứ giác</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cantSplit/>
          <w:tblHeader w:val="true"/>
        </w:trPr>
        <w:tc>
          <w:tcPr>
            <w:tcW w:type="dxa" w:w="1440"/>
            <w:shd w:fill="1F4E78"/>
            <w:vAlign w:val="center"/>
            <w:tcMar>
              <w:top w:w="80" w:type="dxa"/>
              <w:start w:w="100" w:type="dxa"/>
              <w:bottom w:w="80" w:type="dxa"/>
              <w:end w:w="100" w:type="dxa"/>
            </w:tcMar>
          </w:tcPr>
          <w:p>
            <w:pPr>
              <w:spacing w:after="0"/>
              <w:jc w:val="center"/>
            </w:pPr>
            <w:r>
              <w:rPr>
                <w:rFonts w:ascii="Aptos" w:hAnsi="Aptos" w:eastAsia="Aptos"/>
                <w:b/>
                <w:i w:val="0"/>
                <w:color w:val="FFFFFF"/>
                <w:sz w:val="17"/>
              </w:rPr>
              <w:t>Mã</w:t>
            </w:r>
          </w:p>
        </w:tc>
        <w:tc>
          <w:tcPr>
            <w:tcW w:type="dxa" w:w="7632"/>
            <w:shd w:fill="1F4E78"/>
            <w:vAlign w:val="center"/>
            <w:tcMar>
              <w:top w:w="80" w:type="dxa"/>
              <w:start w:w="100" w:type="dxa"/>
              <w:bottom w:w="80" w:type="dxa"/>
              <w:end w:w="100" w:type="dxa"/>
            </w:tcMar>
          </w:tcPr>
          <w:p>
            <w:pPr>
              <w:spacing w:after="0"/>
              <w:jc w:val="center"/>
            </w:pPr>
            <w:r>
              <w:rPr>
                <w:rFonts w:ascii="Aptos" w:hAnsi="Aptos" w:eastAsia="Aptos"/>
                <w:b/>
                <w:i w:val="0"/>
                <w:color w:val="FFFFFF"/>
                <w:sz w:val="17"/>
              </w:rPr>
              <w:t>Yêu cầu</w:t>
            </w:r>
          </w:p>
        </w:tc>
        <w:tc>
          <w:tcPr>
            <w:tcW w:type="dxa" w:w="1296"/>
            <w:shd w:fill="1F4E78"/>
            <w:vAlign w:val="center"/>
            <w:tcMar>
              <w:top w:w="80" w:type="dxa"/>
              <w:start w:w="100" w:type="dxa"/>
              <w:bottom w:w="80" w:type="dxa"/>
              <w:end w:w="100" w:type="dxa"/>
            </w:tcMar>
          </w:tcPr>
          <w:p>
            <w:pPr>
              <w:spacing w:after="0"/>
              <w:jc w:val="center"/>
            </w:pPr>
            <w:r>
              <w:rPr>
                <w:rFonts w:ascii="Aptos" w:hAnsi="Aptos" w:eastAsia="Aptos"/>
                <w:b/>
                <w:i w:val="0"/>
                <w:color w:val="FFFFFF"/>
                <w:sz w:val="17"/>
              </w:rPr>
              <w:t>Ưu tiên</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i w:val="0"/>
                <w:sz w:val="17"/>
              </w:rPr>
              <w:t>FR-03.1</w:t>
            </w:r>
          </w:p>
        </w:tc>
        <w:tc>
          <w:tcPr>
            <w:tcW w:type="dxa" w:w="7632"/>
            <w:vAlign w:val="top"/>
            <w:tcMar>
              <w:top w:w="80" w:type="dxa"/>
              <w:start w:w="100" w:type="dxa"/>
              <w:bottom w:w="80" w:type="dxa"/>
              <w:end w:w="100" w:type="dxa"/>
            </w:tcMar>
          </w:tcPr>
          <w:p>
            <w:pPr>
              <w:spacing w:after="0" w:line="245" w:lineRule="auto"/>
            </w:pPr>
            <w:r>
              <w:rPr>
                <w:rFonts w:ascii="Aptos" w:hAnsi="Aptos" w:eastAsia="Aptos"/>
                <w:b w:val="0"/>
                <w:i w:val="0"/>
                <w:sz w:val="17"/>
              </w:rPr>
              <w:t>Hệ thống phải hiển thị tám nhóm hình: tứ giác, hình thang, hình thang cân, hình bình hành, hình chữ nhật, hình thoi, hình vuông và hình diều.</w:t>
            </w:r>
          </w:p>
        </w:tc>
        <w:tc>
          <w:tcPr>
            <w:tcW w:type="dxa" w:w="1296"/>
            <w:vAlign w:val="top"/>
            <w:tcMar>
              <w:top w:w="80" w:type="dxa"/>
              <w:start w:w="100" w:type="dxa"/>
              <w:bottom w:w="80" w:type="dxa"/>
              <w:end w:w="100" w:type="dxa"/>
            </w:tcMar>
          </w:tcPr>
          <w:p>
            <w:pPr>
              <w:spacing w:after="0" w:line="245" w:lineRule="auto"/>
            </w:pPr>
            <w:r>
              <w:rPr>
                <w:rFonts w:ascii="Aptos" w:hAnsi="Aptos" w:eastAsia="Aptos"/>
                <w:b w:val="0"/>
                <w:i w:val="0"/>
                <w:sz w:val="17"/>
              </w:rPr>
              <w:t>Must</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i w:val="0"/>
                <w:sz w:val="17"/>
              </w:rPr>
              <w:t>FR-03.2</w:t>
            </w:r>
          </w:p>
        </w:tc>
        <w:tc>
          <w:tcPr>
            <w:tcW w:type="dxa" w:w="7632"/>
            <w:vAlign w:val="top"/>
            <w:tcMar>
              <w:top w:w="80" w:type="dxa"/>
              <w:start w:w="100" w:type="dxa"/>
              <w:bottom w:w="80" w:type="dxa"/>
              <w:end w:w="100" w:type="dxa"/>
            </w:tcMar>
          </w:tcPr>
          <w:p>
            <w:pPr>
              <w:spacing w:after="0" w:line="245" w:lineRule="auto"/>
            </w:pPr>
            <w:r>
              <w:rPr>
                <w:rFonts w:ascii="Aptos" w:hAnsi="Aptos" w:eastAsia="Aptos"/>
                <w:b w:val="0"/>
                <w:i w:val="0"/>
                <w:sz w:val="17"/>
              </w:rPr>
              <w:t>Người dùng phải có thể chọn một loại hình để mở trang chi tiết kiến thức.</w:t>
            </w:r>
          </w:p>
        </w:tc>
        <w:tc>
          <w:tcPr>
            <w:tcW w:type="dxa" w:w="1296"/>
            <w:vAlign w:val="top"/>
            <w:tcMar>
              <w:top w:w="80" w:type="dxa"/>
              <w:start w:w="100" w:type="dxa"/>
              <w:bottom w:w="80" w:type="dxa"/>
              <w:end w:w="100" w:type="dxa"/>
            </w:tcMar>
          </w:tcPr>
          <w:p>
            <w:pPr>
              <w:spacing w:after="0" w:line="245" w:lineRule="auto"/>
            </w:pPr>
            <w:r>
              <w:rPr>
                <w:rFonts w:ascii="Aptos" w:hAnsi="Aptos" w:eastAsia="Aptos"/>
                <w:b w:val="0"/>
                <w:i w:val="0"/>
                <w:sz w:val="17"/>
              </w:rPr>
              <w:t>Must</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i w:val="0"/>
                <w:sz w:val="17"/>
              </w:rPr>
              <w:t>FR-03.3</w:t>
            </w:r>
          </w:p>
        </w:tc>
        <w:tc>
          <w:tcPr>
            <w:tcW w:type="dxa" w:w="7632"/>
            <w:vAlign w:val="top"/>
            <w:tcMar>
              <w:top w:w="80" w:type="dxa"/>
              <w:start w:w="100" w:type="dxa"/>
              <w:bottom w:w="80" w:type="dxa"/>
              <w:end w:w="100" w:type="dxa"/>
            </w:tcMar>
          </w:tcPr>
          <w:p>
            <w:pPr>
              <w:spacing w:after="0" w:line="245" w:lineRule="auto"/>
            </w:pPr>
            <w:r>
              <w:rPr>
                <w:rFonts w:ascii="Aptos" w:hAnsi="Aptos" w:eastAsia="Aptos"/>
                <w:b w:val="0"/>
                <w:i w:val="0"/>
                <w:sz w:val="17"/>
              </w:rPr>
              <w:t>Danh sách loại hình phải lấy từ Neo4j thay vì hard-code trong View.</w:t>
            </w:r>
          </w:p>
        </w:tc>
        <w:tc>
          <w:tcPr>
            <w:tcW w:type="dxa" w:w="1296"/>
            <w:vAlign w:val="top"/>
            <w:tcMar>
              <w:top w:w="80" w:type="dxa"/>
              <w:start w:w="100" w:type="dxa"/>
              <w:bottom w:w="80" w:type="dxa"/>
              <w:end w:w="100" w:type="dxa"/>
            </w:tcMar>
          </w:tcPr>
          <w:p>
            <w:pPr>
              <w:spacing w:after="0" w:line="245" w:lineRule="auto"/>
            </w:pPr>
            <w:r>
              <w:rPr>
                <w:rFonts w:ascii="Aptos" w:hAnsi="Aptos" w:eastAsia="Aptos"/>
                <w:b w:val="0"/>
                <w:i w:val="0"/>
                <w:sz w:val="17"/>
              </w:rPr>
              <w:t>Must</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i w:val="0"/>
                <w:sz w:val="17"/>
              </w:rPr>
              <w:t>FR-03.4</w:t>
            </w:r>
          </w:p>
        </w:tc>
        <w:tc>
          <w:tcPr>
            <w:tcW w:type="dxa" w:w="7632"/>
            <w:vAlign w:val="top"/>
            <w:tcMar>
              <w:top w:w="80" w:type="dxa"/>
              <w:start w:w="100" w:type="dxa"/>
              <w:bottom w:w="80" w:type="dxa"/>
              <w:end w:w="100" w:type="dxa"/>
            </w:tcMar>
          </w:tcPr>
          <w:p>
            <w:pPr>
              <w:spacing w:after="40"/>
            </w:pPr>
            <w:r>
              <w:rPr>
                <w:rFonts w:ascii="Arial" w:hAnsi="Arial"/>
                <w:sz w:val="18"/>
              </w:rPr>
              <w:t>Mỗi loại hình phải có hình minh họa SVG tĩnh, đúng đặc điểm hình học, dễ đọc trên các thiết bị; giao diện Khám phá có tên và mô tả ngắn.</w:t>
            </w:r>
          </w:p>
        </w:tc>
        <w:tc>
          <w:tcPr>
            <w:tcW w:type="dxa" w:w="1296"/>
            <w:vAlign w:val="top"/>
            <w:tcMar>
              <w:top w:w="80" w:type="dxa"/>
              <w:start w:w="100" w:type="dxa"/>
              <w:bottom w:w="80" w:type="dxa"/>
              <w:end w:w="100" w:type="dxa"/>
            </w:tcMar>
          </w:tcPr>
          <w:p>
            <w:pPr>
              <w:spacing w:after="40"/>
            </w:pPr>
            <w:r>
              <w:rPr>
                <w:rFonts w:ascii="Arial" w:hAnsi="Arial"/>
                <w:sz w:val="18"/>
              </w:rPr>
              <w:t>Must</w:t>
            </w:r>
          </w:p>
        </w:tc>
      </w:tr>
    </w:tbl>
    <w:p>
      <w:pPr>
        <w:pStyle w:val="Heading2"/>
        <w:keepNext/>
      </w:pPr>
      <w:r>
        <w:t>4.4 Nội dung bài học</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cantSplit/>
          <w:tblHeader w:val="true"/>
        </w:trPr>
        <w:tc>
          <w:tcPr>
            <w:tcW w:type="dxa" w:w="1440"/>
            <w:shd w:fill="1F4E78"/>
            <w:vAlign w:val="center"/>
            <w:tcMar>
              <w:top w:w="80" w:type="dxa"/>
              <w:start w:w="100" w:type="dxa"/>
              <w:bottom w:w="80" w:type="dxa"/>
              <w:end w:w="100" w:type="dxa"/>
            </w:tcMar>
          </w:tcPr>
          <w:p>
            <w:pPr>
              <w:spacing w:after="0"/>
              <w:jc w:val="center"/>
            </w:pPr>
            <w:r>
              <w:rPr>
                <w:rFonts w:ascii="Aptos" w:hAnsi="Aptos" w:eastAsia="Aptos"/>
                <w:b/>
                <w:i w:val="0"/>
                <w:color w:val="FFFFFF"/>
                <w:sz w:val="17"/>
              </w:rPr>
              <w:t>Mã</w:t>
            </w:r>
          </w:p>
        </w:tc>
        <w:tc>
          <w:tcPr>
            <w:tcW w:type="dxa" w:w="7632"/>
            <w:shd w:fill="1F4E78"/>
            <w:vAlign w:val="center"/>
            <w:tcMar>
              <w:top w:w="80" w:type="dxa"/>
              <w:start w:w="100" w:type="dxa"/>
              <w:bottom w:w="80" w:type="dxa"/>
              <w:end w:w="100" w:type="dxa"/>
            </w:tcMar>
          </w:tcPr>
          <w:p>
            <w:pPr>
              <w:spacing w:after="0"/>
              <w:jc w:val="center"/>
            </w:pPr>
            <w:r>
              <w:rPr>
                <w:rFonts w:ascii="Aptos" w:hAnsi="Aptos" w:eastAsia="Aptos"/>
                <w:b/>
                <w:i w:val="0"/>
                <w:color w:val="FFFFFF"/>
                <w:sz w:val="17"/>
              </w:rPr>
              <w:t>Yêu cầu</w:t>
            </w:r>
          </w:p>
        </w:tc>
        <w:tc>
          <w:tcPr>
            <w:tcW w:type="dxa" w:w="1296"/>
            <w:shd w:fill="1F4E78"/>
            <w:vAlign w:val="center"/>
            <w:tcMar>
              <w:top w:w="80" w:type="dxa"/>
              <w:start w:w="100" w:type="dxa"/>
              <w:bottom w:w="80" w:type="dxa"/>
              <w:end w:w="100" w:type="dxa"/>
            </w:tcMar>
          </w:tcPr>
          <w:p>
            <w:pPr>
              <w:spacing w:after="0"/>
              <w:jc w:val="center"/>
            </w:pPr>
            <w:r>
              <w:rPr>
                <w:rFonts w:ascii="Aptos" w:hAnsi="Aptos" w:eastAsia="Aptos"/>
                <w:b/>
                <w:i w:val="0"/>
                <w:color w:val="FFFFFF"/>
                <w:sz w:val="17"/>
              </w:rPr>
              <w:t>Ưu tiên</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i w:val="0"/>
                <w:sz w:val="17"/>
              </w:rPr>
              <w:t>FR-04.1</w:t>
            </w:r>
          </w:p>
        </w:tc>
        <w:tc>
          <w:tcPr>
            <w:tcW w:type="dxa" w:w="7632"/>
            <w:vAlign w:val="top"/>
            <w:tcMar>
              <w:top w:w="80" w:type="dxa"/>
              <w:start w:w="100" w:type="dxa"/>
              <w:bottom w:w="80" w:type="dxa"/>
              <w:end w:w="100" w:type="dxa"/>
            </w:tcMar>
          </w:tcPr>
          <w:p>
            <w:pPr>
              <w:spacing w:after="0" w:line="245" w:lineRule="auto"/>
            </w:pPr>
            <w:r>
              <w:rPr>
                <w:rFonts w:ascii="Aptos" w:hAnsi="Aptos" w:eastAsia="Aptos"/>
                <w:b w:val="0"/>
                <w:i w:val="0"/>
                <w:sz w:val="17"/>
              </w:rPr>
              <w:t>Trang chi tiết hình phải hiển thị tên và mô tả/định nghĩa của loại hình được chọn.</w:t>
            </w:r>
          </w:p>
        </w:tc>
        <w:tc>
          <w:tcPr>
            <w:tcW w:type="dxa" w:w="1296"/>
            <w:vAlign w:val="top"/>
            <w:tcMar>
              <w:top w:w="80" w:type="dxa"/>
              <w:start w:w="100" w:type="dxa"/>
              <w:bottom w:w="80" w:type="dxa"/>
              <w:end w:w="100" w:type="dxa"/>
            </w:tcMar>
          </w:tcPr>
          <w:p>
            <w:pPr>
              <w:spacing w:after="0" w:line="245" w:lineRule="auto"/>
            </w:pPr>
            <w:r>
              <w:rPr>
                <w:rFonts w:ascii="Aptos" w:hAnsi="Aptos" w:eastAsia="Aptos"/>
                <w:b w:val="0"/>
                <w:i w:val="0"/>
                <w:sz w:val="17"/>
              </w:rPr>
              <w:t>Must</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i w:val="0"/>
                <w:sz w:val="17"/>
              </w:rPr>
              <w:t>FR-04.2</w:t>
            </w:r>
          </w:p>
        </w:tc>
        <w:tc>
          <w:tcPr>
            <w:tcW w:type="dxa" w:w="7632"/>
            <w:vAlign w:val="top"/>
            <w:tcMar>
              <w:top w:w="80" w:type="dxa"/>
              <w:start w:w="100" w:type="dxa"/>
              <w:bottom w:w="80" w:type="dxa"/>
              <w:end w:w="100" w:type="dxa"/>
            </w:tcMar>
          </w:tcPr>
          <w:p>
            <w:pPr>
              <w:spacing w:after="0" w:line="245" w:lineRule="auto"/>
            </w:pPr>
            <w:r>
              <w:rPr>
                <w:rFonts w:ascii="Aptos" w:hAnsi="Aptos" w:eastAsia="Aptos"/>
                <w:b w:val="0"/>
                <w:i w:val="0"/>
                <w:sz w:val="17"/>
              </w:rPr>
              <w:t>Hệ thống phải hiển thị các tính chất liên quan.</w:t>
            </w:r>
          </w:p>
        </w:tc>
        <w:tc>
          <w:tcPr>
            <w:tcW w:type="dxa" w:w="1296"/>
            <w:vAlign w:val="top"/>
            <w:tcMar>
              <w:top w:w="80" w:type="dxa"/>
              <w:start w:w="100" w:type="dxa"/>
              <w:bottom w:w="80" w:type="dxa"/>
              <w:end w:w="100" w:type="dxa"/>
            </w:tcMar>
          </w:tcPr>
          <w:p>
            <w:pPr>
              <w:spacing w:after="0" w:line="245" w:lineRule="auto"/>
            </w:pPr>
            <w:r>
              <w:rPr>
                <w:rFonts w:ascii="Aptos" w:hAnsi="Aptos" w:eastAsia="Aptos"/>
                <w:b w:val="0"/>
                <w:i w:val="0"/>
                <w:sz w:val="17"/>
              </w:rPr>
              <w:t>Must</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i w:val="0"/>
                <w:sz w:val="17"/>
              </w:rPr>
              <w:t>FR-04.3</w:t>
            </w:r>
          </w:p>
        </w:tc>
        <w:tc>
          <w:tcPr>
            <w:tcW w:type="dxa" w:w="7632"/>
            <w:vAlign w:val="top"/>
            <w:tcMar>
              <w:top w:w="80" w:type="dxa"/>
              <w:start w:w="100" w:type="dxa"/>
              <w:bottom w:w="80" w:type="dxa"/>
              <w:end w:w="100" w:type="dxa"/>
            </w:tcMar>
          </w:tcPr>
          <w:p>
            <w:pPr>
              <w:spacing w:after="0" w:line="245" w:lineRule="auto"/>
            </w:pPr>
            <w:r>
              <w:rPr>
                <w:rFonts w:ascii="Aptos" w:hAnsi="Aptos" w:eastAsia="Aptos"/>
                <w:b w:val="0"/>
                <w:i w:val="0"/>
                <w:sz w:val="17"/>
              </w:rPr>
              <w:t>Hệ thống phải có khu vực Định lý riêng, cho phép mỗi hình có 0..n định lý.</w:t>
            </w:r>
          </w:p>
        </w:tc>
        <w:tc>
          <w:tcPr>
            <w:tcW w:type="dxa" w:w="1296"/>
            <w:vAlign w:val="top"/>
            <w:tcMar>
              <w:top w:w="80" w:type="dxa"/>
              <w:start w:w="100" w:type="dxa"/>
              <w:bottom w:w="80" w:type="dxa"/>
              <w:end w:w="100" w:type="dxa"/>
            </w:tcMar>
          </w:tcPr>
          <w:p>
            <w:pPr>
              <w:spacing w:after="0" w:line="245" w:lineRule="auto"/>
            </w:pPr>
            <w:r>
              <w:rPr>
                <w:rFonts w:ascii="Aptos" w:hAnsi="Aptos" w:eastAsia="Aptos"/>
                <w:b w:val="0"/>
                <w:i w:val="0"/>
                <w:sz w:val="17"/>
              </w:rPr>
              <w:t>Must</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i w:val="0"/>
                <w:sz w:val="17"/>
              </w:rPr>
              <w:t>FR-04.4</w:t>
            </w:r>
          </w:p>
        </w:tc>
        <w:tc>
          <w:tcPr>
            <w:tcW w:type="dxa" w:w="7632"/>
            <w:vAlign w:val="top"/>
            <w:tcMar>
              <w:top w:w="80" w:type="dxa"/>
              <w:start w:w="100" w:type="dxa"/>
              <w:bottom w:w="80" w:type="dxa"/>
              <w:end w:w="100" w:type="dxa"/>
            </w:tcMar>
          </w:tcPr>
          <w:p>
            <w:pPr>
              <w:spacing w:after="0" w:line="245" w:lineRule="auto"/>
            </w:pPr>
            <w:r>
              <w:rPr>
                <w:rFonts w:ascii="Aptos" w:hAnsi="Aptos" w:eastAsia="Aptos"/>
                <w:b w:val="0"/>
                <w:i w:val="0"/>
                <w:sz w:val="17"/>
              </w:rPr>
              <w:t>Hệ thống phải hiển thị dấu hiệu nhận biết nếu dữ liệu tồn tại.</w:t>
            </w:r>
          </w:p>
        </w:tc>
        <w:tc>
          <w:tcPr>
            <w:tcW w:type="dxa" w:w="1296"/>
            <w:vAlign w:val="top"/>
            <w:tcMar>
              <w:top w:w="80" w:type="dxa"/>
              <w:start w:w="100" w:type="dxa"/>
              <w:bottom w:w="80" w:type="dxa"/>
              <w:end w:w="100" w:type="dxa"/>
            </w:tcMar>
          </w:tcPr>
          <w:p>
            <w:pPr>
              <w:spacing w:after="0" w:line="245" w:lineRule="auto"/>
            </w:pPr>
            <w:r>
              <w:rPr>
                <w:rFonts w:ascii="Aptos" w:hAnsi="Aptos" w:eastAsia="Aptos"/>
                <w:b w:val="0"/>
                <w:i w:val="0"/>
                <w:sz w:val="17"/>
              </w:rPr>
              <w:t>Must</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i w:val="0"/>
                <w:sz w:val="17"/>
              </w:rPr>
              <w:t>FR-04.5</w:t>
            </w:r>
          </w:p>
        </w:tc>
        <w:tc>
          <w:tcPr>
            <w:tcW w:type="dxa" w:w="7632"/>
            <w:vAlign w:val="top"/>
            <w:tcMar>
              <w:top w:w="80" w:type="dxa"/>
              <w:start w:w="100" w:type="dxa"/>
              <w:bottom w:w="80" w:type="dxa"/>
              <w:end w:w="100" w:type="dxa"/>
            </w:tcMar>
          </w:tcPr>
          <w:p>
            <w:pPr>
              <w:spacing w:after="0" w:line="245" w:lineRule="auto"/>
            </w:pPr>
            <w:r>
              <w:rPr>
                <w:rFonts w:ascii="Aptos" w:hAnsi="Aptos" w:eastAsia="Aptos"/>
                <w:b w:val="0"/>
                <w:i w:val="0"/>
                <w:sz w:val="17"/>
              </w:rPr>
              <w:t>Hệ thống phải hiển thị công thức liên quan nếu dữ liệu tồn tại.</w:t>
            </w:r>
          </w:p>
        </w:tc>
        <w:tc>
          <w:tcPr>
            <w:tcW w:type="dxa" w:w="1296"/>
            <w:vAlign w:val="top"/>
            <w:tcMar>
              <w:top w:w="80" w:type="dxa"/>
              <w:start w:w="100" w:type="dxa"/>
              <w:bottom w:w="80" w:type="dxa"/>
              <w:end w:w="100" w:type="dxa"/>
            </w:tcMar>
          </w:tcPr>
          <w:p>
            <w:pPr>
              <w:spacing w:after="0" w:line="245" w:lineRule="auto"/>
            </w:pPr>
            <w:r>
              <w:rPr>
                <w:rFonts w:ascii="Aptos" w:hAnsi="Aptos" w:eastAsia="Aptos"/>
                <w:b w:val="0"/>
                <w:i w:val="0"/>
                <w:sz w:val="17"/>
              </w:rPr>
              <w:t>Must</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i w:val="0"/>
                <w:sz w:val="17"/>
              </w:rPr>
              <w:t>FR-04.6</w:t>
            </w:r>
          </w:p>
        </w:tc>
        <w:tc>
          <w:tcPr>
            <w:tcW w:type="dxa" w:w="7632"/>
            <w:vAlign w:val="top"/>
            <w:tcMar>
              <w:top w:w="80" w:type="dxa"/>
              <w:start w:w="100" w:type="dxa"/>
              <w:bottom w:w="80" w:type="dxa"/>
              <w:end w:w="100" w:type="dxa"/>
            </w:tcMar>
          </w:tcPr>
          <w:p>
            <w:pPr>
              <w:spacing w:after="0" w:line="245" w:lineRule="auto"/>
            </w:pPr>
            <w:r>
              <w:rPr>
                <w:rFonts w:ascii="Aptos" w:hAnsi="Aptos" w:eastAsia="Aptos"/>
                <w:b w:val="0"/>
                <w:i w:val="0"/>
                <w:sz w:val="17"/>
              </w:rPr>
              <w:t>Hệ thống phải hiển thị ví dụ minh họa nếu dữ liệu tồn tại.</w:t>
            </w:r>
          </w:p>
        </w:tc>
        <w:tc>
          <w:tcPr>
            <w:tcW w:type="dxa" w:w="1296"/>
            <w:vAlign w:val="top"/>
            <w:tcMar>
              <w:top w:w="80" w:type="dxa"/>
              <w:start w:w="100" w:type="dxa"/>
              <w:bottom w:w="80" w:type="dxa"/>
              <w:end w:w="100" w:type="dxa"/>
            </w:tcMar>
          </w:tcPr>
          <w:p>
            <w:pPr>
              <w:spacing w:after="0" w:line="245" w:lineRule="auto"/>
            </w:pPr>
            <w:r>
              <w:rPr>
                <w:rFonts w:ascii="Aptos" w:hAnsi="Aptos" w:eastAsia="Aptos"/>
                <w:b w:val="0"/>
                <w:i w:val="0"/>
                <w:sz w:val="17"/>
              </w:rPr>
              <w:t>Must</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i w:val="0"/>
                <w:sz w:val="17"/>
              </w:rPr>
              <w:t>FR-04.7</w:t>
            </w:r>
          </w:p>
        </w:tc>
        <w:tc>
          <w:tcPr>
            <w:tcW w:type="dxa" w:w="7632"/>
            <w:vAlign w:val="top"/>
            <w:tcMar>
              <w:top w:w="80" w:type="dxa"/>
              <w:start w:w="100" w:type="dxa"/>
              <w:bottom w:w="80" w:type="dxa"/>
              <w:end w:w="100" w:type="dxa"/>
            </w:tcMar>
          </w:tcPr>
          <w:p>
            <w:pPr>
              <w:spacing w:after="0" w:line="245" w:lineRule="auto"/>
            </w:pPr>
            <w:r>
              <w:rPr>
                <w:rFonts w:ascii="Aptos" w:hAnsi="Aptos" w:eastAsia="Aptos"/>
                <w:b w:val="0"/>
                <w:i w:val="0"/>
                <w:sz w:val="17"/>
              </w:rPr>
              <w:t>Trang chi tiết phải hiển thị các loại hình có quan hệ trực tiếp/gián tiếp với hình đang xem khi phù hợp.</w:t>
            </w:r>
          </w:p>
        </w:tc>
        <w:tc>
          <w:tcPr>
            <w:tcW w:type="dxa" w:w="1296"/>
            <w:vAlign w:val="top"/>
            <w:tcMar>
              <w:top w:w="80" w:type="dxa"/>
              <w:start w:w="100" w:type="dxa"/>
              <w:bottom w:w="80" w:type="dxa"/>
              <w:end w:w="100" w:type="dxa"/>
            </w:tcMar>
          </w:tcPr>
          <w:p>
            <w:pPr>
              <w:spacing w:after="0" w:line="245" w:lineRule="auto"/>
            </w:pPr>
            <w:r>
              <w:rPr>
                <w:rFonts w:ascii="Aptos" w:hAnsi="Aptos" w:eastAsia="Aptos"/>
                <w:b w:val="0"/>
                <w:i w:val="0"/>
                <w:sz w:val="17"/>
              </w:rPr>
              <w:t>Should</w:t>
            </w:r>
          </w:p>
        </w:tc>
      </w:tr>
      <w:tr>
        <w:trPr>
          <w:cantSplit/>
        </w:trPr>
        <w:tc>
          <w:tcPr>
            <w:tcW w:type="dxa" w:w="3331"/>
            <w:vAlign w:val="center"/>
          </w:tcPr>
          <w:p>
            <w:pPr>
              <w:spacing w:after="40"/>
            </w:pPr>
            <w:r>
              <w:rPr>
                <w:rFonts w:ascii="Arial" w:hAnsi="Arial"/>
                <w:sz w:val="18"/>
              </w:rPr>
              <w:t>FR-04.8</w:t>
            </w:r>
          </w:p>
        </w:tc>
        <w:tc>
          <w:tcPr>
            <w:tcW w:type="dxa" w:w="3331"/>
            <w:vAlign w:val="center"/>
          </w:tcPr>
          <w:p>
            <w:pPr>
              <w:spacing w:after="40"/>
            </w:pPr>
            <w:r>
              <w:rPr>
                <w:rFonts w:ascii="Arial" w:hAnsi="Arial"/>
                <w:sz w:val="18"/>
              </w:rPr>
              <w:t>Trang chi tiết phải hiển thị các tính chất trực tiếp và tính chất kế thừa của các Shape tổ tiên theo IS_A; thu thập bằng truy vấn Cypher, loại trùng theo Property.id; có thể giải thích nguồn kế thừa.</w:t>
            </w:r>
          </w:p>
        </w:tc>
        <w:tc>
          <w:tcPr>
            <w:tcW w:type="dxa" w:w="3331"/>
            <w:vAlign w:val="center"/>
          </w:tcPr>
          <w:p>
            <w:pPr>
              <w:spacing w:after="40"/>
            </w:pPr>
            <w:r>
              <w:rPr>
                <w:rFonts w:ascii="Arial" w:hAnsi="Arial"/>
                <w:sz w:val="18"/>
              </w:rPr>
              <w:t>Must</w:t>
            </w:r>
          </w:p>
        </w:tc>
      </w:tr>
      <w:tr>
        <w:trPr>
          <w:cantSplit/>
        </w:trPr>
        <w:tc>
          <w:tcPr>
            <w:tcW w:type="dxa" w:w="3331"/>
            <w:vAlign w:val="center"/>
          </w:tcPr>
          <w:p>
            <w:pPr>
              <w:spacing w:after="40"/>
            </w:pPr>
            <w:r>
              <w:rPr>
                <w:rFonts w:ascii="Arial" w:hAnsi="Arial"/>
                <w:sz w:val="18"/>
              </w:rPr>
              <w:t>FR-04.9</w:t>
            </w:r>
          </w:p>
        </w:tc>
        <w:tc>
          <w:tcPr>
            <w:tcW w:type="dxa" w:w="3331"/>
            <w:vAlign w:val="center"/>
          </w:tcPr>
          <w:p>
            <w:pPr>
              <w:spacing w:after="40"/>
            </w:pPr>
            <w:r>
              <w:rPr>
                <w:rFonts w:ascii="Arial" w:hAnsi="Arial"/>
                <w:sz w:val="18"/>
              </w:rPr>
              <w:t>Người học có thể chọn hai loại hình để xem các tính chất chung, tính cả tính chất được kế thừa qua IS_A.</w:t>
            </w:r>
          </w:p>
        </w:tc>
        <w:tc>
          <w:tcPr>
            <w:tcW w:type="dxa" w:w="3331"/>
            <w:vAlign w:val="center"/>
          </w:tcPr>
          <w:p>
            <w:pPr>
              <w:spacing w:after="40"/>
            </w:pPr>
            <w:r>
              <w:rPr>
                <w:rFonts w:ascii="Arial" w:hAnsi="Arial"/>
                <w:sz w:val="18"/>
              </w:rPr>
              <w:t>Should</w:t>
            </w:r>
          </w:p>
        </w:tc>
      </w:tr>
    </w:tbl>
    <w:p>
      <w:pPr>
        <w:pStyle w:val="Heading2"/>
        <w:keepNext/>
      </w:pPr>
      <w:r>
        <w:t>4.5 Sơ đồ quan hệ tứ giác</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cantSplit/>
          <w:tblHeader w:val="true"/>
        </w:trPr>
        <w:tc>
          <w:tcPr>
            <w:tcW w:type="dxa" w:w="1440"/>
            <w:shd w:fill="1F4E78"/>
            <w:vAlign w:val="center"/>
            <w:tcMar>
              <w:top w:w="80" w:type="dxa"/>
              <w:start w:w="100" w:type="dxa"/>
              <w:bottom w:w="80" w:type="dxa"/>
              <w:end w:w="100" w:type="dxa"/>
            </w:tcMar>
          </w:tcPr>
          <w:p>
            <w:pPr>
              <w:spacing w:after="0"/>
              <w:jc w:val="center"/>
            </w:pPr>
            <w:r>
              <w:rPr>
                <w:rFonts w:ascii="Aptos" w:hAnsi="Aptos" w:eastAsia="Aptos"/>
                <w:b/>
                <w:i w:val="0"/>
                <w:color w:val="FFFFFF"/>
                <w:sz w:val="17"/>
              </w:rPr>
              <w:t>Mã</w:t>
            </w:r>
          </w:p>
        </w:tc>
        <w:tc>
          <w:tcPr>
            <w:tcW w:type="dxa" w:w="7632"/>
            <w:shd w:fill="1F4E78"/>
            <w:vAlign w:val="center"/>
            <w:tcMar>
              <w:top w:w="80" w:type="dxa"/>
              <w:start w:w="100" w:type="dxa"/>
              <w:bottom w:w="80" w:type="dxa"/>
              <w:end w:w="100" w:type="dxa"/>
            </w:tcMar>
          </w:tcPr>
          <w:p>
            <w:pPr>
              <w:spacing w:after="0"/>
              <w:jc w:val="center"/>
            </w:pPr>
            <w:r>
              <w:rPr>
                <w:rFonts w:ascii="Aptos" w:hAnsi="Aptos" w:eastAsia="Aptos"/>
                <w:b/>
                <w:i w:val="0"/>
                <w:color w:val="FFFFFF"/>
                <w:sz w:val="17"/>
              </w:rPr>
              <w:t>Yêu cầu</w:t>
            </w:r>
          </w:p>
        </w:tc>
        <w:tc>
          <w:tcPr>
            <w:tcW w:type="dxa" w:w="1296"/>
            <w:shd w:fill="1F4E78"/>
            <w:vAlign w:val="center"/>
            <w:tcMar>
              <w:top w:w="80" w:type="dxa"/>
              <w:start w:w="100" w:type="dxa"/>
              <w:bottom w:w="80" w:type="dxa"/>
              <w:end w:w="100" w:type="dxa"/>
            </w:tcMar>
          </w:tcPr>
          <w:p>
            <w:pPr>
              <w:spacing w:after="0"/>
              <w:jc w:val="center"/>
            </w:pPr>
            <w:r>
              <w:rPr>
                <w:rFonts w:ascii="Aptos" w:hAnsi="Aptos" w:eastAsia="Aptos"/>
                <w:b/>
                <w:i w:val="0"/>
                <w:color w:val="FFFFFF"/>
                <w:sz w:val="17"/>
              </w:rPr>
              <w:t>Ưu tiên</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i w:val="0"/>
                <w:sz w:val="17"/>
              </w:rPr>
              <w:t>FR-05.1</w:t>
            </w:r>
          </w:p>
        </w:tc>
        <w:tc>
          <w:tcPr>
            <w:tcW w:type="dxa" w:w="7632"/>
            <w:vAlign w:val="top"/>
            <w:tcMar>
              <w:top w:w="80" w:type="dxa"/>
              <w:start w:w="100" w:type="dxa"/>
              <w:bottom w:w="80" w:type="dxa"/>
              <w:end w:w="100" w:type="dxa"/>
            </w:tcMar>
          </w:tcPr>
          <w:p>
            <w:pPr>
              <w:spacing w:after="0" w:line="245" w:lineRule="auto"/>
            </w:pPr>
            <w:r>
              <w:rPr>
                <w:rFonts w:ascii="Aptos" w:hAnsi="Aptos" w:eastAsia="Aptos"/>
                <w:b w:val="0"/>
                <w:i w:val="0"/>
                <w:sz w:val="17"/>
              </w:rPr>
              <w:t>Trang Khám phá hoặc Chi tiết hình phải có nút/chức năng “Xem sơ đồ quan hệ”.</w:t>
            </w:r>
          </w:p>
        </w:tc>
        <w:tc>
          <w:tcPr>
            <w:tcW w:type="dxa" w:w="1296"/>
            <w:vAlign w:val="top"/>
            <w:tcMar>
              <w:top w:w="80" w:type="dxa"/>
              <w:start w:w="100" w:type="dxa"/>
              <w:bottom w:w="80" w:type="dxa"/>
              <w:end w:w="100" w:type="dxa"/>
            </w:tcMar>
          </w:tcPr>
          <w:p>
            <w:pPr>
              <w:spacing w:after="0" w:line="245" w:lineRule="auto"/>
            </w:pPr>
            <w:r>
              <w:rPr>
                <w:rFonts w:ascii="Aptos" w:hAnsi="Aptos" w:eastAsia="Aptos"/>
                <w:b w:val="0"/>
                <w:i w:val="0"/>
                <w:sz w:val="17"/>
              </w:rPr>
              <w:t>Must</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i w:val="0"/>
                <w:sz w:val="17"/>
              </w:rPr>
              <w:t>FR-05.2</w:t>
            </w:r>
          </w:p>
        </w:tc>
        <w:tc>
          <w:tcPr>
            <w:tcW w:type="dxa" w:w="7632"/>
            <w:vAlign w:val="top"/>
            <w:tcMar>
              <w:top w:w="80" w:type="dxa"/>
              <w:start w:w="100" w:type="dxa"/>
              <w:bottom w:w="80" w:type="dxa"/>
              <w:end w:w="100" w:type="dxa"/>
            </w:tcMar>
          </w:tcPr>
          <w:p>
            <w:pPr>
              <w:spacing w:after="0" w:line="245" w:lineRule="auto"/>
            </w:pPr>
            <w:r>
              <w:rPr>
                <w:rFonts w:ascii="Aptos" w:hAnsi="Aptos" w:eastAsia="Aptos"/>
                <w:b w:val="0"/>
                <w:i w:val="0"/>
                <w:sz w:val="17"/>
              </w:rPr>
              <w:t>Sơ đồ phải ẩn mặc định và chỉ hiển thị sau thao tác chủ động của người dùng.</w:t>
            </w:r>
          </w:p>
        </w:tc>
        <w:tc>
          <w:tcPr>
            <w:tcW w:type="dxa" w:w="1296"/>
            <w:vAlign w:val="top"/>
            <w:tcMar>
              <w:top w:w="80" w:type="dxa"/>
              <w:start w:w="100" w:type="dxa"/>
              <w:bottom w:w="80" w:type="dxa"/>
              <w:end w:w="100" w:type="dxa"/>
            </w:tcMar>
          </w:tcPr>
          <w:p>
            <w:pPr>
              <w:spacing w:after="0" w:line="245" w:lineRule="auto"/>
            </w:pPr>
            <w:r>
              <w:rPr>
                <w:rFonts w:ascii="Aptos" w:hAnsi="Aptos" w:eastAsia="Aptos"/>
                <w:b w:val="0"/>
                <w:i w:val="0"/>
                <w:sz w:val="17"/>
              </w:rPr>
              <w:t>Must</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i w:val="0"/>
                <w:sz w:val="17"/>
              </w:rPr>
              <w:t>FR-05.3</w:t>
            </w:r>
          </w:p>
        </w:tc>
        <w:tc>
          <w:tcPr>
            <w:tcW w:type="dxa" w:w="7632"/>
            <w:vAlign w:val="top"/>
            <w:tcMar>
              <w:top w:w="80" w:type="dxa"/>
              <w:start w:w="100" w:type="dxa"/>
              <w:bottom w:w="80" w:type="dxa"/>
              <w:end w:w="100" w:type="dxa"/>
            </w:tcMar>
          </w:tcPr>
          <w:p>
            <w:pPr>
              <w:spacing w:after="0" w:line="245" w:lineRule="auto"/>
            </w:pPr>
            <w:r>
              <w:rPr>
                <w:rFonts w:ascii="Aptos" w:hAnsi="Aptos" w:eastAsia="Aptos"/>
                <w:b w:val="0"/>
                <w:i w:val="0"/>
                <w:sz w:val="17"/>
              </w:rPr>
              <w:t>Dữ liệu node và relationship của sơ đồ phải được lấy từ Neo4j.</w:t>
            </w:r>
          </w:p>
        </w:tc>
        <w:tc>
          <w:tcPr>
            <w:tcW w:type="dxa" w:w="1296"/>
            <w:vAlign w:val="top"/>
            <w:tcMar>
              <w:top w:w="80" w:type="dxa"/>
              <w:start w:w="100" w:type="dxa"/>
              <w:bottom w:w="80" w:type="dxa"/>
              <w:end w:w="100" w:type="dxa"/>
            </w:tcMar>
          </w:tcPr>
          <w:p>
            <w:pPr>
              <w:spacing w:after="0" w:line="245" w:lineRule="auto"/>
            </w:pPr>
            <w:r>
              <w:rPr>
                <w:rFonts w:ascii="Aptos" w:hAnsi="Aptos" w:eastAsia="Aptos"/>
                <w:b w:val="0"/>
                <w:i w:val="0"/>
                <w:sz w:val="17"/>
              </w:rPr>
              <w:t>Must</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i w:val="0"/>
                <w:sz w:val="17"/>
              </w:rPr>
              <w:t>FR-05.4</w:t>
            </w:r>
          </w:p>
        </w:tc>
        <w:tc>
          <w:tcPr>
            <w:tcW w:type="dxa" w:w="7632"/>
            <w:vAlign w:val="top"/>
            <w:tcMar>
              <w:top w:w="80" w:type="dxa"/>
              <w:start w:w="100" w:type="dxa"/>
              <w:bottom w:w="80" w:type="dxa"/>
              <w:end w:w="100" w:type="dxa"/>
            </w:tcMar>
          </w:tcPr>
          <w:p>
            <w:pPr>
              <w:spacing w:after="0" w:line="245" w:lineRule="auto"/>
            </w:pPr>
            <w:r>
              <w:rPr>
                <w:rFonts w:ascii="Aptos" w:hAnsi="Aptos" w:eastAsia="Aptos"/>
                <w:b w:val="0"/>
                <w:i w:val="0"/>
                <w:sz w:val="17"/>
              </w:rPr>
              <w:t>Sơ đồ phải thể hiện tối thiểu quan hệ IS_A giữa các loại tứ giác.</w:t>
            </w:r>
          </w:p>
        </w:tc>
        <w:tc>
          <w:tcPr>
            <w:tcW w:type="dxa" w:w="1296"/>
            <w:vAlign w:val="top"/>
            <w:tcMar>
              <w:top w:w="80" w:type="dxa"/>
              <w:start w:w="100" w:type="dxa"/>
              <w:bottom w:w="80" w:type="dxa"/>
              <w:end w:w="100" w:type="dxa"/>
            </w:tcMar>
          </w:tcPr>
          <w:p>
            <w:pPr>
              <w:spacing w:after="0" w:line="245" w:lineRule="auto"/>
            </w:pPr>
            <w:r>
              <w:rPr>
                <w:rFonts w:ascii="Aptos" w:hAnsi="Aptos" w:eastAsia="Aptos"/>
                <w:b w:val="0"/>
                <w:i w:val="0"/>
                <w:sz w:val="17"/>
              </w:rPr>
              <w:t>Must</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i w:val="0"/>
                <w:sz w:val="17"/>
              </w:rPr>
              <w:t>FR-05.5</w:t>
            </w:r>
          </w:p>
        </w:tc>
        <w:tc>
          <w:tcPr>
            <w:tcW w:type="dxa" w:w="7632"/>
            <w:vAlign w:val="top"/>
            <w:tcMar>
              <w:top w:w="80" w:type="dxa"/>
              <w:start w:w="100" w:type="dxa"/>
              <w:bottom w:w="80" w:type="dxa"/>
              <w:end w:w="100" w:type="dxa"/>
            </w:tcMar>
          </w:tcPr>
          <w:p>
            <w:pPr>
              <w:spacing w:after="0" w:line="245" w:lineRule="auto"/>
            </w:pPr>
            <w:r>
              <w:rPr>
                <w:rFonts w:ascii="Aptos" w:hAnsi="Aptos" w:eastAsia="Aptos"/>
                <w:b w:val="0"/>
                <w:i w:val="0"/>
                <w:sz w:val="17"/>
              </w:rPr>
              <w:t>Người dùng nên có thể phóng to, thu nhỏ hoặc kéo vùng xem nếu thư viện trực quan hóa hỗ trợ.</w:t>
            </w:r>
          </w:p>
        </w:tc>
        <w:tc>
          <w:tcPr>
            <w:tcW w:type="dxa" w:w="1296"/>
            <w:vAlign w:val="top"/>
            <w:tcMar>
              <w:top w:w="80" w:type="dxa"/>
              <w:start w:w="100" w:type="dxa"/>
              <w:bottom w:w="80" w:type="dxa"/>
              <w:end w:w="100" w:type="dxa"/>
            </w:tcMar>
          </w:tcPr>
          <w:p>
            <w:pPr>
              <w:spacing w:after="0" w:line="245" w:lineRule="auto"/>
            </w:pPr>
            <w:r>
              <w:rPr>
                <w:rFonts w:ascii="Aptos" w:hAnsi="Aptos" w:eastAsia="Aptos"/>
                <w:b w:val="0"/>
                <w:i w:val="0"/>
                <w:sz w:val="17"/>
              </w:rPr>
              <w:t>Should</w:t>
            </w:r>
          </w:p>
        </w:tc>
      </w:tr>
    </w:tbl>
    <w:p>
      <w:pPr>
        <w:pStyle w:val="Heading2"/>
        <w:keepNext/>
      </w:pPr>
      <w:r>
        <w:t>4.6 Bài tập luyện tập theo hình</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cantSplit/>
          <w:tblHeader w:val="true"/>
        </w:trPr>
        <w:tc>
          <w:tcPr>
            <w:tcW w:type="dxa" w:w="1440"/>
            <w:shd w:fill="1F4E78"/>
            <w:vAlign w:val="center"/>
            <w:tcMar>
              <w:top w:w="80" w:type="dxa"/>
              <w:start w:w="100" w:type="dxa"/>
              <w:bottom w:w="80" w:type="dxa"/>
              <w:end w:w="100" w:type="dxa"/>
            </w:tcMar>
          </w:tcPr>
          <w:p>
            <w:pPr>
              <w:spacing w:after="0"/>
              <w:jc w:val="center"/>
            </w:pPr>
            <w:r>
              <w:rPr>
                <w:rFonts w:ascii="Aptos" w:hAnsi="Aptos" w:eastAsia="Aptos"/>
                <w:b/>
                <w:i w:val="0"/>
                <w:color w:val="FFFFFF"/>
                <w:sz w:val="17"/>
              </w:rPr>
              <w:t>Mã</w:t>
            </w:r>
          </w:p>
        </w:tc>
        <w:tc>
          <w:tcPr>
            <w:tcW w:type="dxa" w:w="7632"/>
            <w:shd w:fill="1F4E78"/>
            <w:vAlign w:val="center"/>
            <w:tcMar>
              <w:top w:w="80" w:type="dxa"/>
              <w:start w:w="100" w:type="dxa"/>
              <w:bottom w:w="80" w:type="dxa"/>
              <w:end w:w="100" w:type="dxa"/>
            </w:tcMar>
          </w:tcPr>
          <w:p>
            <w:pPr>
              <w:spacing w:after="0"/>
              <w:jc w:val="center"/>
            </w:pPr>
            <w:r>
              <w:rPr>
                <w:rFonts w:ascii="Aptos" w:hAnsi="Aptos" w:eastAsia="Aptos"/>
                <w:b/>
                <w:i w:val="0"/>
                <w:color w:val="FFFFFF"/>
                <w:sz w:val="17"/>
              </w:rPr>
              <w:t>Yêu cầu</w:t>
            </w:r>
          </w:p>
        </w:tc>
        <w:tc>
          <w:tcPr>
            <w:tcW w:type="dxa" w:w="1296"/>
            <w:shd w:fill="1F4E78"/>
            <w:vAlign w:val="center"/>
            <w:tcMar>
              <w:top w:w="80" w:type="dxa"/>
              <w:start w:w="100" w:type="dxa"/>
              <w:bottom w:w="80" w:type="dxa"/>
              <w:end w:w="100" w:type="dxa"/>
            </w:tcMar>
          </w:tcPr>
          <w:p>
            <w:pPr>
              <w:spacing w:after="0"/>
              <w:jc w:val="center"/>
            </w:pPr>
            <w:r>
              <w:rPr>
                <w:rFonts w:ascii="Aptos" w:hAnsi="Aptos" w:eastAsia="Aptos"/>
                <w:b/>
                <w:i w:val="0"/>
                <w:color w:val="FFFFFF"/>
                <w:sz w:val="17"/>
              </w:rPr>
              <w:t>Ưu tiên</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i w:val="0"/>
                <w:sz w:val="17"/>
              </w:rPr>
              <w:t>FR-06.1</w:t>
            </w:r>
          </w:p>
        </w:tc>
        <w:tc>
          <w:tcPr>
            <w:tcW w:type="dxa" w:w="7632"/>
            <w:vAlign w:val="top"/>
            <w:tcMar>
              <w:top w:w="80" w:type="dxa"/>
              <w:start w:w="100" w:type="dxa"/>
              <w:bottom w:w="80" w:type="dxa"/>
              <w:end w:w="100" w:type="dxa"/>
            </w:tcMar>
          </w:tcPr>
          <w:p>
            <w:pPr>
              <w:spacing w:after="0" w:line="245" w:lineRule="auto"/>
            </w:pPr>
            <w:r>
              <w:rPr>
                <w:rFonts w:ascii="Aptos" w:hAnsi="Aptos" w:eastAsia="Aptos"/>
                <w:b w:val="0"/>
                <w:i w:val="0"/>
                <w:sz w:val="17"/>
              </w:rPr>
              <w:t>Mỗi loại hình phải có tối thiểu 5 câu luyện tập.</w:t>
            </w:r>
          </w:p>
        </w:tc>
        <w:tc>
          <w:tcPr>
            <w:tcW w:type="dxa" w:w="1296"/>
            <w:vAlign w:val="top"/>
            <w:tcMar>
              <w:top w:w="80" w:type="dxa"/>
              <w:start w:w="100" w:type="dxa"/>
              <w:bottom w:w="80" w:type="dxa"/>
              <w:end w:w="100" w:type="dxa"/>
            </w:tcMar>
          </w:tcPr>
          <w:p>
            <w:pPr>
              <w:spacing w:after="0" w:line="245" w:lineRule="auto"/>
            </w:pPr>
            <w:r>
              <w:rPr>
                <w:rFonts w:ascii="Aptos" w:hAnsi="Aptos" w:eastAsia="Aptos"/>
                <w:b w:val="0"/>
                <w:i w:val="0"/>
                <w:sz w:val="17"/>
              </w:rPr>
              <w:t>Must</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i w:val="0"/>
                <w:sz w:val="17"/>
              </w:rPr>
              <w:t>FR-06.2</w:t>
            </w:r>
          </w:p>
        </w:tc>
        <w:tc>
          <w:tcPr>
            <w:tcW w:type="dxa" w:w="7632"/>
            <w:vAlign w:val="top"/>
            <w:tcMar>
              <w:top w:w="80" w:type="dxa"/>
              <w:start w:w="100" w:type="dxa"/>
              <w:bottom w:w="80" w:type="dxa"/>
              <w:end w:w="100" w:type="dxa"/>
            </w:tcMar>
          </w:tcPr>
          <w:p>
            <w:pPr>
              <w:spacing w:after="0" w:line="245" w:lineRule="auto"/>
            </w:pPr>
            <w:r>
              <w:rPr>
                <w:rFonts w:ascii="Aptos" w:hAnsi="Aptos" w:eastAsia="Aptos"/>
                <w:b w:val="0"/>
                <w:i w:val="0"/>
                <w:sz w:val="17"/>
              </w:rPr>
              <w:t>Bài tập gồm ba nhóm: lý thuyết, tính toán đơn giản và nhận dạng/tính chất.</w:t>
            </w:r>
          </w:p>
        </w:tc>
        <w:tc>
          <w:tcPr>
            <w:tcW w:type="dxa" w:w="1296"/>
            <w:vAlign w:val="top"/>
            <w:tcMar>
              <w:top w:w="80" w:type="dxa"/>
              <w:start w:w="100" w:type="dxa"/>
              <w:bottom w:w="80" w:type="dxa"/>
              <w:end w:w="100" w:type="dxa"/>
            </w:tcMar>
          </w:tcPr>
          <w:p>
            <w:pPr>
              <w:spacing w:after="0" w:line="245" w:lineRule="auto"/>
            </w:pPr>
            <w:r>
              <w:rPr>
                <w:rFonts w:ascii="Aptos" w:hAnsi="Aptos" w:eastAsia="Aptos"/>
                <w:b w:val="0"/>
                <w:i w:val="0"/>
                <w:sz w:val="17"/>
              </w:rPr>
              <w:t>Must</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i w:val="0"/>
                <w:sz w:val="17"/>
              </w:rPr>
              <w:t>FR-06.3</w:t>
            </w:r>
          </w:p>
        </w:tc>
        <w:tc>
          <w:tcPr>
            <w:tcW w:type="dxa" w:w="7632"/>
            <w:vAlign w:val="top"/>
            <w:tcMar>
              <w:top w:w="80" w:type="dxa"/>
              <w:start w:w="100" w:type="dxa"/>
              <w:bottom w:w="80" w:type="dxa"/>
              <w:end w:w="100" w:type="dxa"/>
            </w:tcMar>
          </w:tcPr>
          <w:p>
            <w:pPr>
              <w:spacing w:after="0" w:line="245" w:lineRule="auto"/>
            </w:pPr>
            <w:r>
              <w:rPr>
                <w:rFonts w:ascii="Aptos" w:hAnsi="Aptos" w:eastAsia="Aptos"/>
                <w:b w:val="0"/>
                <w:i w:val="0"/>
                <w:sz w:val="17"/>
              </w:rPr>
              <w:t>Mỗi câu hỏi phải có các phương án trả lời khách quan và xác định được đáp án đúng.</w:t>
            </w:r>
          </w:p>
        </w:tc>
        <w:tc>
          <w:tcPr>
            <w:tcW w:type="dxa" w:w="1296"/>
            <w:vAlign w:val="top"/>
            <w:tcMar>
              <w:top w:w="80" w:type="dxa"/>
              <w:start w:w="100" w:type="dxa"/>
              <w:bottom w:w="80" w:type="dxa"/>
              <w:end w:w="100" w:type="dxa"/>
            </w:tcMar>
          </w:tcPr>
          <w:p>
            <w:pPr>
              <w:spacing w:after="0" w:line="245" w:lineRule="auto"/>
            </w:pPr>
            <w:r>
              <w:rPr>
                <w:rFonts w:ascii="Aptos" w:hAnsi="Aptos" w:eastAsia="Aptos"/>
                <w:b w:val="0"/>
                <w:i w:val="0"/>
                <w:sz w:val="17"/>
              </w:rPr>
              <w:t>Must</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i w:val="0"/>
                <w:sz w:val="17"/>
              </w:rPr>
              <w:t>FR-06.4</w:t>
            </w:r>
          </w:p>
        </w:tc>
        <w:tc>
          <w:tcPr>
            <w:tcW w:type="dxa" w:w="7632"/>
            <w:vAlign w:val="top"/>
            <w:tcMar>
              <w:top w:w="80" w:type="dxa"/>
              <w:start w:w="100" w:type="dxa"/>
              <w:bottom w:w="80" w:type="dxa"/>
              <w:end w:w="100" w:type="dxa"/>
            </w:tcMar>
          </w:tcPr>
          <w:p>
            <w:pPr>
              <w:spacing w:after="0" w:line="245" w:lineRule="auto"/>
            </w:pPr>
            <w:r>
              <w:rPr>
                <w:rFonts w:ascii="Aptos" w:hAnsi="Aptos" w:eastAsia="Aptos"/>
                <w:b w:val="0"/>
                <w:i w:val="0"/>
                <w:sz w:val="17"/>
              </w:rPr>
              <w:t>Sau khi trả lời, hệ thống phải thông báo đúng/sai.</w:t>
            </w:r>
          </w:p>
        </w:tc>
        <w:tc>
          <w:tcPr>
            <w:tcW w:type="dxa" w:w="1296"/>
            <w:vAlign w:val="top"/>
            <w:tcMar>
              <w:top w:w="80" w:type="dxa"/>
              <w:start w:w="100" w:type="dxa"/>
              <w:bottom w:w="80" w:type="dxa"/>
              <w:end w:w="100" w:type="dxa"/>
            </w:tcMar>
          </w:tcPr>
          <w:p>
            <w:pPr>
              <w:spacing w:after="0" w:line="245" w:lineRule="auto"/>
            </w:pPr>
            <w:r>
              <w:rPr>
                <w:rFonts w:ascii="Aptos" w:hAnsi="Aptos" w:eastAsia="Aptos"/>
                <w:b w:val="0"/>
                <w:i w:val="0"/>
                <w:sz w:val="17"/>
              </w:rPr>
              <w:t>Must</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i w:val="0"/>
                <w:sz w:val="17"/>
              </w:rPr>
              <w:t>FR-06.5</w:t>
            </w:r>
          </w:p>
        </w:tc>
        <w:tc>
          <w:tcPr>
            <w:tcW w:type="dxa" w:w="7632"/>
            <w:vAlign w:val="top"/>
            <w:tcMar>
              <w:top w:w="80" w:type="dxa"/>
              <w:start w:w="100" w:type="dxa"/>
              <w:bottom w:w="80" w:type="dxa"/>
              <w:end w:w="100" w:type="dxa"/>
            </w:tcMar>
          </w:tcPr>
          <w:p>
            <w:pPr>
              <w:spacing w:after="0" w:line="245" w:lineRule="auto"/>
            </w:pPr>
            <w:r>
              <w:rPr>
                <w:rFonts w:ascii="Aptos" w:hAnsi="Aptos" w:eastAsia="Aptos"/>
                <w:b w:val="0"/>
                <w:i w:val="0"/>
                <w:sz w:val="17"/>
              </w:rPr>
              <w:t>Người dùng phải có thể xem lời giải/giải thích của câu hỏi.</w:t>
            </w:r>
          </w:p>
        </w:tc>
        <w:tc>
          <w:tcPr>
            <w:tcW w:type="dxa" w:w="1296"/>
            <w:vAlign w:val="top"/>
            <w:tcMar>
              <w:top w:w="80" w:type="dxa"/>
              <w:start w:w="100" w:type="dxa"/>
              <w:bottom w:w="80" w:type="dxa"/>
              <w:end w:w="100" w:type="dxa"/>
            </w:tcMar>
          </w:tcPr>
          <w:p>
            <w:pPr>
              <w:spacing w:after="0" w:line="245" w:lineRule="auto"/>
            </w:pPr>
            <w:r>
              <w:rPr>
                <w:rFonts w:ascii="Aptos" w:hAnsi="Aptos" w:eastAsia="Aptos"/>
                <w:b w:val="0"/>
                <w:i w:val="0"/>
                <w:sz w:val="17"/>
              </w:rPr>
              <w:t>Must</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i w:val="0"/>
                <w:sz w:val="17"/>
              </w:rPr>
              <w:t>FR-06.6</w:t>
            </w:r>
          </w:p>
        </w:tc>
        <w:tc>
          <w:tcPr>
            <w:tcW w:type="dxa" w:w="7632"/>
            <w:vAlign w:val="top"/>
            <w:tcMar>
              <w:top w:w="80" w:type="dxa"/>
              <w:start w:w="100" w:type="dxa"/>
              <w:bottom w:w="80" w:type="dxa"/>
              <w:end w:w="100" w:type="dxa"/>
            </w:tcMar>
          </w:tcPr>
          <w:p>
            <w:pPr>
              <w:spacing w:after="0" w:line="245" w:lineRule="auto"/>
            </w:pPr>
            <w:r>
              <w:rPr>
                <w:rFonts w:ascii="Aptos" w:hAnsi="Aptos" w:eastAsia="Aptos"/>
                <w:b w:val="0"/>
                <w:i w:val="0"/>
                <w:sz w:val="17"/>
              </w:rPr>
              <w:t>Người dùng phải có thể lọc/chọn bài tập theo loại hình.</w:t>
            </w:r>
          </w:p>
        </w:tc>
        <w:tc>
          <w:tcPr>
            <w:tcW w:type="dxa" w:w="1296"/>
            <w:vAlign w:val="top"/>
            <w:tcMar>
              <w:top w:w="80" w:type="dxa"/>
              <w:start w:w="100" w:type="dxa"/>
              <w:bottom w:w="80" w:type="dxa"/>
              <w:end w:w="100" w:type="dxa"/>
            </w:tcMar>
          </w:tcPr>
          <w:p>
            <w:pPr>
              <w:spacing w:after="0" w:line="245" w:lineRule="auto"/>
            </w:pPr>
            <w:r>
              <w:rPr>
                <w:rFonts w:ascii="Aptos" w:hAnsi="Aptos" w:eastAsia="Aptos"/>
                <w:b w:val="0"/>
                <w:i w:val="0"/>
                <w:sz w:val="17"/>
              </w:rPr>
              <w:t>Must</w:t>
            </w:r>
          </w:p>
        </w:tc>
      </w:tr>
      <w:tr>
        <w:trPr>
          <w:cantSplit/>
        </w:trPr>
        <w:tc>
          <w:tcPr>
            <w:tcW w:type="dxa" w:w="3331"/>
            <w:vAlign w:val="center"/>
          </w:tcPr>
          <w:p>
            <w:pPr>
              <w:spacing w:after="40"/>
            </w:pPr>
            <w:r>
              <w:rPr>
                <w:rFonts w:ascii="Arial" w:hAnsi="Arial"/>
                <w:sz w:val="18"/>
              </w:rPr>
              <w:t>FR-06.7</w:t>
            </w:r>
          </w:p>
        </w:tc>
        <w:tc>
          <w:tcPr>
            <w:tcW w:type="dxa" w:w="3331"/>
            <w:vAlign w:val="center"/>
          </w:tcPr>
          <w:p>
            <w:pPr>
              <w:spacing w:after="40"/>
            </w:pPr>
            <w:r>
              <w:rPr>
                <w:rFonts w:ascii="Arial" w:hAnsi="Arial"/>
                <w:sz w:val="18"/>
              </w:rPr>
              <w:t>Mỗi Question trắc nghiệm có đúng 4 AnswerOption, trong đó đúng một phương án isCorrect=true; bộ dữ liệu phải qua truy vấn/script kiểm tra trước demo.</w:t>
            </w:r>
          </w:p>
        </w:tc>
        <w:tc>
          <w:tcPr>
            <w:tcW w:type="dxa" w:w="3331"/>
            <w:vAlign w:val="center"/>
          </w:tcPr>
          <w:p>
            <w:pPr>
              <w:spacing w:after="40"/>
            </w:pPr>
            <w:r>
              <w:rPr>
                <w:rFonts w:ascii="Arial" w:hAnsi="Arial"/>
                <w:sz w:val="18"/>
              </w:rPr>
              <w:t>Must</w:t>
            </w:r>
          </w:p>
        </w:tc>
      </w:tr>
    </w:tbl>
    <w:p>
      <w:pPr>
        <w:pStyle w:val="Heading2"/>
        <w:keepNext/>
      </w:pPr>
      <w:r>
        <w:t>4.7 Quiz tổng hợp và tính điểm</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cantSplit/>
          <w:tblHeader w:val="true"/>
        </w:trPr>
        <w:tc>
          <w:tcPr>
            <w:tcW w:type="dxa" w:w="1440"/>
            <w:shd w:fill="1F4E78"/>
            <w:vAlign w:val="center"/>
            <w:tcMar>
              <w:top w:w="80" w:type="dxa"/>
              <w:start w:w="100" w:type="dxa"/>
              <w:bottom w:w="80" w:type="dxa"/>
              <w:end w:w="100" w:type="dxa"/>
            </w:tcMar>
          </w:tcPr>
          <w:p>
            <w:pPr>
              <w:spacing w:after="0"/>
              <w:jc w:val="center"/>
            </w:pPr>
            <w:r>
              <w:rPr>
                <w:rFonts w:ascii="Aptos" w:hAnsi="Aptos" w:eastAsia="Aptos"/>
                <w:b/>
                <w:i w:val="0"/>
                <w:color w:val="FFFFFF"/>
                <w:sz w:val="17"/>
              </w:rPr>
              <w:t>Mã</w:t>
            </w:r>
          </w:p>
        </w:tc>
        <w:tc>
          <w:tcPr>
            <w:tcW w:type="dxa" w:w="7632"/>
            <w:shd w:fill="1F4E78"/>
            <w:vAlign w:val="center"/>
            <w:tcMar>
              <w:top w:w="80" w:type="dxa"/>
              <w:start w:w="100" w:type="dxa"/>
              <w:bottom w:w="80" w:type="dxa"/>
              <w:end w:w="100" w:type="dxa"/>
            </w:tcMar>
          </w:tcPr>
          <w:p>
            <w:pPr>
              <w:spacing w:after="0"/>
              <w:jc w:val="center"/>
            </w:pPr>
            <w:r>
              <w:rPr>
                <w:rFonts w:ascii="Aptos" w:hAnsi="Aptos" w:eastAsia="Aptos"/>
                <w:b/>
                <w:i w:val="0"/>
                <w:color w:val="FFFFFF"/>
                <w:sz w:val="17"/>
              </w:rPr>
              <w:t>Yêu cầu</w:t>
            </w:r>
          </w:p>
        </w:tc>
        <w:tc>
          <w:tcPr>
            <w:tcW w:type="dxa" w:w="1296"/>
            <w:shd w:fill="1F4E78"/>
            <w:vAlign w:val="center"/>
            <w:tcMar>
              <w:top w:w="80" w:type="dxa"/>
              <w:start w:w="100" w:type="dxa"/>
              <w:bottom w:w="80" w:type="dxa"/>
              <w:end w:w="100" w:type="dxa"/>
            </w:tcMar>
          </w:tcPr>
          <w:p>
            <w:pPr>
              <w:spacing w:after="0"/>
              <w:jc w:val="center"/>
            </w:pPr>
            <w:r>
              <w:rPr>
                <w:rFonts w:ascii="Aptos" w:hAnsi="Aptos" w:eastAsia="Aptos"/>
                <w:b/>
                <w:i w:val="0"/>
                <w:color w:val="FFFFFF"/>
                <w:sz w:val="17"/>
              </w:rPr>
              <w:t>Ưu tiên</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i w:val="0"/>
                <w:sz w:val="17"/>
              </w:rPr>
              <w:t>FR-07.1</w:t>
            </w:r>
          </w:p>
        </w:tc>
        <w:tc>
          <w:tcPr>
            <w:tcW w:type="dxa" w:w="7632"/>
            <w:vAlign w:val="top"/>
            <w:tcMar>
              <w:top w:w="80" w:type="dxa"/>
              <w:start w:w="100" w:type="dxa"/>
              <w:bottom w:w="80" w:type="dxa"/>
              <w:end w:w="100" w:type="dxa"/>
            </w:tcMar>
          </w:tcPr>
          <w:p>
            <w:pPr>
              <w:spacing w:after="0" w:line="245" w:lineRule="auto"/>
            </w:pPr>
            <w:r>
              <w:rPr>
                <w:rFonts w:ascii="Aptos" w:hAnsi="Aptos" w:eastAsia="Aptos"/>
                <w:b w:val="0"/>
                <w:i w:val="0"/>
                <w:sz w:val="17"/>
              </w:rPr>
              <w:t>Hệ thống phải cung cấp quiz tổng hợp gồm 10 câu được lấy từ ngân hàng câu hỏi.</w:t>
            </w:r>
          </w:p>
        </w:tc>
        <w:tc>
          <w:tcPr>
            <w:tcW w:type="dxa" w:w="1296"/>
            <w:vAlign w:val="top"/>
            <w:tcMar>
              <w:top w:w="80" w:type="dxa"/>
              <w:start w:w="100" w:type="dxa"/>
              <w:bottom w:w="80" w:type="dxa"/>
              <w:end w:w="100" w:type="dxa"/>
            </w:tcMar>
          </w:tcPr>
          <w:p>
            <w:pPr>
              <w:spacing w:after="0" w:line="245" w:lineRule="auto"/>
            </w:pPr>
            <w:r>
              <w:rPr>
                <w:rFonts w:ascii="Aptos" w:hAnsi="Aptos" w:eastAsia="Aptos"/>
                <w:b w:val="0"/>
                <w:i w:val="0"/>
                <w:sz w:val="17"/>
              </w:rPr>
              <w:t>Must</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i w:val="0"/>
                <w:sz w:val="17"/>
              </w:rPr>
              <w:t>FR-07.2</w:t>
            </w:r>
          </w:p>
        </w:tc>
        <w:tc>
          <w:tcPr>
            <w:tcW w:type="dxa" w:w="7632"/>
            <w:vAlign w:val="top"/>
            <w:tcMar>
              <w:top w:w="80" w:type="dxa"/>
              <w:start w:w="100" w:type="dxa"/>
              <w:bottom w:w="80" w:type="dxa"/>
              <w:end w:w="100" w:type="dxa"/>
            </w:tcMar>
          </w:tcPr>
          <w:p>
            <w:pPr>
              <w:spacing w:after="0" w:line="245" w:lineRule="auto"/>
            </w:pPr>
            <w:r>
              <w:rPr>
                <w:rFonts w:ascii="Aptos" w:hAnsi="Aptos" w:eastAsia="Aptos"/>
                <w:b w:val="0"/>
                <w:i w:val="0"/>
                <w:sz w:val="17"/>
              </w:rPr>
              <w:t>Quiz phải hiển thị tiến độ câu hiện tại/tổng số câu.</w:t>
            </w:r>
          </w:p>
        </w:tc>
        <w:tc>
          <w:tcPr>
            <w:tcW w:type="dxa" w:w="1296"/>
            <w:vAlign w:val="top"/>
            <w:tcMar>
              <w:top w:w="80" w:type="dxa"/>
              <w:start w:w="100" w:type="dxa"/>
              <w:bottom w:w="80" w:type="dxa"/>
              <w:end w:w="100" w:type="dxa"/>
            </w:tcMar>
          </w:tcPr>
          <w:p>
            <w:pPr>
              <w:spacing w:after="0" w:line="245" w:lineRule="auto"/>
            </w:pPr>
            <w:r>
              <w:rPr>
                <w:rFonts w:ascii="Aptos" w:hAnsi="Aptos" w:eastAsia="Aptos"/>
                <w:b w:val="0"/>
                <w:i w:val="0"/>
                <w:sz w:val="17"/>
              </w:rPr>
              <w:t>Must</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i w:val="0"/>
                <w:sz w:val="17"/>
              </w:rPr>
              <w:t>FR-07.3</w:t>
            </w:r>
          </w:p>
        </w:tc>
        <w:tc>
          <w:tcPr>
            <w:tcW w:type="dxa" w:w="7632"/>
            <w:vAlign w:val="top"/>
            <w:tcMar>
              <w:top w:w="80" w:type="dxa"/>
              <w:start w:w="100" w:type="dxa"/>
              <w:bottom w:w="80" w:type="dxa"/>
              <w:end w:w="100" w:type="dxa"/>
            </w:tcMar>
          </w:tcPr>
          <w:p>
            <w:pPr>
              <w:spacing w:after="0" w:line="245" w:lineRule="auto"/>
            </w:pPr>
            <w:r>
              <w:rPr>
                <w:rFonts w:ascii="Aptos" w:hAnsi="Aptos" w:eastAsia="Aptos"/>
                <w:b w:val="0"/>
                <w:i w:val="0"/>
                <w:sz w:val="17"/>
              </w:rPr>
              <w:t>Sau khi nộp, hệ thống phải tính số câu đúng, số câu sai và điểm theo thang 100.</w:t>
            </w:r>
          </w:p>
        </w:tc>
        <w:tc>
          <w:tcPr>
            <w:tcW w:type="dxa" w:w="1296"/>
            <w:vAlign w:val="top"/>
            <w:tcMar>
              <w:top w:w="80" w:type="dxa"/>
              <w:start w:w="100" w:type="dxa"/>
              <w:bottom w:w="80" w:type="dxa"/>
              <w:end w:w="100" w:type="dxa"/>
            </w:tcMar>
          </w:tcPr>
          <w:p>
            <w:pPr>
              <w:spacing w:after="0" w:line="245" w:lineRule="auto"/>
            </w:pPr>
            <w:r>
              <w:rPr>
                <w:rFonts w:ascii="Aptos" w:hAnsi="Aptos" w:eastAsia="Aptos"/>
                <w:b w:val="0"/>
                <w:i w:val="0"/>
                <w:sz w:val="17"/>
              </w:rPr>
              <w:t>Must</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i w:val="0"/>
                <w:sz w:val="17"/>
              </w:rPr>
              <w:t>FR-07.4</w:t>
            </w:r>
          </w:p>
        </w:tc>
        <w:tc>
          <w:tcPr>
            <w:tcW w:type="dxa" w:w="7632"/>
            <w:vAlign w:val="top"/>
            <w:tcMar>
              <w:top w:w="80" w:type="dxa"/>
              <w:start w:w="100" w:type="dxa"/>
              <w:bottom w:w="80" w:type="dxa"/>
              <w:end w:w="100" w:type="dxa"/>
            </w:tcMar>
          </w:tcPr>
          <w:p>
            <w:pPr>
              <w:spacing w:after="0" w:line="245" w:lineRule="auto"/>
            </w:pPr>
            <w:r>
              <w:rPr>
                <w:rFonts w:ascii="Aptos" w:hAnsi="Aptos" w:eastAsia="Aptos"/>
                <w:b w:val="0"/>
                <w:i w:val="0"/>
                <w:sz w:val="17"/>
              </w:rPr>
              <w:t>Mỗi câu đúng trong quiz 10 câu tương ứng 10 điểm.</w:t>
            </w:r>
          </w:p>
        </w:tc>
        <w:tc>
          <w:tcPr>
            <w:tcW w:type="dxa" w:w="1296"/>
            <w:vAlign w:val="top"/>
            <w:tcMar>
              <w:top w:w="80" w:type="dxa"/>
              <w:start w:w="100" w:type="dxa"/>
              <w:bottom w:w="80" w:type="dxa"/>
              <w:end w:w="100" w:type="dxa"/>
            </w:tcMar>
          </w:tcPr>
          <w:p>
            <w:pPr>
              <w:spacing w:after="0" w:line="245" w:lineRule="auto"/>
            </w:pPr>
            <w:r>
              <w:rPr>
                <w:rFonts w:ascii="Aptos" w:hAnsi="Aptos" w:eastAsia="Aptos"/>
                <w:b w:val="0"/>
                <w:i w:val="0"/>
                <w:sz w:val="17"/>
              </w:rPr>
              <w:t>Must</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i w:val="0"/>
                <w:sz w:val="17"/>
              </w:rPr>
              <w:t>FR-07.5</w:t>
            </w:r>
          </w:p>
        </w:tc>
        <w:tc>
          <w:tcPr>
            <w:tcW w:type="dxa" w:w="7632"/>
            <w:vAlign w:val="top"/>
            <w:tcMar>
              <w:top w:w="80" w:type="dxa"/>
              <w:start w:w="100" w:type="dxa"/>
              <w:bottom w:w="80" w:type="dxa"/>
              <w:end w:w="100" w:type="dxa"/>
            </w:tcMar>
          </w:tcPr>
          <w:p>
            <w:pPr>
              <w:spacing w:after="0" w:line="245" w:lineRule="auto"/>
            </w:pPr>
            <w:r>
              <w:rPr>
                <w:rFonts w:ascii="Aptos" w:hAnsi="Aptos" w:eastAsia="Aptos"/>
                <w:b w:val="0"/>
                <w:i w:val="0"/>
                <w:sz w:val="17"/>
              </w:rPr>
              <w:t>Người dùng phải có thể xem lại đáp án và lời giải sau khi hoàn thành quiz.</w:t>
            </w:r>
          </w:p>
        </w:tc>
        <w:tc>
          <w:tcPr>
            <w:tcW w:type="dxa" w:w="1296"/>
            <w:vAlign w:val="top"/>
            <w:tcMar>
              <w:top w:w="80" w:type="dxa"/>
              <w:start w:w="100" w:type="dxa"/>
              <w:bottom w:w="80" w:type="dxa"/>
              <w:end w:w="100" w:type="dxa"/>
            </w:tcMar>
          </w:tcPr>
          <w:p>
            <w:pPr>
              <w:spacing w:after="0" w:line="245" w:lineRule="auto"/>
            </w:pPr>
            <w:r>
              <w:rPr>
                <w:rFonts w:ascii="Aptos" w:hAnsi="Aptos" w:eastAsia="Aptos"/>
                <w:b w:val="0"/>
                <w:i w:val="0"/>
                <w:sz w:val="17"/>
              </w:rPr>
              <w:t>Must</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i w:val="0"/>
                <w:sz w:val="17"/>
              </w:rPr>
              <w:t>FR-07.6</w:t>
            </w:r>
          </w:p>
        </w:tc>
        <w:tc>
          <w:tcPr>
            <w:tcW w:type="dxa" w:w="7632"/>
            <w:vAlign w:val="top"/>
            <w:tcMar>
              <w:top w:w="80" w:type="dxa"/>
              <w:start w:w="100" w:type="dxa"/>
              <w:bottom w:w="80" w:type="dxa"/>
              <w:end w:w="100" w:type="dxa"/>
            </w:tcMar>
          </w:tcPr>
          <w:p>
            <w:pPr>
              <w:spacing w:after="40"/>
            </w:pPr>
            <w:r>
              <w:rPr>
                <w:rFonts w:ascii="Arial" w:hAnsi="Arial"/>
                <w:sz w:val="18"/>
              </w:rPr>
              <w:t>Nếu triển khai bảng xếp hạng, backend phải lưu các lượt quiz hoàn thành kèm dữ liệu cần thiết cho điểm tốt nhất của clientId.</w:t>
            </w:r>
          </w:p>
        </w:tc>
        <w:tc>
          <w:tcPr>
            <w:tcW w:type="dxa" w:w="1296"/>
            <w:vAlign w:val="top"/>
            <w:tcMar>
              <w:top w:w="80" w:type="dxa"/>
              <w:start w:w="100" w:type="dxa"/>
              <w:bottom w:w="80" w:type="dxa"/>
              <w:end w:w="100" w:type="dxa"/>
            </w:tcMar>
          </w:tcPr>
          <w:p>
            <w:pPr>
              <w:spacing w:after="40"/>
            </w:pPr>
            <w:r>
              <w:rPr>
                <w:rFonts w:ascii="Arial" w:hAnsi="Arial"/>
                <w:sz w:val="18"/>
              </w:rPr>
              <w:t>Should</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i w:val="0"/>
                <w:sz w:val="17"/>
              </w:rPr>
              <w:t>FR-07.7</w:t>
            </w:r>
          </w:p>
        </w:tc>
        <w:tc>
          <w:tcPr>
            <w:tcW w:type="dxa" w:w="7632"/>
            <w:vAlign w:val="top"/>
            <w:tcMar>
              <w:top w:w="80" w:type="dxa"/>
              <w:start w:w="100" w:type="dxa"/>
              <w:bottom w:w="80" w:type="dxa"/>
              <w:end w:w="100" w:type="dxa"/>
            </w:tcMar>
          </w:tcPr>
          <w:p>
            <w:pPr>
              <w:spacing w:after="0" w:line="245" w:lineRule="auto"/>
            </w:pPr>
            <w:r>
              <w:rPr>
                <w:rFonts w:ascii="Aptos" w:hAnsi="Aptos" w:eastAsia="Aptos"/>
                <w:b w:val="0"/>
                <w:i w:val="0"/>
                <w:sz w:val="17"/>
              </w:rPr>
              <w:t>Người dùng phải có thể làm lại quiz.</w:t>
            </w:r>
          </w:p>
        </w:tc>
        <w:tc>
          <w:tcPr>
            <w:tcW w:type="dxa" w:w="1296"/>
            <w:vAlign w:val="top"/>
            <w:tcMar>
              <w:top w:w="80" w:type="dxa"/>
              <w:start w:w="100" w:type="dxa"/>
              <w:bottom w:w="80" w:type="dxa"/>
              <w:end w:w="100" w:type="dxa"/>
            </w:tcMar>
          </w:tcPr>
          <w:p>
            <w:pPr>
              <w:spacing w:after="0" w:line="245" w:lineRule="auto"/>
            </w:pPr>
            <w:r>
              <w:rPr>
                <w:rFonts w:ascii="Aptos" w:hAnsi="Aptos" w:eastAsia="Aptos"/>
                <w:b w:val="0"/>
                <w:i w:val="0"/>
                <w:sz w:val="17"/>
              </w:rPr>
              <w:t>Must</w:t>
            </w:r>
          </w:p>
        </w:tc>
      </w:tr>
      <w:tr>
        <w:trPr>
          <w:cantSplit/>
        </w:trPr>
        <w:tc>
          <w:tcPr>
            <w:tcW w:type="dxa" w:w="3331"/>
            <w:vAlign w:val="center"/>
          </w:tcPr>
          <w:p>
            <w:pPr>
              <w:spacing w:after="40"/>
            </w:pPr>
            <w:r>
              <w:rPr>
                <w:rFonts w:ascii="Arial" w:hAnsi="Arial"/>
                <w:sz w:val="18"/>
              </w:rPr>
              <w:t>FR-07.8</w:t>
            </w:r>
          </w:p>
        </w:tc>
        <w:tc>
          <w:tcPr>
            <w:tcW w:type="dxa" w:w="3331"/>
            <w:vAlign w:val="center"/>
          </w:tcPr>
          <w:p>
            <w:pPr>
              <w:spacing w:after="40"/>
            </w:pPr>
            <w:r>
              <w:rPr>
                <w:rFonts w:ascii="Arial" w:hAnsi="Arial"/>
                <w:sz w:val="18"/>
              </w:rPr>
              <w:t>Backend chọn ngẫu nhiên 10 câu không trùng, có cân bằng theo 8 loại hình (ít nhất 1 câu mỗi loại, 2 câu bổ sung).</w:t>
            </w:r>
          </w:p>
        </w:tc>
        <w:tc>
          <w:tcPr>
            <w:tcW w:type="dxa" w:w="3331"/>
            <w:vAlign w:val="center"/>
          </w:tcPr>
          <w:p>
            <w:pPr>
              <w:spacing w:after="40"/>
            </w:pPr>
            <w:r>
              <w:rPr>
                <w:rFonts w:ascii="Arial" w:hAnsi="Arial"/>
                <w:sz w:val="18"/>
              </w:rPr>
              <w:t>Must</w:t>
            </w:r>
          </w:p>
        </w:tc>
      </w:tr>
      <w:tr>
        <w:trPr>
          <w:cantSplit/>
        </w:trPr>
        <w:tc>
          <w:tcPr>
            <w:tcW w:type="dxa" w:w="3331"/>
            <w:vAlign w:val="center"/>
          </w:tcPr>
          <w:p>
            <w:pPr>
              <w:spacing w:after="40"/>
            </w:pPr>
            <w:r>
              <w:rPr>
                <w:rFonts w:ascii="Arial" w:hAnsi="Arial"/>
                <w:sz w:val="18"/>
              </w:rPr>
              <w:t>FR-07.9</w:t>
            </w:r>
          </w:p>
        </w:tc>
        <w:tc>
          <w:tcPr>
            <w:tcW w:type="dxa" w:w="3331"/>
            <w:vAlign w:val="center"/>
          </w:tcPr>
          <w:p>
            <w:pPr>
              <w:spacing w:after="40"/>
            </w:pPr>
            <w:r>
              <w:rPr>
                <w:rFonts w:ascii="Arial" w:hAnsi="Arial"/>
                <w:sz w:val="18"/>
              </w:rPr>
              <w:t>Khi còn câu bỏ trống, hệ thống phải cảnh báo trước khi nộp; nếu người dùng xác nhận, câu bỏ trống được tính là sai.</w:t>
            </w:r>
          </w:p>
        </w:tc>
        <w:tc>
          <w:tcPr>
            <w:tcW w:type="dxa" w:w="3331"/>
            <w:vAlign w:val="center"/>
          </w:tcPr>
          <w:p>
            <w:pPr>
              <w:spacing w:after="40"/>
            </w:pPr>
            <w:r>
              <w:rPr>
                <w:rFonts w:ascii="Arial" w:hAnsi="Arial"/>
                <w:sz w:val="18"/>
              </w:rPr>
              <w:t>Must</w:t>
            </w:r>
          </w:p>
        </w:tc>
      </w:tr>
      <w:tr>
        <w:trPr>
          <w:cantSplit/>
        </w:trPr>
        <w:tc>
          <w:tcPr>
            <w:tcW w:type="dxa" w:w="3331"/>
            <w:vAlign w:val="center"/>
          </w:tcPr>
          <w:p>
            <w:pPr>
              <w:spacing w:after="40"/>
            </w:pPr>
            <w:r>
              <w:rPr>
                <w:rFonts w:ascii="Arial" w:hAnsi="Arial"/>
                <w:sz w:val="18"/>
              </w:rPr>
              <w:t>FR-07.10</w:t>
            </w:r>
          </w:p>
        </w:tc>
        <w:tc>
          <w:tcPr>
            <w:tcW w:type="dxa" w:w="3331"/>
            <w:vAlign w:val="center"/>
          </w:tcPr>
          <w:p>
            <w:pPr>
              <w:spacing w:after="40"/>
            </w:pPr>
            <w:r>
              <w:rPr>
                <w:rFonts w:ascii="Arial" w:hAnsi="Arial"/>
                <w:sz w:val="18"/>
              </w:rPr>
              <w:t>Backend kiểm tra danh sách câu hỏi thuộc lượt quiz hợp lệ và tự đối chiếu đáp án đã chọn để tính điểm; không chấp nhận điểm do trình duyệt gửi lên.</w:t>
            </w:r>
          </w:p>
        </w:tc>
        <w:tc>
          <w:tcPr>
            <w:tcW w:type="dxa" w:w="3331"/>
            <w:vAlign w:val="center"/>
          </w:tcPr>
          <w:p>
            <w:pPr>
              <w:spacing w:after="40"/>
            </w:pPr>
            <w:r>
              <w:rPr>
                <w:rFonts w:ascii="Arial" w:hAnsi="Arial"/>
                <w:sz w:val="18"/>
              </w:rPr>
              <w:t>Must</w:t>
            </w:r>
          </w:p>
        </w:tc>
      </w:tr>
    </w:tbl>
    <w:p>
      <w:pPr>
        <w:pStyle w:val="Heading2"/>
        <w:keepNext/>
      </w:pPr>
      <w:r>
        <w:t>4.8 Bảng xếp hạng</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cantSplit/>
          <w:tblHeader w:val="true"/>
        </w:trPr>
        <w:tc>
          <w:tcPr>
            <w:tcW w:type="dxa" w:w="1440"/>
            <w:shd w:fill="1F4E78"/>
            <w:vAlign w:val="center"/>
            <w:tcMar>
              <w:top w:w="80" w:type="dxa"/>
              <w:start w:w="100" w:type="dxa"/>
              <w:bottom w:w="80" w:type="dxa"/>
              <w:end w:w="100" w:type="dxa"/>
            </w:tcMar>
          </w:tcPr>
          <w:p>
            <w:pPr>
              <w:spacing w:after="0"/>
              <w:jc w:val="center"/>
            </w:pPr>
            <w:r>
              <w:rPr>
                <w:rFonts w:ascii="Aptos" w:hAnsi="Aptos" w:eastAsia="Aptos"/>
                <w:b/>
                <w:i w:val="0"/>
                <w:color w:val="FFFFFF"/>
                <w:sz w:val="17"/>
              </w:rPr>
              <w:t>Mã</w:t>
            </w:r>
          </w:p>
        </w:tc>
        <w:tc>
          <w:tcPr>
            <w:tcW w:type="dxa" w:w="7632"/>
            <w:shd w:fill="1F4E78"/>
            <w:vAlign w:val="center"/>
            <w:tcMar>
              <w:top w:w="80" w:type="dxa"/>
              <w:start w:w="100" w:type="dxa"/>
              <w:bottom w:w="80" w:type="dxa"/>
              <w:end w:w="100" w:type="dxa"/>
            </w:tcMar>
          </w:tcPr>
          <w:p>
            <w:pPr>
              <w:spacing w:after="0"/>
              <w:jc w:val="center"/>
            </w:pPr>
            <w:r>
              <w:rPr>
                <w:rFonts w:ascii="Aptos" w:hAnsi="Aptos" w:eastAsia="Aptos"/>
                <w:b/>
                <w:i w:val="0"/>
                <w:color w:val="FFFFFF"/>
                <w:sz w:val="17"/>
              </w:rPr>
              <w:t>Yêu cầu</w:t>
            </w:r>
          </w:p>
        </w:tc>
        <w:tc>
          <w:tcPr>
            <w:tcW w:type="dxa" w:w="1296"/>
            <w:shd w:fill="1F4E78"/>
            <w:vAlign w:val="center"/>
            <w:tcMar>
              <w:top w:w="80" w:type="dxa"/>
              <w:start w:w="100" w:type="dxa"/>
              <w:bottom w:w="80" w:type="dxa"/>
              <w:end w:w="100" w:type="dxa"/>
            </w:tcMar>
          </w:tcPr>
          <w:p>
            <w:pPr>
              <w:spacing w:after="0"/>
              <w:jc w:val="center"/>
            </w:pPr>
            <w:r>
              <w:rPr>
                <w:rFonts w:ascii="Aptos" w:hAnsi="Aptos" w:eastAsia="Aptos"/>
                <w:b/>
                <w:i w:val="0"/>
                <w:color w:val="FFFFFF"/>
                <w:sz w:val="17"/>
              </w:rPr>
              <w:t>Ưu tiên</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i w:val="0"/>
                <w:sz w:val="17"/>
              </w:rPr>
              <w:t>FR-08.1</w:t>
            </w:r>
          </w:p>
        </w:tc>
        <w:tc>
          <w:tcPr>
            <w:tcW w:type="dxa" w:w="7632"/>
            <w:vAlign w:val="top"/>
            <w:tcMar>
              <w:top w:w="80" w:type="dxa"/>
              <w:start w:w="100" w:type="dxa"/>
              <w:bottom w:w="80" w:type="dxa"/>
              <w:end w:w="100" w:type="dxa"/>
            </w:tcMar>
          </w:tcPr>
          <w:p>
            <w:pPr>
              <w:spacing w:after="0" w:line="245" w:lineRule="auto"/>
            </w:pPr>
            <w:r>
              <w:rPr>
                <w:rFonts w:ascii="Aptos" w:hAnsi="Aptos" w:eastAsia="Aptos"/>
                <w:b w:val="0"/>
                <w:i w:val="0"/>
                <w:sz w:val="17"/>
              </w:rPr>
              <w:t>Hệ thống phải hiển thị bảng xếp hạng dựa trên kết quả quiz.</w:t>
            </w:r>
          </w:p>
        </w:tc>
        <w:tc>
          <w:tcPr>
            <w:tcW w:type="dxa" w:w="1296"/>
            <w:vAlign w:val="top"/>
            <w:tcMar>
              <w:top w:w="80" w:type="dxa"/>
              <w:start w:w="100" w:type="dxa"/>
              <w:bottom w:w="80" w:type="dxa"/>
              <w:end w:w="100" w:type="dxa"/>
            </w:tcMar>
          </w:tcPr>
          <w:p>
            <w:pPr>
              <w:spacing w:after="40"/>
            </w:pPr>
            <w:r>
              <w:rPr>
                <w:rFonts w:ascii="Arial" w:hAnsi="Arial"/>
                <w:sz w:val="18"/>
              </w:rPr>
              <w:t>Should</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i w:val="0"/>
                <w:sz w:val="17"/>
              </w:rPr>
              <w:t>FR-08.2</w:t>
            </w:r>
          </w:p>
        </w:tc>
        <w:tc>
          <w:tcPr>
            <w:tcW w:type="dxa" w:w="7632"/>
            <w:vAlign w:val="top"/>
            <w:tcMar>
              <w:top w:w="80" w:type="dxa"/>
              <w:start w:w="100" w:type="dxa"/>
              <w:bottom w:w="80" w:type="dxa"/>
              <w:end w:w="100" w:type="dxa"/>
            </w:tcMar>
          </w:tcPr>
          <w:p>
            <w:pPr>
              <w:spacing w:after="0" w:line="245" w:lineRule="auto"/>
            </w:pPr>
            <w:r>
              <w:rPr>
                <w:rFonts w:ascii="Aptos" w:hAnsi="Aptos" w:eastAsia="Aptos"/>
                <w:b w:val="0"/>
                <w:i w:val="0"/>
                <w:sz w:val="17"/>
              </w:rPr>
              <w:t>Mỗi người học được xếp theo điểm quiz tốt nhất gắn với clientId.</w:t>
            </w:r>
          </w:p>
        </w:tc>
        <w:tc>
          <w:tcPr>
            <w:tcW w:type="dxa" w:w="1296"/>
            <w:vAlign w:val="top"/>
            <w:tcMar>
              <w:top w:w="80" w:type="dxa"/>
              <w:start w:w="100" w:type="dxa"/>
              <w:bottom w:w="80" w:type="dxa"/>
              <w:end w:w="100" w:type="dxa"/>
            </w:tcMar>
          </w:tcPr>
          <w:p>
            <w:pPr>
              <w:spacing w:after="40"/>
            </w:pPr>
            <w:r>
              <w:rPr>
                <w:rFonts w:ascii="Arial" w:hAnsi="Arial"/>
                <w:sz w:val="18"/>
              </w:rPr>
              <w:t>Should</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i w:val="0"/>
                <w:sz w:val="17"/>
              </w:rPr>
              <w:t>FR-08.3</w:t>
            </w:r>
          </w:p>
        </w:tc>
        <w:tc>
          <w:tcPr>
            <w:tcW w:type="dxa" w:w="7632"/>
            <w:vAlign w:val="top"/>
            <w:tcMar>
              <w:top w:w="80" w:type="dxa"/>
              <w:start w:w="100" w:type="dxa"/>
              <w:bottom w:w="80" w:type="dxa"/>
              <w:end w:w="100" w:type="dxa"/>
            </w:tcMar>
          </w:tcPr>
          <w:p>
            <w:pPr>
              <w:spacing w:after="0" w:line="245" w:lineRule="auto"/>
            </w:pPr>
            <w:r>
              <w:rPr>
                <w:rFonts w:ascii="Aptos" w:hAnsi="Aptos" w:eastAsia="Aptos"/>
                <w:b w:val="0"/>
                <w:i w:val="0"/>
                <w:sz w:val="17"/>
              </w:rPr>
              <w:t>Bảng xếp hạng phải hiển thị tối thiểu: hạng, tên hiển thị, điểm tốt nhất và thời điểm đạt điểm.</w:t>
            </w:r>
          </w:p>
        </w:tc>
        <w:tc>
          <w:tcPr>
            <w:tcW w:type="dxa" w:w="1296"/>
            <w:vAlign w:val="top"/>
            <w:tcMar>
              <w:top w:w="80" w:type="dxa"/>
              <w:start w:w="100" w:type="dxa"/>
              <w:bottom w:w="80" w:type="dxa"/>
              <w:end w:w="100" w:type="dxa"/>
            </w:tcMar>
          </w:tcPr>
          <w:p>
            <w:pPr>
              <w:spacing w:after="40"/>
            </w:pPr>
            <w:r>
              <w:rPr>
                <w:rFonts w:ascii="Arial" w:hAnsi="Arial"/>
                <w:sz w:val="18"/>
              </w:rPr>
              <w:t>Should</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i w:val="0"/>
                <w:sz w:val="17"/>
              </w:rPr>
              <w:t>FR-08.4</w:t>
            </w:r>
          </w:p>
        </w:tc>
        <w:tc>
          <w:tcPr>
            <w:tcW w:type="dxa" w:w="7632"/>
            <w:vAlign w:val="top"/>
            <w:tcMar>
              <w:top w:w="80" w:type="dxa"/>
              <w:start w:w="100" w:type="dxa"/>
              <w:bottom w:w="80" w:type="dxa"/>
              <w:end w:w="100" w:type="dxa"/>
            </w:tcMar>
          </w:tcPr>
          <w:p>
            <w:pPr>
              <w:spacing w:after="0" w:line="245" w:lineRule="auto"/>
            </w:pPr>
            <w:r>
              <w:rPr>
                <w:rFonts w:ascii="Aptos" w:hAnsi="Aptos" w:eastAsia="Aptos"/>
                <w:b w:val="0"/>
                <w:i w:val="0"/>
                <w:sz w:val="17"/>
              </w:rPr>
              <w:t>Sắp xếp chính theo điểm giảm dần; nếu bằng điểm, lượt đạt điểm sớm hơn được xếp trên.</w:t>
            </w:r>
          </w:p>
        </w:tc>
        <w:tc>
          <w:tcPr>
            <w:tcW w:type="dxa" w:w="1296"/>
            <w:vAlign w:val="top"/>
            <w:tcMar>
              <w:top w:w="80" w:type="dxa"/>
              <w:start w:w="100" w:type="dxa"/>
              <w:bottom w:w="80" w:type="dxa"/>
              <w:end w:w="100" w:type="dxa"/>
            </w:tcMar>
          </w:tcPr>
          <w:p>
            <w:pPr>
              <w:spacing w:after="40"/>
            </w:pPr>
            <w:r>
              <w:rPr>
                <w:rFonts w:ascii="Arial" w:hAnsi="Arial"/>
                <w:sz w:val="18"/>
              </w:rPr>
              <w:t>Should</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i w:val="0"/>
                <w:sz w:val="17"/>
              </w:rPr>
              <w:t>FR-08.5</w:t>
            </w:r>
          </w:p>
        </w:tc>
        <w:tc>
          <w:tcPr>
            <w:tcW w:type="dxa" w:w="7632"/>
            <w:vAlign w:val="top"/>
            <w:tcMar>
              <w:top w:w="80" w:type="dxa"/>
              <w:start w:w="100" w:type="dxa"/>
              <w:bottom w:w="80" w:type="dxa"/>
              <w:end w:w="100" w:type="dxa"/>
            </w:tcMar>
          </w:tcPr>
          <w:p>
            <w:pPr>
              <w:spacing w:after="0" w:line="245" w:lineRule="auto"/>
            </w:pPr>
            <w:r>
              <w:rPr>
                <w:rFonts w:ascii="Aptos" w:hAnsi="Aptos" w:eastAsia="Aptos"/>
                <w:b w:val="0"/>
                <w:i w:val="0"/>
                <w:sz w:val="17"/>
              </w:rPr>
              <w:t>Việc đổi tên hiển thị phải cập nhật tên hiển thị ở các lần truy cập sau của cùng clientId.</w:t>
            </w:r>
          </w:p>
        </w:tc>
        <w:tc>
          <w:tcPr>
            <w:tcW w:type="dxa" w:w="1296"/>
            <w:vAlign w:val="top"/>
            <w:tcMar>
              <w:top w:w="80" w:type="dxa"/>
              <w:start w:w="100" w:type="dxa"/>
              <w:bottom w:w="80" w:type="dxa"/>
              <w:end w:w="100" w:type="dxa"/>
            </w:tcMar>
          </w:tcPr>
          <w:p>
            <w:pPr>
              <w:spacing w:after="40"/>
            </w:pPr>
            <w:r>
              <w:rPr>
                <w:rFonts w:ascii="Arial" w:hAnsi="Arial"/>
                <w:sz w:val="18"/>
              </w:rPr>
              <w:t>Should</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i w:val="0"/>
                <w:sz w:val="17"/>
              </w:rPr>
              <w:t>FR-08.6</w:t>
            </w:r>
          </w:p>
        </w:tc>
        <w:tc>
          <w:tcPr>
            <w:tcW w:type="dxa" w:w="7632"/>
            <w:vAlign w:val="top"/>
            <w:tcMar>
              <w:top w:w="80" w:type="dxa"/>
              <w:start w:w="100" w:type="dxa"/>
              <w:bottom w:w="80" w:type="dxa"/>
              <w:end w:w="100" w:type="dxa"/>
            </w:tcMar>
          </w:tcPr>
          <w:p>
            <w:pPr>
              <w:spacing w:after="0" w:line="245" w:lineRule="auto"/>
            </w:pPr>
            <w:r>
              <w:rPr>
                <w:rFonts w:ascii="Aptos" w:hAnsi="Aptos" w:eastAsia="Aptos"/>
                <w:b w:val="0"/>
                <w:i w:val="0"/>
                <w:sz w:val="17"/>
              </w:rPr>
              <w:t>Hệ thống không tuyên bố bảng xếp hạng là định danh cá nhân đáng tin cậy vì không có xác thực.</w:t>
            </w:r>
          </w:p>
        </w:tc>
        <w:tc>
          <w:tcPr>
            <w:tcW w:type="dxa" w:w="1296"/>
            <w:vAlign w:val="top"/>
            <w:tcMar>
              <w:top w:w="80" w:type="dxa"/>
              <w:start w:w="100" w:type="dxa"/>
              <w:bottom w:w="80" w:type="dxa"/>
              <w:end w:w="100" w:type="dxa"/>
            </w:tcMar>
          </w:tcPr>
          <w:p>
            <w:pPr>
              <w:spacing w:after="40"/>
            </w:pPr>
            <w:r>
              <w:rPr>
                <w:rFonts w:ascii="Arial" w:hAnsi="Arial"/>
                <w:sz w:val="18"/>
              </w:rPr>
              <w:t>Should</w:t>
            </w:r>
          </w:p>
        </w:tc>
      </w:tr>
    </w:tbl>
    <w:p>
      <w:pPr>
        <w:pStyle w:val="Heading2"/>
        <w:keepNext/>
      </w:pPr>
      <w:r>
        <w:t>4.9 Tìm kiếm kiến thức</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cantSplit/>
          <w:tblHeader w:val="true"/>
        </w:trPr>
        <w:tc>
          <w:tcPr>
            <w:tcW w:type="dxa" w:w="1440"/>
            <w:shd w:fill="1F4E78"/>
            <w:vAlign w:val="center"/>
            <w:tcMar>
              <w:top w:w="80" w:type="dxa"/>
              <w:start w:w="100" w:type="dxa"/>
              <w:bottom w:w="80" w:type="dxa"/>
              <w:end w:w="100" w:type="dxa"/>
            </w:tcMar>
          </w:tcPr>
          <w:p>
            <w:pPr>
              <w:spacing w:after="0"/>
              <w:jc w:val="center"/>
            </w:pPr>
            <w:r>
              <w:rPr>
                <w:rFonts w:ascii="Aptos" w:hAnsi="Aptos" w:eastAsia="Aptos"/>
                <w:b/>
                <w:i w:val="0"/>
                <w:color w:val="FFFFFF"/>
                <w:sz w:val="17"/>
              </w:rPr>
              <w:t>Mã</w:t>
            </w:r>
          </w:p>
        </w:tc>
        <w:tc>
          <w:tcPr>
            <w:tcW w:type="dxa" w:w="7632"/>
            <w:shd w:fill="1F4E78"/>
            <w:vAlign w:val="center"/>
            <w:tcMar>
              <w:top w:w="80" w:type="dxa"/>
              <w:start w:w="100" w:type="dxa"/>
              <w:bottom w:w="80" w:type="dxa"/>
              <w:end w:w="100" w:type="dxa"/>
            </w:tcMar>
          </w:tcPr>
          <w:p>
            <w:pPr>
              <w:spacing w:after="0"/>
              <w:jc w:val="center"/>
            </w:pPr>
            <w:r>
              <w:rPr>
                <w:rFonts w:ascii="Aptos" w:hAnsi="Aptos" w:eastAsia="Aptos"/>
                <w:b/>
                <w:i w:val="0"/>
                <w:color w:val="FFFFFF"/>
                <w:sz w:val="17"/>
              </w:rPr>
              <w:t>Yêu cầu</w:t>
            </w:r>
          </w:p>
        </w:tc>
        <w:tc>
          <w:tcPr>
            <w:tcW w:type="dxa" w:w="1296"/>
            <w:shd w:fill="1F4E78"/>
            <w:vAlign w:val="center"/>
            <w:tcMar>
              <w:top w:w="80" w:type="dxa"/>
              <w:start w:w="100" w:type="dxa"/>
              <w:bottom w:w="80" w:type="dxa"/>
              <w:end w:w="100" w:type="dxa"/>
            </w:tcMar>
          </w:tcPr>
          <w:p>
            <w:pPr>
              <w:spacing w:after="0"/>
              <w:jc w:val="center"/>
            </w:pPr>
            <w:r>
              <w:rPr>
                <w:rFonts w:ascii="Aptos" w:hAnsi="Aptos" w:eastAsia="Aptos"/>
                <w:b/>
                <w:i w:val="0"/>
                <w:color w:val="FFFFFF"/>
                <w:sz w:val="17"/>
              </w:rPr>
              <w:t>Ưu tiên</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i w:val="0"/>
                <w:sz w:val="17"/>
              </w:rPr>
              <w:t>FR-09.1</w:t>
            </w:r>
          </w:p>
        </w:tc>
        <w:tc>
          <w:tcPr>
            <w:tcW w:type="dxa" w:w="7632"/>
            <w:vAlign w:val="top"/>
            <w:tcMar>
              <w:top w:w="80" w:type="dxa"/>
              <w:start w:w="100" w:type="dxa"/>
              <w:bottom w:w="80" w:type="dxa"/>
              <w:end w:w="100" w:type="dxa"/>
            </w:tcMar>
          </w:tcPr>
          <w:p>
            <w:pPr>
              <w:spacing w:after="0" w:line="245" w:lineRule="auto"/>
            </w:pPr>
            <w:r>
              <w:rPr>
                <w:rFonts w:ascii="Aptos" w:hAnsi="Aptos" w:eastAsia="Aptos"/>
                <w:b w:val="0"/>
                <w:i w:val="0"/>
                <w:sz w:val="17"/>
              </w:rPr>
              <w:t>Người dùng phải có thể nhập từ khóa tiếng Việt để tìm nội dung.</w:t>
            </w:r>
          </w:p>
        </w:tc>
        <w:tc>
          <w:tcPr>
            <w:tcW w:type="dxa" w:w="1296"/>
            <w:vAlign w:val="top"/>
            <w:tcMar>
              <w:top w:w="80" w:type="dxa"/>
              <w:start w:w="100" w:type="dxa"/>
              <w:bottom w:w="80" w:type="dxa"/>
              <w:end w:w="100" w:type="dxa"/>
            </w:tcMar>
          </w:tcPr>
          <w:p>
            <w:pPr>
              <w:spacing w:after="40"/>
            </w:pPr>
            <w:r>
              <w:rPr>
                <w:rFonts w:ascii="Arial" w:hAnsi="Arial"/>
                <w:sz w:val="18"/>
              </w:rPr>
              <w:t>Should</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i w:val="0"/>
                <w:sz w:val="17"/>
              </w:rPr>
              <w:t>FR-09.2</w:t>
            </w:r>
          </w:p>
        </w:tc>
        <w:tc>
          <w:tcPr>
            <w:tcW w:type="dxa" w:w="7632"/>
            <w:vAlign w:val="top"/>
            <w:tcMar>
              <w:top w:w="80" w:type="dxa"/>
              <w:start w:w="100" w:type="dxa"/>
              <w:bottom w:w="80" w:type="dxa"/>
              <w:end w:w="100" w:type="dxa"/>
            </w:tcMar>
          </w:tcPr>
          <w:p>
            <w:pPr>
              <w:spacing w:after="0" w:line="245" w:lineRule="auto"/>
            </w:pPr>
            <w:r>
              <w:rPr>
                <w:rFonts w:ascii="Aptos" w:hAnsi="Aptos" w:eastAsia="Aptos"/>
                <w:b w:val="0"/>
                <w:i w:val="0"/>
                <w:sz w:val="17"/>
              </w:rPr>
              <w:t>Tìm kiếm phải áp dụng tối thiểu trên Shape, Definition, Property, Theorem, Recognition và Formula.</w:t>
            </w:r>
          </w:p>
        </w:tc>
        <w:tc>
          <w:tcPr>
            <w:tcW w:type="dxa" w:w="1296"/>
            <w:vAlign w:val="top"/>
            <w:tcMar>
              <w:top w:w="80" w:type="dxa"/>
              <w:start w:w="100" w:type="dxa"/>
              <w:bottom w:w="80" w:type="dxa"/>
              <w:end w:w="100" w:type="dxa"/>
            </w:tcMar>
          </w:tcPr>
          <w:p>
            <w:pPr>
              <w:spacing w:after="40"/>
            </w:pPr>
            <w:r>
              <w:rPr>
                <w:rFonts w:ascii="Arial" w:hAnsi="Arial"/>
                <w:sz w:val="18"/>
              </w:rPr>
              <w:t>Should</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i w:val="0"/>
                <w:sz w:val="17"/>
              </w:rPr>
              <w:t>FR-09.3</w:t>
            </w:r>
          </w:p>
        </w:tc>
        <w:tc>
          <w:tcPr>
            <w:tcW w:type="dxa" w:w="7632"/>
            <w:vAlign w:val="top"/>
            <w:tcMar>
              <w:top w:w="80" w:type="dxa"/>
              <w:start w:w="100" w:type="dxa"/>
              <w:bottom w:w="80" w:type="dxa"/>
              <w:end w:w="100" w:type="dxa"/>
            </w:tcMar>
          </w:tcPr>
          <w:p>
            <w:pPr>
              <w:spacing w:after="0" w:line="245" w:lineRule="auto"/>
            </w:pPr>
            <w:r>
              <w:rPr>
                <w:rFonts w:ascii="Aptos" w:hAnsi="Aptos" w:eastAsia="Aptos"/>
                <w:b w:val="0"/>
                <w:i w:val="0"/>
                <w:sz w:val="17"/>
              </w:rPr>
              <w:t>Kết quả phải chỉ ra loại hình liên quan và đoạn nội dung phù hợp.</w:t>
            </w:r>
          </w:p>
        </w:tc>
        <w:tc>
          <w:tcPr>
            <w:tcW w:type="dxa" w:w="1296"/>
            <w:vAlign w:val="top"/>
            <w:tcMar>
              <w:top w:w="80" w:type="dxa"/>
              <w:start w:w="100" w:type="dxa"/>
              <w:bottom w:w="80" w:type="dxa"/>
              <w:end w:w="100" w:type="dxa"/>
            </w:tcMar>
          </w:tcPr>
          <w:p>
            <w:pPr>
              <w:spacing w:after="40"/>
            </w:pPr>
            <w:r>
              <w:rPr>
                <w:rFonts w:ascii="Arial" w:hAnsi="Arial"/>
                <w:sz w:val="18"/>
              </w:rPr>
              <w:t>Should</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i w:val="0"/>
                <w:sz w:val="17"/>
              </w:rPr>
              <w:t>FR-09.4</w:t>
            </w:r>
          </w:p>
        </w:tc>
        <w:tc>
          <w:tcPr>
            <w:tcW w:type="dxa" w:w="7632"/>
            <w:vAlign w:val="top"/>
            <w:tcMar>
              <w:top w:w="80" w:type="dxa"/>
              <w:start w:w="100" w:type="dxa"/>
              <w:bottom w:w="80" w:type="dxa"/>
              <w:end w:w="100" w:type="dxa"/>
            </w:tcMar>
          </w:tcPr>
          <w:p>
            <w:pPr>
              <w:spacing w:after="0" w:line="245" w:lineRule="auto"/>
            </w:pPr>
            <w:r>
              <w:rPr>
                <w:rFonts w:ascii="Aptos" w:hAnsi="Aptos" w:eastAsia="Aptos"/>
                <w:b w:val="0"/>
                <w:i w:val="0"/>
                <w:sz w:val="17"/>
              </w:rPr>
              <w:t>Nhấp kết quả phải điều hướng tới trang chi tiết tương ứng khi có thể.</w:t>
            </w:r>
          </w:p>
        </w:tc>
        <w:tc>
          <w:tcPr>
            <w:tcW w:type="dxa" w:w="1296"/>
            <w:vAlign w:val="top"/>
            <w:tcMar>
              <w:top w:w="80" w:type="dxa"/>
              <w:start w:w="100" w:type="dxa"/>
              <w:bottom w:w="80" w:type="dxa"/>
              <w:end w:w="100" w:type="dxa"/>
            </w:tcMar>
          </w:tcPr>
          <w:p>
            <w:pPr>
              <w:spacing w:after="40"/>
            </w:pPr>
            <w:r>
              <w:rPr>
                <w:rFonts w:ascii="Arial" w:hAnsi="Arial"/>
                <w:sz w:val="18"/>
              </w:rPr>
              <w:t>Should</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i w:val="0"/>
                <w:sz w:val="17"/>
              </w:rPr>
              <w:t>FR-09.5</w:t>
            </w:r>
          </w:p>
        </w:tc>
        <w:tc>
          <w:tcPr>
            <w:tcW w:type="dxa" w:w="7632"/>
            <w:vAlign w:val="top"/>
            <w:tcMar>
              <w:top w:w="80" w:type="dxa"/>
              <w:start w:w="100" w:type="dxa"/>
              <w:bottom w:w="80" w:type="dxa"/>
              <w:end w:w="100" w:type="dxa"/>
            </w:tcMar>
          </w:tcPr>
          <w:p>
            <w:pPr>
              <w:spacing w:after="0" w:line="245" w:lineRule="auto"/>
            </w:pPr>
            <w:r>
              <w:rPr>
                <w:rFonts w:ascii="Aptos" w:hAnsi="Aptos" w:eastAsia="Aptos"/>
                <w:b w:val="0"/>
                <w:i w:val="0"/>
                <w:sz w:val="17"/>
              </w:rPr>
              <w:t>Truy vấn tìm kiếm phải thực hiện ở backend bằng Cypher, không tải toàn bộ dữ liệu về browser để lọc.</w:t>
            </w:r>
          </w:p>
        </w:tc>
        <w:tc>
          <w:tcPr>
            <w:tcW w:type="dxa" w:w="1296"/>
            <w:vAlign w:val="top"/>
            <w:tcMar>
              <w:top w:w="80" w:type="dxa"/>
              <w:start w:w="100" w:type="dxa"/>
              <w:bottom w:w="80" w:type="dxa"/>
              <w:end w:w="100" w:type="dxa"/>
            </w:tcMar>
          </w:tcPr>
          <w:p>
            <w:pPr>
              <w:spacing w:after="40"/>
            </w:pPr>
            <w:r>
              <w:rPr>
                <w:rFonts w:ascii="Arial" w:hAnsi="Arial"/>
                <w:sz w:val="18"/>
              </w:rPr>
              <w:t>Should</w:t>
            </w:r>
          </w:p>
        </w:tc>
      </w:tr>
    </w:tbl>
    <w:p>
      <w:pPr>
        <w:pStyle w:val="Heading2"/>
        <w:keepNext/>
      </w:pPr>
      <w:r>
        <w:t>4.10 Hành vi khi dữ liệu thiếu hoặc lỗi</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cantSplit/>
          <w:tblHeader w:val="true"/>
        </w:trPr>
        <w:tc>
          <w:tcPr>
            <w:tcW w:type="dxa" w:w="1440"/>
            <w:shd w:fill="1F4E78"/>
            <w:vAlign w:val="center"/>
            <w:tcMar>
              <w:top w:w="80" w:type="dxa"/>
              <w:start w:w="100" w:type="dxa"/>
              <w:bottom w:w="80" w:type="dxa"/>
              <w:end w:w="100" w:type="dxa"/>
            </w:tcMar>
          </w:tcPr>
          <w:p>
            <w:pPr>
              <w:spacing w:after="0"/>
              <w:jc w:val="center"/>
            </w:pPr>
            <w:r>
              <w:rPr>
                <w:rFonts w:ascii="Aptos" w:hAnsi="Aptos" w:eastAsia="Aptos"/>
                <w:b/>
                <w:i w:val="0"/>
                <w:color w:val="FFFFFF"/>
                <w:sz w:val="17"/>
              </w:rPr>
              <w:t>Mã</w:t>
            </w:r>
          </w:p>
        </w:tc>
        <w:tc>
          <w:tcPr>
            <w:tcW w:type="dxa" w:w="7632"/>
            <w:shd w:fill="1F4E78"/>
            <w:vAlign w:val="center"/>
            <w:tcMar>
              <w:top w:w="80" w:type="dxa"/>
              <w:start w:w="100" w:type="dxa"/>
              <w:bottom w:w="80" w:type="dxa"/>
              <w:end w:w="100" w:type="dxa"/>
            </w:tcMar>
          </w:tcPr>
          <w:p>
            <w:pPr>
              <w:spacing w:after="0"/>
              <w:jc w:val="center"/>
            </w:pPr>
            <w:r>
              <w:rPr>
                <w:rFonts w:ascii="Aptos" w:hAnsi="Aptos" w:eastAsia="Aptos"/>
                <w:b/>
                <w:i w:val="0"/>
                <w:color w:val="FFFFFF"/>
                <w:sz w:val="17"/>
              </w:rPr>
              <w:t>Yêu cầu</w:t>
            </w:r>
          </w:p>
        </w:tc>
        <w:tc>
          <w:tcPr>
            <w:tcW w:type="dxa" w:w="1296"/>
            <w:shd w:fill="1F4E78"/>
            <w:vAlign w:val="center"/>
            <w:tcMar>
              <w:top w:w="80" w:type="dxa"/>
              <w:start w:w="100" w:type="dxa"/>
              <w:bottom w:w="80" w:type="dxa"/>
              <w:end w:w="100" w:type="dxa"/>
            </w:tcMar>
          </w:tcPr>
          <w:p>
            <w:pPr>
              <w:spacing w:after="0"/>
              <w:jc w:val="center"/>
            </w:pPr>
            <w:r>
              <w:rPr>
                <w:rFonts w:ascii="Aptos" w:hAnsi="Aptos" w:eastAsia="Aptos"/>
                <w:b/>
                <w:i w:val="0"/>
                <w:color w:val="FFFFFF"/>
                <w:sz w:val="17"/>
              </w:rPr>
              <w:t>Ưu tiên</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i w:val="0"/>
                <w:sz w:val="17"/>
              </w:rPr>
              <w:t>FR-10.1</w:t>
            </w:r>
          </w:p>
        </w:tc>
        <w:tc>
          <w:tcPr>
            <w:tcW w:type="dxa" w:w="7632"/>
            <w:vAlign w:val="top"/>
            <w:tcMar>
              <w:top w:w="80" w:type="dxa"/>
              <w:start w:w="100" w:type="dxa"/>
              <w:bottom w:w="80" w:type="dxa"/>
              <w:end w:w="100" w:type="dxa"/>
            </w:tcMar>
          </w:tcPr>
          <w:p>
            <w:pPr>
              <w:spacing w:after="0" w:line="245" w:lineRule="auto"/>
            </w:pPr>
            <w:r>
              <w:rPr>
                <w:rFonts w:ascii="Aptos" w:hAnsi="Aptos" w:eastAsia="Aptos"/>
                <w:b w:val="0"/>
                <w:i w:val="0"/>
                <w:sz w:val="17"/>
              </w:rPr>
              <w:t>Nếu một mục như Định lý/Công thức chưa có dữ liệu, giao diện phải ẩn mục hoặc hiển thị trạng thái rõ ràng, không gây lỗi trang.</w:t>
            </w:r>
          </w:p>
        </w:tc>
        <w:tc>
          <w:tcPr>
            <w:tcW w:type="dxa" w:w="1296"/>
            <w:vAlign w:val="top"/>
            <w:tcMar>
              <w:top w:w="80" w:type="dxa"/>
              <w:start w:w="100" w:type="dxa"/>
              <w:bottom w:w="80" w:type="dxa"/>
              <w:end w:w="100" w:type="dxa"/>
            </w:tcMar>
          </w:tcPr>
          <w:p>
            <w:pPr>
              <w:spacing w:after="0" w:line="245" w:lineRule="auto"/>
            </w:pPr>
            <w:r>
              <w:rPr>
                <w:rFonts w:ascii="Aptos" w:hAnsi="Aptos" w:eastAsia="Aptos"/>
                <w:b w:val="0"/>
                <w:i w:val="0"/>
                <w:sz w:val="17"/>
              </w:rPr>
              <w:t>Must</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i w:val="0"/>
                <w:sz w:val="17"/>
              </w:rPr>
              <w:t>FR-10.2</w:t>
            </w:r>
          </w:p>
        </w:tc>
        <w:tc>
          <w:tcPr>
            <w:tcW w:type="dxa" w:w="7632"/>
            <w:vAlign w:val="top"/>
            <w:tcMar>
              <w:top w:w="80" w:type="dxa"/>
              <w:start w:w="100" w:type="dxa"/>
              <w:bottom w:w="80" w:type="dxa"/>
              <w:end w:w="100" w:type="dxa"/>
            </w:tcMar>
          </w:tcPr>
          <w:p>
            <w:pPr>
              <w:spacing w:after="0" w:line="245" w:lineRule="auto"/>
            </w:pPr>
            <w:r>
              <w:rPr>
                <w:rFonts w:ascii="Aptos" w:hAnsi="Aptos" w:eastAsia="Aptos"/>
                <w:b w:val="0"/>
                <w:i w:val="0"/>
                <w:sz w:val="17"/>
              </w:rPr>
              <w:t>Nếu Neo4j không khả dụng, hệ thống phải hiển thị thông báo lỗi thân thiện thay vì lộ thông tin kết nối.</w:t>
            </w:r>
          </w:p>
        </w:tc>
        <w:tc>
          <w:tcPr>
            <w:tcW w:type="dxa" w:w="1296"/>
            <w:vAlign w:val="top"/>
            <w:tcMar>
              <w:top w:w="80" w:type="dxa"/>
              <w:start w:w="100" w:type="dxa"/>
              <w:bottom w:w="80" w:type="dxa"/>
              <w:end w:w="100" w:type="dxa"/>
            </w:tcMar>
          </w:tcPr>
          <w:p>
            <w:pPr>
              <w:spacing w:after="0" w:line="245" w:lineRule="auto"/>
            </w:pPr>
            <w:r>
              <w:rPr>
                <w:rFonts w:ascii="Aptos" w:hAnsi="Aptos" w:eastAsia="Aptos"/>
                <w:b w:val="0"/>
                <w:i w:val="0"/>
                <w:sz w:val="17"/>
              </w:rPr>
              <w:t>Must</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i w:val="0"/>
                <w:sz w:val="17"/>
              </w:rPr>
              <w:t>FR-10.3</w:t>
            </w:r>
          </w:p>
        </w:tc>
        <w:tc>
          <w:tcPr>
            <w:tcW w:type="dxa" w:w="7632"/>
            <w:vAlign w:val="top"/>
            <w:tcMar>
              <w:top w:w="80" w:type="dxa"/>
              <w:start w:w="100" w:type="dxa"/>
              <w:bottom w:w="80" w:type="dxa"/>
              <w:end w:w="100" w:type="dxa"/>
            </w:tcMar>
          </w:tcPr>
          <w:p>
            <w:pPr>
              <w:spacing w:after="0" w:line="245" w:lineRule="auto"/>
            </w:pPr>
            <w:r>
              <w:rPr>
                <w:rFonts w:ascii="Aptos" w:hAnsi="Aptos" w:eastAsia="Aptos"/>
                <w:b w:val="0"/>
                <w:i w:val="0"/>
                <w:sz w:val="17"/>
              </w:rPr>
              <w:t>Nếu truy vấn không trả kết quả, hệ thống phải hiển thị trạng thái “Không tìm thấy dữ liệu phù hợp”.</w:t>
            </w:r>
          </w:p>
        </w:tc>
        <w:tc>
          <w:tcPr>
            <w:tcW w:type="dxa" w:w="1296"/>
            <w:vAlign w:val="top"/>
            <w:tcMar>
              <w:top w:w="80" w:type="dxa"/>
              <w:start w:w="100" w:type="dxa"/>
              <w:bottom w:w="80" w:type="dxa"/>
              <w:end w:w="100" w:type="dxa"/>
            </w:tcMar>
          </w:tcPr>
          <w:p>
            <w:pPr>
              <w:spacing w:after="0" w:line="245" w:lineRule="auto"/>
            </w:pPr>
            <w:r>
              <w:rPr>
                <w:rFonts w:ascii="Aptos" w:hAnsi="Aptos" w:eastAsia="Aptos"/>
                <w:b w:val="0"/>
                <w:i w:val="0"/>
                <w:sz w:val="17"/>
              </w:rPr>
              <w:t>Must</w:t>
            </w:r>
          </w:p>
        </w:tc>
      </w:tr>
    </w:tbl>
    <w:p>
      <w:pPr>
        <w:pStyle w:val="Heading1"/>
        <w:keepNext/>
      </w:pPr>
      <w:r>
        <w:t>5. ĐẶC TẢ USE CASE</w:t>
      </w:r>
    </w:p>
    <w:p>
      <w:pPr>
        <w:pStyle w:val="Heading2"/>
        <w:keepNext/>
      </w:pPr>
      <w:r>
        <w:t>5.1 Danh sách Use Case</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cantSplit/>
          <w:tblHeader w:val="true"/>
        </w:trPr>
        <w:tc>
          <w:tcPr>
            <w:tcW w:type="dxa" w:w="1440"/>
            <w:shd w:fill="1F4E78"/>
            <w:vAlign w:val="center"/>
            <w:tcMar>
              <w:top w:w="80" w:type="dxa"/>
              <w:start w:w="100" w:type="dxa"/>
              <w:bottom w:w="80" w:type="dxa"/>
              <w:end w:w="100" w:type="dxa"/>
            </w:tcMar>
          </w:tcPr>
          <w:p>
            <w:pPr>
              <w:spacing w:after="0"/>
              <w:jc w:val="center"/>
            </w:pPr>
            <w:r>
              <w:rPr>
                <w:rFonts w:ascii="Aptos" w:hAnsi="Aptos" w:eastAsia="Aptos"/>
                <w:b/>
                <w:i w:val="0"/>
                <w:color w:val="FFFFFF"/>
                <w:sz w:val="18"/>
              </w:rPr>
              <w:t>Mã</w:t>
            </w:r>
          </w:p>
        </w:tc>
        <w:tc>
          <w:tcPr>
            <w:tcW w:type="dxa" w:w="6336"/>
            <w:shd w:fill="1F4E78"/>
            <w:vAlign w:val="center"/>
            <w:tcMar>
              <w:top w:w="80" w:type="dxa"/>
              <w:start w:w="100" w:type="dxa"/>
              <w:bottom w:w="80" w:type="dxa"/>
              <w:end w:w="100" w:type="dxa"/>
            </w:tcMar>
          </w:tcPr>
          <w:p>
            <w:pPr>
              <w:spacing w:after="0"/>
              <w:jc w:val="center"/>
            </w:pPr>
            <w:r>
              <w:rPr>
                <w:rFonts w:ascii="Aptos" w:hAnsi="Aptos" w:eastAsia="Aptos"/>
                <w:b/>
                <w:i w:val="0"/>
                <w:color w:val="FFFFFF"/>
                <w:sz w:val="18"/>
              </w:rPr>
              <w:t>Use Case</w:t>
            </w:r>
          </w:p>
        </w:tc>
        <w:tc>
          <w:tcPr>
            <w:tcW w:type="dxa" w:w="2592"/>
            <w:shd w:fill="1F4E78"/>
            <w:vAlign w:val="center"/>
            <w:tcMar>
              <w:top w:w="80" w:type="dxa"/>
              <w:start w:w="100" w:type="dxa"/>
              <w:bottom w:w="80" w:type="dxa"/>
              <w:end w:w="100" w:type="dxa"/>
            </w:tcMar>
          </w:tcPr>
          <w:p>
            <w:pPr>
              <w:spacing w:after="0"/>
              <w:jc w:val="center"/>
            </w:pPr>
            <w:r>
              <w:rPr>
                <w:rFonts w:ascii="Aptos" w:hAnsi="Aptos" w:eastAsia="Aptos"/>
                <w:b/>
                <w:i w:val="0"/>
                <w:color w:val="FFFFFF"/>
                <w:sz w:val="18"/>
              </w:rPr>
              <w:t>Tác nhân</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val="0"/>
                <w:i w:val="0"/>
                <w:sz w:val="18"/>
              </w:rPr>
              <w:t>UC-01</w:t>
            </w:r>
          </w:p>
        </w:tc>
        <w:tc>
          <w:tcPr>
            <w:tcW w:type="dxa" w:w="6336"/>
            <w:vAlign w:val="top"/>
            <w:tcMar>
              <w:top w:w="80" w:type="dxa"/>
              <w:start w:w="100" w:type="dxa"/>
              <w:bottom w:w="80" w:type="dxa"/>
              <w:end w:w="100" w:type="dxa"/>
            </w:tcMar>
          </w:tcPr>
          <w:p>
            <w:pPr>
              <w:spacing w:after="0" w:line="245" w:lineRule="auto"/>
            </w:pPr>
            <w:r>
              <w:rPr>
                <w:rFonts w:ascii="Aptos" w:hAnsi="Aptos" w:eastAsia="Aptos"/>
                <w:b w:val="0"/>
                <w:i w:val="0"/>
                <w:sz w:val="18"/>
              </w:rPr>
              <w:t>Đổi tên hiển thị</w:t>
            </w:r>
          </w:p>
        </w:tc>
        <w:tc>
          <w:tcPr>
            <w:tcW w:type="dxa" w:w="2592"/>
            <w:vAlign w:val="top"/>
            <w:tcMar>
              <w:top w:w="80" w:type="dxa"/>
              <w:start w:w="100" w:type="dxa"/>
              <w:bottom w:w="80" w:type="dxa"/>
              <w:end w:w="100" w:type="dxa"/>
            </w:tcMar>
          </w:tcPr>
          <w:p>
            <w:pPr>
              <w:spacing w:after="0" w:line="245" w:lineRule="auto"/>
            </w:pPr>
            <w:r>
              <w:rPr>
                <w:rFonts w:ascii="Aptos" w:hAnsi="Aptos" w:eastAsia="Aptos"/>
                <w:b w:val="0"/>
                <w:i w:val="0"/>
                <w:sz w:val="18"/>
              </w:rPr>
              <w:t>Người học</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val="0"/>
                <w:i w:val="0"/>
                <w:sz w:val="18"/>
              </w:rPr>
              <w:t>UC-02</w:t>
            </w:r>
          </w:p>
        </w:tc>
        <w:tc>
          <w:tcPr>
            <w:tcW w:type="dxa" w:w="6336"/>
            <w:vAlign w:val="top"/>
            <w:tcMar>
              <w:top w:w="80" w:type="dxa"/>
              <w:start w:w="100" w:type="dxa"/>
              <w:bottom w:w="80" w:type="dxa"/>
              <w:end w:w="100" w:type="dxa"/>
            </w:tcMar>
          </w:tcPr>
          <w:p>
            <w:pPr>
              <w:spacing w:after="0" w:line="245" w:lineRule="auto"/>
            </w:pPr>
            <w:r>
              <w:rPr>
                <w:rFonts w:ascii="Aptos" w:hAnsi="Aptos" w:eastAsia="Aptos"/>
                <w:b w:val="0"/>
                <w:i w:val="0"/>
                <w:sz w:val="18"/>
              </w:rPr>
              <w:t>Khám phá và xem bài học</w:t>
            </w:r>
          </w:p>
        </w:tc>
        <w:tc>
          <w:tcPr>
            <w:tcW w:type="dxa" w:w="2592"/>
            <w:vAlign w:val="top"/>
            <w:tcMar>
              <w:top w:w="80" w:type="dxa"/>
              <w:start w:w="100" w:type="dxa"/>
              <w:bottom w:w="80" w:type="dxa"/>
              <w:end w:w="100" w:type="dxa"/>
            </w:tcMar>
          </w:tcPr>
          <w:p>
            <w:pPr>
              <w:spacing w:after="0" w:line="245" w:lineRule="auto"/>
            </w:pPr>
            <w:r>
              <w:rPr>
                <w:rFonts w:ascii="Aptos" w:hAnsi="Aptos" w:eastAsia="Aptos"/>
                <w:b w:val="0"/>
                <w:i w:val="0"/>
                <w:sz w:val="18"/>
              </w:rPr>
              <w:t>Người học</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val="0"/>
                <w:i w:val="0"/>
                <w:sz w:val="18"/>
              </w:rPr>
              <w:t>UC-03</w:t>
            </w:r>
          </w:p>
        </w:tc>
        <w:tc>
          <w:tcPr>
            <w:tcW w:type="dxa" w:w="6336"/>
            <w:vAlign w:val="top"/>
            <w:tcMar>
              <w:top w:w="80" w:type="dxa"/>
              <w:start w:w="100" w:type="dxa"/>
              <w:bottom w:w="80" w:type="dxa"/>
              <w:end w:w="100" w:type="dxa"/>
            </w:tcMar>
          </w:tcPr>
          <w:p>
            <w:pPr>
              <w:spacing w:after="0" w:line="245" w:lineRule="auto"/>
            </w:pPr>
            <w:r>
              <w:rPr>
                <w:rFonts w:ascii="Aptos" w:hAnsi="Aptos" w:eastAsia="Aptos"/>
                <w:b w:val="0"/>
                <w:i w:val="0"/>
                <w:sz w:val="18"/>
              </w:rPr>
              <w:t>Xem sơ đồ quan hệ tứ giác</w:t>
            </w:r>
          </w:p>
        </w:tc>
        <w:tc>
          <w:tcPr>
            <w:tcW w:type="dxa" w:w="2592"/>
            <w:vAlign w:val="top"/>
            <w:tcMar>
              <w:top w:w="80" w:type="dxa"/>
              <w:start w:w="100" w:type="dxa"/>
              <w:bottom w:w="80" w:type="dxa"/>
              <w:end w:w="100" w:type="dxa"/>
            </w:tcMar>
          </w:tcPr>
          <w:p>
            <w:pPr>
              <w:spacing w:after="0" w:line="245" w:lineRule="auto"/>
            </w:pPr>
            <w:r>
              <w:rPr>
                <w:rFonts w:ascii="Aptos" w:hAnsi="Aptos" w:eastAsia="Aptos"/>
                <w:b w:val="0"/>
                <w:i w:val="0"/>
                <w:sz w:val="18"/>
              </w:rPr>
              <w:t>Người học</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val="0"/>
                <w:i w:val="0"/>
                <w:sz w:val="18"/>
              </w:rPr>
              <w:t>UC-04</w:t>
            </w:r>
          </w:p>
        </w:tc>
        <w:tc>
          <w:tcPr>
            <w:tcW w:type="dxa" w:w="6336"/>
            <w:vAlign w:val="top"/>
            <w:tcMar>
              <w:top w:w="80" w:type="dxa"/>
              <w:start w:w="100" w:type="dxa"/>
              <w:bottom w:w="80" w:type="dxa"/>
              <w:end w:w="100" w:type="dxa"/>
            </w:tcMar>
          </w:tcPr>
          <w:p>
            <w:pPr>
              <w:spacing w:after="0" w:line="245" w:lineRule="auto"/>
            </w:pPr>
            <w:r>
              <w:rPr>
                <w:rFonts w:ascii="Aptos" w:hAnsi="Aptos" w:eastAsia="Aptos"/>
                <w:b w:val="0"/>
                <w:i w:val="0"/>
                <w:sz w:val="18"/>
              </w:rPr>
              <w:t>Làm bài luyện tập theo hình</w:t>
            </w:r>
          </w:p>
        </w:tc>
        <w:tc>
          <w:tcPr>
            <w:tcW w:type="dxa" w:w="2592"/>
            <w:vAlign w:val="top"/>
            <w:tcMar>
              <w:top w:w="80" w:type="dxa"/>
              <w:start w:w="100" w:type="dxa"/>
              <w:bottom w:w="80" w:type="dxa"/>
              <w:end w:w="100" w:type="dxa"/>
            </w:tcMar>
          </w:tcPr>
          <w:p>
            <w:pPr>
              <w:spacing w:after="0" w:line="245" w:lineRule="auto"/>
            </w:pPr>
            <w:r>
              <w:rPr>
                <w:rFonts w:ascii="Aptos" w:hAnsi="Aptos" w:eastAsia="Aptos"/>
                <w:b w:val="0"/>
                <w:i w:val="0"/>
                <w:sz w:val="18"/>
              </w:rPr>
              <w:t>Người học</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val="0"/>
                <w:i w:val="0"/>
                <w:sz w:val="18"/>
              </w:rPr>
              <w:t>UC-05</w:t>
            </w:r>
          </w:p>
        </w:tc>
        <w:tc>
          <w:tcPr>
            <w:tcW w:type="dxa" w:w="6336"/>
            <w:vAlign w:val="top"/>
            <w:tcMar>
              <w:top w:w="80" w:type="dxa"/>
              <w:start w:w="100" w:type="dxa"/>
              <w:bottom w:w="80" w:type="dxa"/>
              <w:end w:w="100" w:type="dxa"/>
            </w:tcMar>
          </w:tcPr>
          <w:p>
            <w:pPr>
              <w:spacing w:after="0" w:line="245" w:lineRule="auto"/>
            </w:pPr>
            <w:r>
              <w:rPr>
                <w:rFonts w:ascii="Aptos" w:hAnsi="Aptos" w:eastAsia="Aptos"/>
                <w:b w:val="0"/>
                <w:i w:val="0"/>
                <w:sz w:val="18"/>
              </w:rPr>
              <w:t>Làm quiz tổng hợp</w:t>
            </w:r>
          </w:p>
        </w:tc>
        <w:tc>
          <w:tcPr>
            <w:tcW w:type="dxa" w:w="2592"/>
            <w:vAlign w:val="top"/>
            <w:tcMar>
              <w:top w:w="80" w:type="dxa"/>
              <w:start w:w="100" w:type="dxa"/>
              <w:bottom w:w="80" w:type="dxa"/>
              <w:end w:w="100" w:type="dxa"/>
            </w:tcMar>
          </w:tcPr>
          <w:p>
            <w:pPr>
              <w:spacing w:after="0" w:line="245" w:lineRule="auto"/>
            </w:pPr>
            <w:r>
              <w:rPr>
                <w:rFonts w:ascii="Aptos" w:hAnsi="Aptos" w:eastAsia="Aptos"/>
                <w:b w:val="0"/>
                <w:i w:val="0"/>
                <w:sz w:val="18"/>
              </w:rPr>
              <w:t>Người học</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val="0"/>
                <w:i w:val="0"/>
                <w:sz w:val="18"/>
              </w:rPr>
              <w:t>UC-06</w:t>
            </w:r>
          </w:p>
        </w:tc>
        <w:tc>
          <w:tcPr>
            <w:tcW w:type="dxa" w:w="6336"/>
            <w:vAlign w:val="top"/>
            <w:tcMar>
              <w:top w:w="80" w:type="dxa"/>
              <w:start w:w="100" w:type="dxa"/>
              <w:bottom w:w="80" w:type="dxa"/>
              <w:end w:w="100" w:type="dxa"/>
            </w:tcMar>
          </w:tcPr>
          <w:p>
            <w:pPr>
              <w:spacing w:after="0" w:line="245" w:lineRule="auto"/>
            </w:pPr>
            <w:r>
              <w:rPr>
                <w:rFonts w:ascii="Aptos" w:hAnsi="Aptos" w:eastAsia="Aptos"/>
                <w:b w:val="0"/>
                <w:i w:val="0"/>
                <w:sz w:val="18"/>
              </w:rPr>
              <w:t>Xem bảng xếp hạng</w:t>
            </w:r>
          </w:p>
        </w:tc>
        <w:tc>
          <w:tcPr>
            <w:tcW w:type="dxa" w:w="2592"/>
            <w:vAlign w:val="top"/>
            <w:tcMar>
              <w:top w:w="80" w:type="dxa"/>
              <w:start w:w="100" w:type="dxa"/>
              <w:bottom w:w="80" w:type="dxa"/>
              <w:end w:w="100" w:type="dxa"/>
            </w:tcMar>
          </w:tcPr>
          <w:p>
            <w:pPr>
              <w:spacing w:after="0" w:line="245" w:lineRule="auto"/>
            </w:pPr>
            <w:r>
              <w:rPr>
                <w:rFonts w:ascii="Aptos" w:hAnsi="Aptos" w:eastAsia="Aptos"/>
                <w:b w:val="0"/>
                <w:i w:val="0"/>
                <w:sz w:val="18"/>
              </w:rPr>
              <w:t>Người học</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val="0"/>
                <w:i w:val="0"/>
                <w:sz w:val="18"/>
              </w:rPr>
              <w:t>UC-07</w:t>
            </w:r>
          </w:p>
        </w:tc>
        <w:tc>
          <w:tcPr>
            <w:tcW w:type="dxa" w:w="6336"/>
            <w:vAlign w:val="top"/>
            <w:tcMar>
              <w:top w:w="80" w:type="dxa"/>
              <w:start w:w="100" w:type="dxa"/>
              <w:bottom w:w="80" w:type="dxa"/>
              <w:end w:w="100" w:type="dxa"/>
            </w:tcMar>
          </w:tcPr>
          <w:p>
            <w:pPr>
              <w:spacing w:after="0" w:line="245" w:lineRule="auto"/>
            </w:pPr>
            <w:r>
              <w:rPr>
                <w:rFonts w:ascii="Aptos" w:hAnsi="Aptos" w:eastAsia="Aptos"/>
                <w:b w:val="0"/>
                <w:i w:val="0"/>
                <w:sz w:val="18"/>
              </w:rPr>
              <w:t>Tìm kiếm kiến thức</w:t>
            </w:r>
          </w:p>
        </w:tc>
        <w:tc>
          <w:tcPr>
            <w:tcW w:type="dxa" w:w="2592"/>
            <w:vAlign w:val="top"/>
            <w:tcMar>
              <w:top w:w="80" w:type="dxa"/>
              <w:start w:w="100" w:type="dxa"/>
              <w:bottom w:w="80" w:type="dxa"/>
              <w:end w:w="100" w:type="dxa"/>
            </w:tcMar>
          </w:tcPr>
          <w:p>
            <w:pPr>
              <w:spacing w:after="0" w:line="245" w:lineRule="auto"/>
            </w:pPr>
            <w:r>
              <w:rPr>
                <w:rFonts w:ascii="Aptos" w:hAnsi="Aptos" w:eastAsia="Aptos"/>
                <w:b w:val="0"/>
                <w:i w:val="0"/>
                <w:sz w:val="18"/>
              </w:rPr>
              <w:t>Người học</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val="0"/>
                <w:i w:val="0"/>
                <w:sz w:val="18"/>
              </w:rPr>
              <w:t>UC-08</w:t>
            </w:r>
          </w:p>
        </w:tc>
        <w:tc>
          <w:tcPr>
            <w:tcW w:type="dxa" w:w="6336"/>
            <w:vAlign w:val="top"/>
            <w:tcMar>
              <w:top w:w="80" w:type="dxa"/>
              <w:start w:w="100" w:type="dxa"/>
              <w:bottom w:w="80" w:type="dxa"/>
              <w:end w:w="100" w:type="dxa"/>
            </w:tcMar>
          </w:tcPr>
          <w:p>
            <w:pPr>
              <w:spacing w:after="0" w:line="245" w:lineRule="auto"/>
            </w:pPr>
            <w:r>
              <w:rPr>
                <w:rFonts w:ascii="Aptos" w:hAnsi="Aptos" w:eastAsia="Aptos"/>
                <w:b w:val="0"/>
                <w:i w:val="0"/>
                <w:sz w:val="18"/>
              </w:rPr>
              <w:t>Xem lời giải câu hỏi</w:t>
            </w:r>
          </w:p>
        </w:tc>
        <w:tc>
          <w:tcPr>
            <w:tcW w:type="dxa" w:w="2592"/>
            <w:vAlign w:val="top"/>
            <w:tcMar>
              <w:top w:w="80" w:type="dxa"/>
              <w:start w:w="100" w:type="dxa"/>
              <w:bottom w:w="80" w:type="dxa"/>
              <w:end w:w="100" w:type="dxa"/>
            </w:tcMar>
          </w:tcPr>
          <w:p>
            <w:pPr>
              <w:spacing w:after="0" w:line="245" w:lineRule="auto"/>
            </w:pPr>
            <w:r>
              <w:rPr>
                <w:rFonts w:ascii="Aptos" w:hAnsi="Aptos" w:eastAsia="Aptos"/>
                <w:b w:val="0"/>
                <w:i w:val="0"/>
                <w:sz w:val="18"/>
              </w:rPr>
              <w:t>Người học</w:t>
            </w:r>
          </w:p>
        </w:tc>
      </w:tr>
    </w:tbl>
    <w:tbl>
      <w:tblPr>
        <w:tblW w:type="auto" w:w="0"/>
        <w:jc w:val="center"/>
        <w:tblLayout w:type="autofit"/>
        <w:tblLook w:firstColumn="1" w:firstRow="1" w:lastColumn="0" w:lastRow="0" w:noHBand="0" w:noVBand="1" w:val="04A0"/>
      </w:tblPr>
      <w:tblGrid>
        <w:gridCol w:w="9994"/>
      </w:tblGrid>
      <w:tr>
        <w:trPr>
          <w:cantSplit/>
          <w:cantSplit/>
          <w:tblHeader w:val="true"/>
        </w:trPr>
        <w:tc>
          <w:tcPr>
            <w:tcW w:type="dxa" w:w="9994"/>
            <w:shd w:fill="F5F9FC"/>
            <w:tcMar>
              <w:top w:w="100" w:type="dxa"/>
              <w:start w:w="140" w:type="dxa"/>
              <w:bottom w:w="100" w:type="dxa"/>
              <w:end w:w="140" w:type="dxa"/>
            </w:tcMar>
          </w:tcPr>
          <w:p>
            <w:pPr>
              <w:spacing w:before="0" w:after="0" w:line="259" w:lineRule="auto"/>
            </w:pPr>
            <w:r>
              <w:rPr>
                <w:rFonts w:ascii="Aptos" w:hAnsi="Aptos" w:eastAsia="Aptos"/>
                <w:b/>
                <w:i w:val="0"/>
                <w:color w:val="1F4E78"/>
                <w:sz w:val="21"/>
              </w:rPr>
              <w:t xml:space="preserve">Ghi chú: </w:t>
            </w:r>
            <w:r>
              <w:rPr>
                <w:rFonts w:ascii="Aptos" w:hAnsi="Aptos" w:eastAsia="Aptos"/>
                <w:b w:val="0"/>
                <w:i w:val="0"/>
                <w:sz w:val="21"/>
              </w:rPr>
              <w:t>Sơ đồ Use Case đồ họa sẽ được vẽ sau nếu nhóm quyết định bổ sung. Các Use Case dưới đây đã đủ thông tin để tạo sơ đồ mà không cần thay đổi phạm vi nghiệp vụ.</w:t>
            </w:r>
          </w:p>
        </w:tc>
      </w:tr>
    </w:tbl>
    <w:p>
      <w:pPr>
        <w:pStyle w:val="Heading3"/>
        <w:keepNext/>
      </w:pPr>
      <w:r>
        <w:t>UC-01 - Đổi tên hiển thị</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cantSplit/>
          <w:tblHeader w:val="true"/>
        </w:trPr>
        <w:tc>
          <w:tcPr>
            <w:tcW w:type="dxa" w:w="2232"/>
            <w:shd w:fill="1F4E78"/>
            <w:vAlign w:val="center"/>
            <w:tcMar>
              <w:top w:w="80" w:type="dxa"/>
              <w:start w:w="100" w:type="dxa"/>
              <w:bottom w:w="80" w:type="dxa"/>
              <w:end w:w="100" w:type="dxa"/>
            </w:tcMar>
          </w:tcPr>
          <w:p>
            <w:pPr>
              <w:spacing w:after="0"/>
              <w:jc w:val="center"/>
            </w:pPr>
            <w:r>
              <w:rPr>
                <w:rFonts w:ascii="Aptos" w:hAnsi="Aptos" w:eastAsia="Aptos"/>
                <w:b/>
                <w:i w:val="0"/>
                <w:color w:val="FFFFFF"/>
                <w:sz w:val="17"/>
              </w:rPr>
              <w:t>Thuộc tính</w:t>
            </w:r>
          </w:p>
        </w:tc>
        <w:tc>
          <w:tcPr>
            <w:tcW w:type="dxa" w:w="8136"/>
            <w:shd w:fill="1F4E78"/>
            <w:vAlign w:val="center"/>
            <w:tcMar>
              <w:top w:w="80" w:type="dxa"/>
              <w:start w:w="100" w:type="dxa"/>
              <w:bottom w:w="80" w:type="dxa"/>
              <w:end w:w="100" w:type="dxa"/>
            </w:tcMar>
          </w:tcPr>
          <w:p>
            <w:pPr>
              <w:spacing w:after="0"/>
              <w:jc w:val="center"/>
            </w:pPr>
            <w:r>
              <w:rPr>
                <w:rFonts w:ascii="Aptos" w:hAnsi="Aptos" w:eastAsia="Aptos"/>
                <w:b/>
                <w:i w:val="0"/>
                <w:color w:val="FFFFFF"/>
                <w:sz w:val="17"/>
              </w:rPr>
              <w:t>Mô tả</w:t>
            </w:r>
          </w:p>
        </w:tc>
      </w:tr>
      <w:tr>
        <w:trPr>
          <w:cantSplit/>
          <w:cantSplit/>
        </w:trPr>
        <w:tc>
          <w:tcPr>
            <w:tcW w:type="dxa" w:w="2232"/>
            <w:vAlign w:val="top"/>
            <w:tcMar>
              <w:top w:w="80" w:type="dxa"/>
              <w:start w:w="100" w:type="dxa"/>
              <w:bottom w:w="80" w:type="dxa"/>
              <w:end w:w="100" w:type="dxa"/>
            </w:tcMar>
          </w:tcPr>
          <w:p>
            <w:pPr>
              <w:spacing w:after="0" w:line="245" w:lineRule="auto"/>
            </w:pPr>
            <w:r>
              <w:rPr>
                <w:rFonts w:ascii="Aptos" w:hAnsi="Aptos" w:eastAsia="Aptos"/>
                <w:b/>
                <w:i w:val="0"/>
                <w:sz w:val="17"/>
              </w:rPr>
              <w:t>Tác nhân</w:t>
            </w:r>
          </w:p>
        </w:tc>
        <w:tc>
          <w:tcPr>
            <w:tcW w:type="dxa" w:w="8136"/>
            <w:vAlign w:val="top"/>
            <w:tcMar>
              <w:top w:w="80" w:type="dxa"/>
              <w:start w:w="100" w:type="dxa"/>
              <w:bottom w:w="80" w:type="dxa"/>
              <w:end w:w="100" w:type="dxa"/>
            </w:tcMar>
          </w:tcPr>
          <w:p>
            <w:pPr>
              <w:spacing w:after="0" w:line="245" w:lineRule="auto"/>
            </w:pPr>
            <w:r>
              <w:rPr>
                <w:rFonts w:ascii="Aptos" w:hAnsi="Aptos" w:eastAsia="Aptos"/>
                <w:b w:val="0"/>
                <w:i w:val="0"/>
                <w:sz w:val="17"/>
              </w:rPr>
              <w:t>Người học</w:t>
            </w:r>
          </w:p>
        </w:tc>
      </w:tr>
      <w:tr>
        <w:trPr>
          <w:cantSplit/>
          <w:cantSplit/>
        </w:trPr>
        <w:tc>
          <w:tcPr>
            <w:tcW w:type="dxa" w:w="2232"/>
            <w:vAlign w:val="top"/>
            <w:tcMar>
              <w:top w:w="80" w:type="dxa"/>
              <w:start w:w="100" w:type="dxa"/>
              <w:bottom w:w="80" w:type="dxa"/>
              <w:end w:w="100" w:type="dxa"/>
            </w:tcMar>
          </w:tcPr>
          <w:p>
            <w:pPr>
              <w:spacing w:after="0" w:line="245" w:lineRule="auto"/>
            </w:pPr>
            <w:r>
              <w:rPr>
                <w:rFonts w:ascii="Aptos" w:hAnsi="Aptos" w:eastAsia="Aptos"/>
                <w:b/>
                <w:i w:val="0"/>
                <w:sz w:val="17"/>
              </w:rPr>
              <w:t>Tiền điều kiện</w:t>
            </w:r>
          </w:p>
        </w:tc>
        <w:tc>
          <w:tcPr>
            <w:tcW w:type="dxa" w:w="8136"/>
            <w:vAlign w:val="top"/>
            <w:tcMar>
              <w:top w:w="80" w:type="dxa"/>
              <w:start w:w="100" w:type="dxa"/>
              <w:bottom w:w="80" w:type="dxa"/>
              <w:end w:w="100" w:type="dxa"/>
            </w:tcMar>
          </w:tcPr>
          <w:p>
            <w:pPr>
              <w:spacing w:after="0" w:line="245" w:lineRule="auto"/>
            </w:pPr>
            <w:r>
              <w:rPr>
                <w:rFonts w:ascii="Aptos" w:hAnsi="Aptos" w:eastAsia="Aptos"/>
                <w:b w:val="0"/>
                <w:i w:val="0"/>
                <w:sz w:val="17"/>
              </w:rPr>
              <w:t>Website đã tải; người dùng không cần đăng nhập.</w:t>
            </w:r>
          </w:p>
        </w:tc>
      </w:tr>
      <w:tr>
        <w:trPr>
          <w:cantSplit/>
          <w:cantSplit/>
        </w:trPr>
        <w:tc>
          <w:tcPr>
            <w:tcW w:type="dxa" w:w="2232"/>
            <w:vAlign w:val="top"/>
            <w:tcMar>
              <w:top w:w="80" w:type="dxa"/>
              <w:start w:w="100" w:type="dxa"/>
              <w:bottom w:w="80" w:type="dxa"/>
              <w:end w:w="100" w:type="dxa"/>
            </w:tcMar>
          </w:tcPr>
          <w:p>
            <w:pPr>
              <w:spacing w:after="0" w:line="245" w:lineRule="auto"/>
            </w:pPr>
            <w:r>
              <w:rPr>
                <w:rFonts w:ascii="Aptos" w:hAnsi="Aptos" w:eastAsia="Aptos"/>
                <w:b/>
                <w:i w:val="0"/>
                <w:sz w:val="17"/>
              </w:rPr>
              <w:t>Kích hoạt</w:t>
            </w:r>
          </w:p>
        </w:tc>
        <w:tc>
          <w:tcPr>
            <w:tcW w:type="dxa" w:w="8136"/>
            <w:vAlign w:val="top"/>
            <w:tcMar>
              <w:top w:w="80" w:type="dxa"/>
              <w:start w:w="100" w:type="dxa"/>
              <w:bottom w:w="80" w:type="dxa"/>
              <w:end w:w="100" w:type="dxa"/>
            </w:tcMar>
          </w:tcPr>
          <w:p>
            <w:pPr>
              <w:spacing w:after="0" w:line="245" w:lineRule="auto"/>
            </w:pPr>
            <w:r>
              <w:rPr>
                <w:rFonts w:ascii="Aptos" w:hAnsi="Aptos" w:eastAsia="Aptos"/>
                <w:b w:val="0"/>
                <w:i w:val="0"/>
                <w:sz w:val="17"/>
              </w:rPr>
              <w:t>Người dùng chọn chức năng đổi tên.</w:t>
            </w:r>
          </w:p>
        </w:tc>
      </w:tr>
      <w:tr>
        <w:trPr>
          <w:cantSplit/>
          <w:cantSplit/>
        </w:trPr>
        <w:tc>
          <w:tcPr>
            <w:tcW w:type="dxa" w:w="2232"/>
            <w:vAlign w:val="top"/>
            <w:tcMar>
              <w:top w:w="80" w:type="dxa"/>
              <w:start w:w="100" w:type="dxa"/>
              <w:bottom w:w="80" w:type="dxa"/>
              <w:end w:w="100" w:type="dxa"/>
            </w:tcMar>
          </w:tcPr>
          <w:p>
            <w:pPr>
              <w:spacing w:after="0" w:line="245" w:lineRule="auto"/>
            </w:pPr>
            <w:r>
              <w:rPr>
                <w:rFonts w:ascii="Aptos" w:hAnsi="Aptos" w:eastAsia="Aptos"/>
                <w:b/>
                <w:i w:val="0"/>
                <w:sz w:val="17"/>
              </w:rPr>
              <w:t>Luồng chính</w:t>
            </w:r>
          </w:p>
        </w:tc>
        <w:tc>
          <w:tcPr>
            <w:tcW w:type="dxa" w:w="8136"/>
            <w:vAlign w:val="top"/>
            <w:tcMar>
              <w:top w:w="80" w:type="dxa"/>
              <w:start w:w="100" w:type="dxa"/>
              <w:bottom w:w="80" w:type="dxa"/>
              <w:end w:w="100" w:type="dxa"/>
            </w:tcMar>
          </w:tcPr>
          <w:p>
            <w:pPr>
              <w:spacing w:after="40"/>
            </w:pPr>
            <w:r>
              <w:rPr>
                <w:rFonts w:ascii="Arial" w:hAnsi="Arial"/>
                <w:sz w:val="18"/>
              </w:rPr>
              <w:t>1. Người học chọn đổi tên (nếu đã triển khai).</w:t>
              <w:br/>
              <w:t>2. Giao diện hiển thị tên hiện tại.</w:t>
              <w:br/>
              <w:t>3. Người học nhập tên mới; backend trim và kiểm tra 1–30 ký tự.</w:t>
              <w:br/>
              <w:t>4. Backend cập nhật displayName cho clientId trong cookie.</w:t>
              <w:br/>
              <w:t>5. View hiển thị tên mới ở dạng HTML-encode.</w:t>
            </w:r>
          </w:p>
        </w:tc>
      </w:tr>
      <w:tr>
        <w:trPr>
          <w:cantSplit/>
          <w:cantSplit/>
        </w:trPr>
        <w:tc>
          <w:tcPr>
            <w:tcW w:type="dxa" w:w="2232"/>
            <w:vAlign w:val="top"/>
            <w:tcMar>
              <w:top w:w="80" w:type="dxa"/>
              <w:start w:w="100" w:type="dxa"/>
              <w:bottom w:w="80" w:type="dxa"/>
              <w:end w:w="100" w:type="dxa"/>
            </w:tcMar>
          </w:tcPr>
          <w:p>
            <w:pPr>
              <w:spacing w:after="0" w:line="245" w:lineRule="auto"/>
            </w:pPr>
            <w:r>
              <w:rPr>
                <w:rFonts w:ascii="Aptos" w:hAnsi="Aptos" w:eastAsia="Aptos"/>
                <w:b/>
                <w:i w:val="0"/>
                <w:sz w:val="17"/>
              </w:rPr>
              <w:t>Luồng thay thế / ngoại lệ</w:t>
            </w:r>
          </w:p>
        </w:tc>
        <w:tc>
          <w:tcPr>
            <w:tcW w:type="dxa" w:w="8136"/>
            <w:vAlign w:val="top"/>
            <w:tcMar>
              <w:top w:w="80" w:type="dxa"/>
              <w:start w:w="100" w:type="dxa"/>
              <w:bottom w:w="80" w:type="dxa"/>
              <w:end w:w="100" w:type="dxa"/>
            </w:tcMar>
          </w:tcPr>
          <w:p>
            <w:pPr>
              <w:spacing w:after="0" w:line="245" w:lineRule="auto"/>
            </w:pPr>
            <w:r>
              <w:rPr>
                <w:rFonts w:ascii="Aptos" w:hAnsi="Aptos" w:eastAsia="Aptos"/>
                <w:b w:val="0"/>
                <w:i w:val="0"/>
                <w:sz w:val="17"/>
              </w:rPr>
              <w:t>- Tên trống hoặc vượt giới hạn: hiển thị lỗi và yêu cầu nhập lại.</w:t>
            </w:r>
          </w:p>
        </w:tc>
      </w:tr>
      <w:tr>
        <w:trPr>
          <w:cantSplit/>
          <w:cantSplit/>
        </w:trPr>
        <w:tc>
          <w:tcPr>
            <w:tcW w:type="dxa" w:w="2232"/>
            <w:vAlign w:val="top"/>
            <w:tcMar>
              <w:top w:w="80" w:type="dxa"/>
              <w:start w:w="100" w:type="dxa"/>
              <w:bottom w:w="80" w:type="dxa"/>
              <w:end w:w="100" w:type="dxa"/>
            </w:tcMar>
          </w:tcPr>
          <w:p>
            <w:pPr>
              <w:spacing w:after="0" w:line="245" w:lineRule="auto"/>
            </w:pPr>
            <w:r>
              <w:rPr>
                <w:rFonts w:ascii="Aptos" w:hAnsi="Aptos" w:eastAsia="Aptos"/>
                <w:b/>
                <w:i w:val="0"/>
                <w:sz w:val="17"/>
              </w:rPr>
              <w:t>Hậu điều kiện</w:t>
            </w:r>
          </w:p>
        </w:tc>
        <w:tc>
          <w:tcPr>
            <w:tcW w:type="dxa" w:w="8136"/>
            <w:vAlign w:val="top"/>
            <w:tcMar>
              <w:top w:w="80" w:type="dxa"/>
              <w:start w:w="100" w:type="dxa"/>
              <w:bottom w:w="80" w:type="dxa"/>
              <w:end w:w="100" w:type="dxa"/>
            </w:tcMar>
          </w:tcPr>
          <w:p>
            <w:pPr>
              <w:spacing w:after="40"/>
            </w:pPr>
            <w:r>
              <w:rPr>
                <w:rFonts w:ascii="Arial" w:hAnsi="Arial"/>
                <w:sz w:val="18"/>
              </w:rPr>
              <w:t>Nếu chức năng đổi tên được triển khai, tên mới hiển thị cho cùng clientId trong các lần truy cập tiếp theo.</w:t>
            </w:r>
          </w:p>
        </w:tc>
      </w:tr>
    </w:tbl>
    <w:p>
      <w:pPr>
        <w:spacing w:before="0" w:after="80" w:line="259" w:lineRule="auto"/>
      </w:pPr>
    </w:p>
    <w:p>
      <w:pPr>
        <w:pStyle w:val="Heading3"/>
        <w:keepNext/>
      </w:pPr>
      <w:r>
        <w:t>UC-02 - Khám phá và xem bài học</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cantSplit/>
          <w:tblHeader w:val="true"/>
        </w:trPr>
        <w:tc>
          <w:tcPr>
            <w:tcW w:type="dxa" w:w="2232"/>
            <w:shd w:fill="1F4E78"/>
            <w:vAlign w:val="center"/>
            <w:tcMar>
              <w:top w:w="80" w:type="dxa"/>
              <w:start w:w="100" w:type="dxa"/>
              <w:bottom w:w="80" w:type="dxa"/>
              <w:end w:w="100" w:type="dxa"/>
            </w:tcMar>
          </w:tcPr>
          <w:p>
            <w:pPr>
              <w:spacing w:after="0"/>
              <w:jc w:val="center"/>
            </w:pPr>
            <w:r>
              <w:rPr>
                <w:rFonts w:ascii="Aptos" w:hAnsi="Aptos" w:eastAsia="Aptos"/>
                <w:b/>
                <w:i w:val="0"/>
                <w:color w:val="FFFFFF"/>
                <w:sz w:val="17"/>
              </w:rPr>
              <w:t>Thuộc tính</w:t>
            </w:r>
          </w:p>
        </w:tc>
        <w:tc>
          <w:tcPr>
            <w:tcW w:type="dxa" w:w="8136"/>
            <w:shd w:fill="1F4E78"/>
            <w:vAlign w:val="center"/>
            <w:tcMar>
              <w:top w:w="80" w:type="dxa"/>
              <w:start w:w="100" w:type="dxa"/>
              <w:bottom w:w="80" w:type="dxa"/>
              <w:end w:w="100" w:type="dxa"/>
            </w:tcMar>
          </w:tcPr>
          <w:p>
            <w:pPr>
              <w:spacing w:after="0"/>
              <w:jc w:val="center"/>
            </w:pPr>
            <w:r>
              <w:rPr>
                <w:rFonts w:ascii="Aptos" w:hAnsi="Aptos" w:eastAsia="Aptos"/>
                <w:b/>
                <w:i w:val="0"/>
                <w:color w:val="FFFFFF"/>
                <w:sz w:val="17"/>
              </w:rPr>
              <w:t>Mô tả</w:t>
            </w:r>
          </w:p>
        </w:tc>
      </w:tr>
      <w:tr>
        <w:trPr>
          <w:cantSplit/>
          <w:cantSplit/>
        </w:trPr>
        <w:tc>
          <w:tcPr>
            <w:tcW w:type="dxa" w:w="2232"/>
            <w:vAlign w:val="top"/>
            <w:tcMar>
              <w:top w:w="80" w:type="dxa"/>
              <w:start w:w="100" w:type="dxa"/>
              <w:bottom w:w="80" w:type="dxa"/>
              <w:end w:w="100" w:type="dxa"/>
            </w:tcMar>
          </w:tcPr>
          <w:p>
            <w:pPr>
              <w:spacing w:after="0" w:line="245" w:lineRule="auto"/>
            </w:pPr>
            <w:r>
              <w:rPr>
                <w:rFonts w:ascii="Aptos" w:hAnsi="Aptos" w:eastAsia="Aptos"/>
                <w:b/>
                <w:i w:val="0"/>
                <w:sz w:val="17"/>
              </w:rPr>
              <w:t>Tác nhân</w:t>
            </w:r>
          </w:p>
        </w:tc>
        <w:tc>
          <w:tcPr>
            <w:tcW w:type="dxa" w:w="8136"/>
            <w:vAlign w:val="top"/>
            <w:tcMar>
              <w:top w:w="80" w:type="dxa"/>
              <w:start w:w="100" w:type="dxa"/>
              <w:bottom w:w="80" w:type="dxa"/>
              <w:end w:w="100" w:type="dxa"/>
            </w:tcMar>
          </w:tcPr>
          <w:p>
            <w:pPr>
              <w:spacing w:after="0" w:line="245" w:lineRule="auto"/>
            </w:pPr>
            <w:r>
              <w:rPr>
                <w:rFonts w:ascii="Aptos" w:hAnsi="Aptos" w:eastAsia="Aptos"/>
                <w:b w:val="0"/>
                <w:i w:val="0"/>
                <w:sz w:val="17"/>
              </w:rPr>
              <w:t>Người học</w:t>
            </w:r>
          </w:p>
        </w:tc>
      </w:tr>
      <w:tr>
        <w:trPr>
          <w:cantSplit/>
          <w:cantSplit/>
        </w:trPr>
        <w:tc>
          <w:tcPr>
            <w:tcW w:type="dxa" w:w="2232"/>
            <w:vAlign w:val="top"/>
            <w:tcMar>
              <w:top w:w="80" w:type="dxa"/>
              <w:start w:w="100" w:type="dxa"/>
              <w:bottom w:w="80" w:type="dxa"/>
              <w:end w:w="100" w:type="dxa"/>
            </w:tcMar>
          </w:tcPr>
          <w:p>
            <w:pPr>
              <w:spacing w:after="0" w:line="245" w:lineRule="auto"/>
            </w:pPr>
            <w:r>
              <w:rPr>
                <w:rFonts w:ascii="Aptos" w:hAnsi="Aptos" w:eastAsia="Aptos"/>
                <w:b/>
                <w:i w:val="0"/>
                <w:sz w:val="17"/>
              </w:rPr>
              <w:t>Tiền điều kiện</w:t>
            </w:r>
          </w:p>
        </w:tc>
        <w:tc>
          <w:tcPr>
            <w:tcW w:type="dxa" w:w="8136"/>
            <w:vAlign w:val="top"/>
            <w:tcMar>
              <w:top w:w="80" w:type="dxa"/>
              <w:start w:w="100" w:type="dxa"/>
              <w:bottom w:w="80" w:type="dxa"/>
              <w:end w:w="100" w:type="dxa"/>
            </w:tcMar>
          </w:tcPr>
          <w:p>
            <w:pPr>
              <w:spacing w:after="0" w:line="245" w:lineRule="auto"/>
            </w:pPr>
            <w:r>
              <w:rPr>
                <w:rFonts w:ascii="Aptos" w:hAnsi="Aptos" w:eastAsia="Aptos"/>
                <w:b w:val="0"/>
                <w:i w:val="0"/>
                <w:sz w:val="17"/>
              </w:rPr>
              <w:t>Neo4j hoạt động và đã có dữ liệu các loại tứ giác.</w:t>
            </w:r>
          </w:p>
        </w:tc>
      </w:tr>
      <w:tr>
        <w:trPr>
          <w:cantSplit/>
          <w:cantSplit/>
        </w:trPr>
        <w:tc>
          <w:tcPr>
            <w:tcW w:type="dxa" w:w="2232"/>
            <w:vAlign w:val="top"/>
            <w:tcMar>
              <w:top w:w="80" w:type="dxa"/>
              <w:start w:w="100" w:type="dxa"/>
              <w:bottom w:w="80" w:type="dxa"/>
              <w:end w:w="100" w:type="dxa"/>
            </w:tcMar>
          </w:tcPr>
          <w:p>
            <w:pPr>
              <w:spacing w:after="0" w:line="245" w:lineRule="auto"/>
            </w:pPr>
            <w:r>
              <w:rPr>
                <w:rFonts w:ascii="Aptos" w:hAnsi="Aptos" w:eastAsia="Aptos"/>
                <w:b/>
                <w:i w:val="0"/>
                <w:sz w:val="17"/>
              </w:rPr>
              <w:t>Kích hoạt</w:t>
            </w:r>
          </w:p>
        </w:tc>
        <w:tc>
          <w:tcPr>
            <w:tcW w:type="dxa" w:w="8136"/>
            <w:vAlign w:val="top"/>
            <w:tcMar>
              <w:top w:w="80" w:type="dxa"/>
              <w:start w:w="100" w:type="dxa"/>
              <w:bottom w:w="80" w:type="dxa"/>
              <w:end w:w="100" w:type="dxa"/>
            </w:tcMar>
          </w:tcPr>
          <w:p>
            <w:pPr>
              <w:spacing w:after="0" w:line="245" w:lineRule="auto"/>
            </w:pPr>
            <w:r>
              <w:rPr>
                <w:rFonts w:ascii="Aptos" w:hAnsi="Aptos" w:eastAsia="Aptos"/>
                <w:b w:val="0"/>
                <w:i w:val="0"/>
                <w:sz w:val="17"/>
              </w:rPr>
              <w:t>Người dùng mở Khám phá hoặc chọn một loại hình.</w:t>
            </w:r>
          </w:p>
        </w:tc>
      </w:tr>
      <w:tr>
        <w:trPr>
          <w:cantSplit/>
          <w:cantSplit/>
        </w:trPr>
        <w:tc>
          <w:tcPr>
            <w:tcW w:type="dxa" w:w="2232"/>
            <w:vAlign w:val="top"/>
            <w:tcMar>
              <w:top w:w="80" w:type="dxa"/>
              <w:start w:w="100" w:type="dxa"/>
              <w:bottom w:w="80" w:type="dxa"/>
              <w:end w:w="100" w:type="dxa"/>
            </w:tcMar>
          </w:tcPr>
          <w:p>
            <w:pPr>
              <w:spacing w:after="0" w:line="245" w:lineRule="auto"/>
            </w:pPr>
            <w:r>
              <w:rPr>
                <w:rFonts w:ascii="Aptos" w:hAnsi="Aptos" w:eastAsia="Aptos"/>
                <w:b/>
                <w:i w:val="0"/>
                <w:sz w:val="17"/>
              </w:rPr>
              <w:t>Luồng chính</w:t>
            </w:r>
          </w:p>
        </w:tc>
        <w:tc>
          <w:tcPr>
            <w:tcW w:type="dxa" w:w="8136"/>
            <w:vAlign w:val="top"/>
            <w:tcMar>
              <w:top w:w="80" w:type="dxa"/>
              <w:start w:w="100" w:type="dxa"/>
              <w:bottom w:w="80" w:type="dxa"/>
              <w:end w:w="100" w:type="dxa"/>
            </w:tcMar>
          </w:tcPr>
          <w:p>
            <w:pPr>
              <w:spacing w:after="0" w:line="245" w:lineRule="auto"/>
            </w:pPr>
            <w:r>
              <w:rPr>
                <w:rFonts w:ascii="Aptos" w:hAnsi="Aptos" w:eastAsia="Aptos"/>
                <w:b w:val="0"/>
                <w:i w:val="0"/>
                <w:sz w:val="17"/>
              </w:rPr>
              <w:t>1. Backend truy vấn danh sách Shape từ Neo4j.</w:t>
              <w:br/>
              <w:t>2. Giao diện hiển thị các loại hình.</w:t>
              <w:br/>
              <w:t>3. Người dùng chọn một hình.</w:t>
              <w:br/>
              <w:t>4. Backend truy vấn Definition, Property, Theorem, Recognition, Formula, Example liên quan.</w:t>
              <w:br/>
              <w:t>5. Giao diện hiển thị bài học theo từng mục.</w:t>
            </w:r>
          </w:p>
        </w:tc>
      </w:tr>
      <w:tr>
        <w:trPr>
          <w:cantSplit/>
          <w:cantSplit/>
        </w:trPr>
        <w:tc>
          <w:tcPr>
            <w:tcW w:type="dxa" w:w="2232"/>
            <w:vAlign w:val="top"/>
            <w:tcMar>
              <w:top w:w="80" w:type="dxa"/>
              <w:start w:w="100" w:type="dxa"/>
              <w:bottom w:w="80" w:type="dxa"/>
              <w:end w:w="100" w:type="dxa"/>
            </w:tcMar>
          </w:tcPr>
          <w:p>
            <w:pPr>
              <w:spacing w:after="0" w:line="245" w:lineRule="auto"/>
            </w:pPr>
            <w:r>
              <w:rPr>
                <w:rFonts w:ascii="Aptos" w:hAnsi="Aptos" w:eastAsia="Aptos"/>
                <w:b/>
                <w:i w:val="0"/>
                <w:sz w:val="17"/>
              </w:rPr>
              <w:t>Luồng thay thế / ngoại lệ</w:t>
            </w:r>
          </w:p>
        </w:tc>
        <w:tc>
          <w:tcPr>
            <w:tcW w:type="dxa" w:w="8136"/>
            <w:vAlign w:val="top"/>
            <w:tcMar>
              <w:top w:w="80" w:type="dxa"/>
              <w:start w:w="100" w:type="dxa"/>
              <w:bottom w:w="80" w:type="dxa"/>
              <w:end w:w="100" w:type="dxa"/>
            </w:tcMar>
          </w:tcPr>
          <w:p>
            <w:pPr>
              <w:spacing w:after="0" w:line="245" w:lineRule="auto"/>
            </w:pPr>
            <w:r>
              <w:rPr>
                <w:rFonts w:ascii="Aptos" w:hAnsi="Aptos" w:eastAsia="Aptos"/>
                <w:b w:val="0"/>
                <w:i w:val="0"/>
                <w:sz w:val="17"/>
              </w:rPr>
              <w:t>- Không tìm thấy hình: trả trang 404/không tìm thấy.</w:t>
              <w:br/>
              <w:t>- Một mục nội dung không tồn tại: bỏ qua mục đó mà không làm lỗi trang.</w:t>
            </w:r>
          </w:p>
        </w:tc>
      </w:tr>
      <w:tr>
        <w:trPr>
          <w:cantSplit/>
          <w:cantSplit/>
        </w:trPr>
        <w:tc>
          <w:tcPr>
            <w:tcW w:type="dxa" w:w="2232"/>
            <w:vAlign w:val="top"/>
            <w:tcMar>
              <w:top w:w="80" w:type="dxa"/>
              <w:start w:w="100" w:type="dxa"/>
              <w:bottom w:w="80" w:type="dxa"/>
              <w:end w:w="100" w:type="dxa"/>
            </w:tcMar>
          </w:tcPr>
          <w:p>
            <w:pPr>
              <w:spacing w:after="0" w:line="245" w:lineRule="auto"/>
            </w:pPr>
            <w:r>
              <w:rPr>
                <w:rFonts w:ascii="Aptos" w:hAnsi="Aptos" w:eastAsia="Aptos"/>
                <w:b/>
                <w:i w:val="0"/>
                <w:sz w:val="17"/>
              </w:rPr>
              <w:t>Hậu điều kiện</w:t>
            </w:r>
          </w:p>
        </w:tc>
        <w:tc>
          <w:tcPr>
            <w:tcW w:type="dxa" w:w="8136"/>
            <w:vAlign w:val="top"/>
            <w:tcMar>
              <w:top w:w="80" w:type="dxa"/>
              <w:start w:w="100" w:type="dxa"/>
              <w:bottom w:w="80" w:type="dxa"/>
              <w:end w:w="100" w:type="dxa"/>
            </w:tcMar>
          </w:tcPr>
          <w:p>
            <w:pPr>
              <w:spacing w:after="0" w:line="245" w:lineRule="auto"/>
            </w:pPr>
            <w:r>
              <w:rPr>
                <w:rFonts w:ascii="Aptos" w:hAnsi="Aptos" w:eastAsia="Aptos"/>
                <w:b w:val="0"/>
                <w:i w:val="0"/>
                <w:sz w:val="17"/>
              </w:rPr>
              <w:t>Người dùng xem được nội dung bài học lấy từ Neo4j.</w:t>
            </w:r>
          </w:p>
        </w:tc>
      </w:tr>
    </w:tbl>
    <w:p>
      <w:pPr>
        <w:spacing w:before="0" w:after="80" w:line="259" w:lineRule="auto"/>
      </w:pPr>
    </w:p>
    <w:p>
      <w:pPr>
        <w:pStyle w:val="Heading3"/>
        <w:keepNext/>
      </w:pPr>
      <w:r>
        <w:t>UC-03 - Xem sơ đồ quan hệ tứ giác</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cantSplit/>
          <w:tblHeader w:val="true"/>
        </w:trPr>
        <w:tc>
          <w:tcPr>
            <w:tcW w:type="dxa" w:w="2232"/>
            <w:shd w:fill="1F4E78"/>
            <w:vAlign w:val="center"/>
            <w:tcMar>
              <w:top w:w="80" w:type="dxa"/>
              <w:start w:w="100" w:type="dxa"/>
              <w:bottom w:w="80" w:type="dxa"/>
              <w:end w:w="100" w:type="dxa"/>
            </w:tcMar>
          </w:tcPr>
          <w:p>
            <w:pPr>
              <w:spacing w:after="0"/>
              <w:jc w:val="center"/>
            </w:pPr>
            <w:r>
              <w:rPr>
                <w:rFonts w:ascii="Aptos" w:hAnsi="Aptos" w:eastAsia="Aptos"/>
                <w:b/>
                <w:i w:val="0"/>
                <w:color w:val="FFFFFF"/>
                <w:sz w:val="17"/>
              </w:rPr>
              <w:t>Thuộc tính</w:t>
            </w:r>
          </w:p>
        </w:tc>
        <w:tc>
          <w:tcPr>
            <w:tcW w:type="dxa" w:w="8136"/>
            <w:shd w:fill="1F4E78"/>
            <w:vAlign w:val="center"/>
            <w:tcMar>
              <w:top w:w="80" w:type="dxa"/>
              <w:start w:w="100" w:type="dxa"/>
              <w:bottom w:w="80" w:type="dxa"/>
              <w:end w:w="100" w:type="dxa"/>
            </w:tcMar>
          </w:tcPr>
          <w:p>
            <w:pPr>
              <w:spacing w:after="0"/>
              <w:jc w:val="center"/>
            </w:pPr>
            <w:r>
              <w:rPr>
                <w:rFonts w:ascii="Aptos" w:hAnsi="Aptos" w:eastAsia="Aptos"/>
                <w:b/>
                <w:i w:val="0"/>
                <w:color w:val="FFFFFF"/>
                <w:sz w:val="17"/>
              </w:rPr>
              <w:t>Mô tả</w:t>
            </w:r>
          </w:p>
        </w:tc>
      </w:tr>
      <w:tr>
        <w:trPr>
          <w:cantSplit/>
          <w:cantSplit/>
        </w:trPr>
        <w:tc>
          <w:tcPr>
            <w:tcW w:type="dxa" w:w="2232"/>
            <w:vAlign w:val="top"/>
            <w:tcMar>
              <w:top w:w="80" w:type="dxa"/>
              <w:start w:w="100" w:type="dxa"/>
              <w:bottom w:w="80" w:type="dxa"/>
              <w:end w:w="100" w:type="dxa"/>
            </w:tcMar>
          </w:tcPr>
          <w:p>
            <w:pPr>
              <w:spacing w:after="0" w:line="245" w:lineRule="auto"/>
            </w:pPr>
            <w:r>
              <w:rPr>
                <w:rFonts w:ascii="Aptos" w:hAnsi="Aptos" w:eastAsia="Aptos"/>
                <w:b/>
                <w:i w:val="0"/>
                <w:sz w:val="17"/>
              </w:rPr>
              <w:t>Tác nhân</w:t>
            </w:r>
          </w:p>
        </w:tc>
        <w:tc>
          <w:tcPr>
            <w:tcW w:type="dxa" w:w="8136"/>
            <w:vAlign w:val="top"/>
            <w:tcMar>
              <w:top w:w="80" w:type="dxa"/>
              <w:start w:w="100" w:type="dxa"/>
              <w:bottom w:w="80" w:type="dxa"/>
              <w:end w:w="100" w:type="dxa"/>
            </w:tcMar>
          </w:tcPr>
          <w:p>
            <w:pPr>
              <w:spacing w:after="0" w:line="245" w:lineRule="auto"/>
            </w:pPr>
            <w:r>
              <w:rPr>
                <w:rFonts w:ascii="Aptos" w:hAnsi="Aptos" w:eastAsia="Aptos"/>
                <w:b w:val="0"/>
                <w:i w:val="0"/>
                <w:sz w:val="17"/>
              </w:rPr>
              <w:t>Người học</w:t>
            </w:r>
          </w:p>
        </w:tc>
      </w:tr>
      <w:tr>
        <w:trPr>
          <w:cantSplit/>
          <w:cantSplit/>
        </w:trPr>
        <w:tc>
          <w:tcPr>
            <w:tcW w:type="dxa" w:w="2232"/>
            <w:vAlign w:val="top"/>
            <w:tcMar>
              <w:top w:w="80" w:type="dxa"/>
              <w:start w:w="100" w:type="dxa"/>
              <w:bottom w:w="80" w:type="dxa"/>
              <w:end w:w="100" w:type="dxa"/>
            </w:tcMar>
          </w:tcPr>
          <w:p>
            <w:pPr>
              <w:spacing w:after="0" w:line="245" w:lineRule="auto"/>
            </w:pPr>
            <w:r>
              <w:rPr>
                <w:rFonts w:ascii="Aptos" w:hAnsi="Aptos" w:eastAsia="Aptos"/>
                <w:b/>
                <w:i w:val="0"/>
                <w:sz w:val="17"/>
              </w:rPr>
              <w:t>Tiền điều kiện</w:t>
            </w:r>
          </w:p>
        </w:tc>
        <w:tc>
          <w:tcPr>
            <w:tcW w:type="dxa" w:w="8136"/>
            <w:vAlign w:val="top"/>
            <w:tcMar>
              <w:top w:w="80" w:type="dxa"/>
              <w:start w:w="100" w:type="dxa"/>
              <w:bottom w:w="80" w:type="dxa"/>
              <w:end w:w="100" w:type="dxa"/>
            </w:tcMar>
          </w:tcPr>
          <w:p>
            <w:pPr>
              <w:spacing w:after="0" w:line="245" w:lineRule="auto"/>
            </w:pPr>
            <w:r>
              <w:rPr>
                <w:rFonts w:ascii="Aptos" w:hAnsi="Aptos" w:eastAsia="Aptos"/>
                <w:b w:val="0"/>
                <w:i w:val="0"/>
                <w:sz w:val="17"/>
              </w:rPr>
              <w:t>Người dùng đang ở trang Khám phá hoặc Chi tiết hình.</w:t>
            </w:r>
          </w:p>
        </w:tc>
      </w:tr>
      <w:tr>
        <w:trPr>
          <w:cantSplit/>
          <w:cantSplit/>
        </w:trPr>
        <w:tc>
          <w:tcPr>
            <w:tcW w:type="dxa" w:w="2232"/>
            <w:vAlign w:val="top"/>
            <w:tcMar>
              <w:top w:w="80" w:type="dxa"/>
              <w:start w:w="100" w:type="dxa"/>
              <w:bottom w:w="80" w:type="dxa"/>
              <w:end w:w="100" w:type="dxa"/>
            </w:tcMar>
          </w:tcPr>
          <w:p>
            <w:pPr>
              <w:spacing w:after="0" w:line="245" w:lineRule="auto"/>
            </w:pPr>
            <w:r>
              <w:rPr>
                <w:rFonts w:ascii="Aptos" w:hAnsi="Aptos" w:eastAsia="Aptos"/>
                <w:b/>
                <w:i w:val="0"/>
                <w:sz w:val="17"/>
              </w:rPr>
              <w:t>Kích hoạt</w:t>
            </w:r>
          </w:p>
        </w:tc>
        <w:tc>
          <w:tcPr>
            <w:tcW w:type="dxa" w:w="8136"/>
            <w:vAlign w:val="top"/>
            <w:tcMar>
              <w:top w:w="80" w:type="dxa"/>
              <w:start w:w="100" w:type="dxa"/>
              <w:bottom w:w="80" w:type="dxa"/>
              <w:end w:w="100" w:type="dxa"/>
            </w:tcMar>
          </w:tcPr>
          <w:p>
            <w:pPr>
              <w:spacing w:after="0" w:line="245" w:lineRule="auto"/>
            </w:pPr>
            <w:r>
              <w:rPr>
                <w:rFonts w:ascii="Aptos" w:hAnsi="Aptos" w:eastAsia="Aptos"/>
                <w:b w:val="0"/>
                <w:i w:val="0"/>
                <w:sz w:val="17"/>
              </w:rPr>
              <w:t>Người dùng nhấn “Xem sơ đồ quan hệ”.</w:t>
            </w:r>
          </w:p>
        </w:tc>
      </w:tr>
      <w:tr>
        <w:trPr>
          <w:cantSplit/>
          <w:cantSplit/>
        </w:trPr>
        <w:tc>
          <w:tcPr>
            <w:tcW w:type="dxa" w:w="2232"/>
            <w:vAlign w:val="top"/>
            <w:tcMar>
              <w:top w:w="80" w:type="dxa"/>
              <w:start w:w="100" w:type="dxa"/>
              <w:bottom w:w="80" w:type="dxa"/>
              <w:end w:w="100" w:type="dxa"/>
            </w:tcMar>
          </w:tcPr>
          <w:p>
            <w:pPr>
              <w:spacing w:after="0" w:line="245" w:lineRule="auto"/>
            </w:pPr>
            <w:r>
              <w:rPr>
                <w:rFonts w:ascii="Aptos" w:hAnsi="Aptos" w:eastAsia="Aptos"/>
                <w:b/>
                <w:i w:val="0"/>
                <w:sz w:val="17"/>
              </w:rPr>
              <w:t>Luồng chính</w:t>
            </w:r>
          </w:p>
        </w:tc>
        <w:tc>
          <w:tcPr>
            <w:tcW w:type="dxa" w:w="8136"/>
            <w:vAlign w:val="top"/>
            <w:tcMar>
              <w:top w:w="80" w:type="dxa"/>
              <w:start w:w="100" w:type="dxa"/>
              <w:bottom w:w="80" w:type="dxa"/>
              <w:end w:w="100" w:type="dxa"/>
            </w:tcMar>
          </w:tcPr>
          <w:p>
            <w:pPr>
              <w:spacing w:after="0" w:line="245" w:lineRule="auto"/>
            </w:pPr>
            <w:r>
              <w:rPr>
                <w:rFonts w:ascii="Aptos" w:hAnsi="Aptos" w:eastAsia="Aptos"/>
                <w:b w:val="0"/>
                <w:i w:val="0"/>
                <w:sz w:val="17"/>
              </w:rPr>
              <w:t>1. Giao diện gửi yêu cầu lấy dữ liệu graph.</w:t>
              <w:br/>
              <w:t>2. Backend truy vấn các Shape và relationship IS_A từ Neo4j.</w:t>
              <w:br/>
              <w:t>3. Backend trả dữ liệu node/edge.</w:t>
              <w:br/>
              <w:t>4. Giao diện khởi tạo biểu đồ và hiển thị trong vùng riêng.</w:t>
            </w:r>
          </w:p>
        </w:tc>
      </w:tr>
      <w:tr>
        <w:trPr>
          <w:cantSplit/>
          <w:cantSplit/>
        </w:trPr>
        <w:tc>
          <w:tcPr>
            <w:tcW w:type="dxa" w:w="2232"/>
            <w:vAlign w:val="top"/>
            <w:tcMar>
              <w:top w:w="80" w:type="dxa"/>
              <w:start w:w="100" w:type="dxa"/>
              <w:bottom w:w="80" w:type="dxa"/>
              <w:end w:w="100" w:type="dxa"/>
            </w:tcMar>
          </w:tcPr>
          <w:p>
            <w:pPr>
              <w:spacing w:after="0" w:line="245" w:lineRule="auto"/>
            </w:pPr>
            <w:r>
              <w:rPr>
                <w:rFonts w:ascii="Aptos" w:hAnsi="Aptos" w:eastAsia="Aptos"/>
                <w:b/>
                <w:i w:val="0"/>
                <w:sz w:val="17"/>
              </w:rPr>
              <w:t>Luồng thay thế / ngoại lệ</w:t>
            </w:r>
          </w:p>
        </w:tc>
        <w:tc>
          <w:tcPr>
            <w:tcW w:type="dxa" w:w="8136"/>
            <w:vAlign w:val="top"/>
            <w:tcMar>
              <w:top w:w="80" w:type="dxa"/>
              <w:start w:w="100" w:type="dxa"/>
              <w:bottom w:w="80" w:type="dxa"/>
              <w:end w:w="100" w:type="dxa"/>
            </w:tcMar>
          </w:tcPr>
          <w:p>
            <w:pPr>
              <w:spacing w:after="0" w:line="245" w:lineRule="auto"/>
            </w:pPr>
            <w:r>
              <w:rPr>
                <w:rFonts w:ascii="Aptos" w:hAnsi="Aptos" w:eastAsia="Aptos"/>
                <w:b w:val="0"/>
                <w:i w:val="0"/>
                <w:sz w:val="17"/>
              </w:rPr>
              <w:t>- Neo4j lỗi: hiển thị thông báo không tải được sơ đồ.</w:t>
            </w:r>
          </w:p>
        </w:tc>
      </w:tr>
      <w:tr>
        <w:trPr>
          <w:cantSplit/>
          <w:cantSplit/>
        </w:trPr>
        <w:tc>
          <w:tcPr>
            <w:tcW w:type="dxa" w:w="2232"/>
            <w:vAlign w:val="top"/>
            <w:tcMar>
              <w:top w:w="80" w:type="dxa"/>
              <w:start w:w="100" w:type="dxa"/>
              <w:bottom w:w="80" w:type="dxa"/>
              <w:end w:w="100" w:type="dxa"/>
            </w:tcMar>
          </w:tcPr>
          <w:p>
            <w:pPr>
              <w:spacing w:after="0" w:line="245" w:lineRule="auto"/>
            </w:pPr>
            <w:r>
              <w:rPr>
                <w:rFonts w:ascii="Aptos" w:hAnsi="Aptos" w:eastAsia="Aptos"/>
                <w:b/>
                <w:i w:val="0"/>
                <w:sz w:val="17"/>
              </w:rPr>
              <w:t>Hậu điều kiện</w:t>
            </w:r>
          </w:p>
        </w:tc>
        <w:tc>
          <w:tcPr>
            <w:tcW w:type="dxa" w:w="8136"/>
            <w:vAlign w:val="top"/>
            <w:tcMar>
              <w:top w:w="80" w:type="dxa"/>
              <w:start w:w="100" w:type="dxa"/>
              <w:bottom w:w="80" w:type="dxa"/>
              <w:end w:w="100" w:type="dxa"/>
            </w:tcMar>
          </w:tcPr>
          <w:p>
            <w:pPr>
              <w:spacing w:after="0" w:line="245" w:lineRule="auto"/>
            </w:pPr>
            <w:r>
              <w:rPr>
                <w:rFonts w:ascii="Aptos" w:hAnsi="Aptos" w:eastAsia="Aptos"/>
                <w:b w:val="0"/>
                <w:i w:val="0"/>
                <w:sz w:val="17"/>
              </w:rPr>
              <w:t>Sơ đồ quan hệ được hiển thị theo yêu cầu; người dùng có thể đóng/ẩn lại.</w:t>
            </w:r>
          </w:p>
        </w:tc>
      </w:tr>
    </w:tbl>
    <w:p>
      <w:pPr>
        <w:spacing w:before="0" w:after="80" w:line="259" w:lineRule="auto"/>
      </w:pPr>
    </w:p>
    <w:p>
      <w:pPr>
        <w:pStyle w:val="Heading3"/>
        <w:keepNext/>
      </w:pPr>
      <w:r>
        <w:t>UC-04 - Làm bài luyện tập theo hình</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cantSplit/>
          <w:tblHeader w:val="true"/>
        </w:trPr>
        <w:tc>
          <w:tcPr>
            <w:tcW w:type="dxa" w:w="2232"/>
            <w:shd w:fill="1F4E78"/>
            <w:vAlign w:val="center"/>
            <w:tcMar>
              <w:top w:w="80" w:type="dxa"/>
              <w:start w:w="100" w:type="dxa"/>
              <w:bottom w:w="80" w:type="dxa"/>
              <w:end w:w="100" w:type="dxa"/>
            </w:tcMar>
          </w:tcPr>
          <w:p>
            <w:pPr>
              <w:spacing w:after="0"/>
              <w:jc w:val="center"/>
            </w:pPr>
            <w:r>
              <w:rPr>
                <w:rFonts w:ascii="Aptos" w:hAnsi="Aptos" w:eastAsia="Aptos"/>
                <w:b/>
                <w:i w:val="0"/>
                <w:color w:val="FFFFFF"/>
                <w:sz w:val="17"/>
              </w:rPr>
              <w:t>Thuộc tính</w:t>
            </w:r>
          </w:p>
        </w:tc>
        <w:tc>
          <w:tcPr>
            <w:tcW w:type="dxa" w:w="8136"/>
            <w:shd w:fill="1F4E78"/>
            <w:vAlign w:val="center"/>
            <w:tcMar>
              <w:top w:w="80" w:type="dxa"/>
              <w:start w:w="100" w:type="dxa"/>
              <w:bottom w:w="80" w:type="dxa"/>
              <w:end w:w="100" w:type="dxa"/>
            </w:tcMar>
          </w:tcPr>
          <w:p>
            <w:pPr>
              <w:spacing w:after="0"/>
              <w:jc w:val="center"/>
            </w:pPr>
            <w:r>
              <w:rPr>
                <w:rFonts w:ascii="Aptos" w:hAnsi="Aptos" w:eastAsia="Aptos"/>
                <w:b/>
                <w:i w:val="0"/>
                <w:color w:val="FFFFFF"/>
                <w:sz w:val="17"/>
              </w:rPr>
              <w:t>Mô tả</w:t>
            </w:r>
          </w:p>
        </w:tc>
      </w:tr>
      <w:tr>
        <w:trPr>
          <w:cantSplit/>
          <w:cantSplit/>
        </w:trPr>
        <w:tc>
          <w:tcPr>
            <w:tcW w:type="dxa" w:w="2232"/>
            <w:vAlign w:val="top"/>
            <w:tcMar>
              <w:top w:w="80" w:type="dxa"/>
              <w:start w:w="100" w:type="dxa"/>
              <w:bottom w:w="80" w:type="dxa"/>
              <w:end w:w="100" w:type="dxa"/>
            </w:tcMar>
          </w:tcPr>
          <w:p>
            <w:pPr>
              <w:spacing w:after="0" w:line="245" w:lineRule="auto"/>
            </w:pPr>
            <w:r>
              <w:rPr>
                <w:rFonts w:ascii="Aptos" w:hAnsi="Aptos" w:eastAsia="Aptos"/>
                <w:b/>
                <w:i w:val="0"/>
                <w:sz w:val="17"/>
              </w:rPr>
              <w:t>Tác nhân</w:t>
            </w:r>
          </w:p>
        </w:tc>
        <w:tc>
          <w:tcPr>
            <w:tcW w:type="dxa" w:w="8136"/>
            <w:vAlign w:val="top"/>
            <w:tcMar>
              <w:top w:w="80" w:type="dxa"/>
              <w:start w:w="100" w:type="dxa"/>
              <w:bottom w:w="80" w:type="dxa"/>
              <w:end w:w="100" w:type="dxa"/>
            </w:tcMar>
          </w:tcPr>
          <w:p>
            <w:pPr>
              <w:spacing w:after="0" w:line="245" w:lineRule="auto"/>
            </w:pPr>
            <w:r>
              <w:rPr>
                <w:rFonts w:ascii="Aptos" w:hAnsi="Aptos" w:eastAsia="Aptos"/>
                <w:b w:val="0"/>
                <w:i w:val="0"/>
                <w:sz w:val="17"/>
              </w:rPr>
              <w:t>Người học</w:t>
            </w:r>
          </w:p>
        </w:tc>
      </w:tr>
      <w:tr>
        <w:trPr>
          <w:cantSplit/>
          <w:cantSplit/>
        </w:trPr>
        <w:tc>
          <w:tcPr>
            <w:tcW w:type="dxa" w:w="2232"/>
            <w:vAlign w:val="top"/>
            <w:tcMar>
              <w:top w:w="80" w:type="dxa"/>
              <w:start w:w="100" w:type="dxa"/>
              <w:bottom w:w="80" w:type="dxa"/>
              <w:end w:w="100" w:type="dxa"/>
            </w:tcMar>
          </w:tcPr>
          <w:p>
            <w:pPr>
              <w:spacing w:after="0" w:line="245" w:lineRule="auto"/>
            </w:pPr>
            <w:r>
              <w:rPr>
                <w:rFonts w:ascii="Aptos" w:hAnsi="Aptos" w:eastAsia="Aptos"/>
                <w:b/>
                <w:i w:val="0"/>
                <w:sz w:val="17"/>
              </w:rPr>
              <w:t>Tiền điều kiện</w:t>
            </w:r>
          </w:p>
        </w:tc>
        <w:tc>
          <w:tcPr>
            <w:tcW w:type="dxa" w:w="8136"/>
            <w:vAlign w:val="top"/>
            <w:tcMar>
              <w:top w:w="80" w:type="dxa"/>
              <w:start w:w="100" w:type="dxa"/>
              <w:bottom w:w="80" w:type="dxa"/>
              <w:end w:w="100" w:type="dxa"/>
            </w:tcMar>
          </w:tcPr>
          <w:p>
            <w:pPr>
              <w:spacing w:after="0" w:line="245" w:lineRule="auto"/>
            </w:pPr>
            <w:r>
              <w:rPr>
                <w:rFonts w:ascii="Aptos" w:hAnsi="Aptos" w:eastAsia="Aptos"/>
                <w:b w:val="0"/>
                <w:i w:val="0"/>
                <w:sz w:val="17"/>
              </w:rPr>
              <w:t>Ngân hàng câu hỏi đã có tối thiểu 5 câu cho loại hình được chọn.</w:t>
            </w:r>
          </w:p>
        </w:tc>
      </w:tr>
      <w:tr>
        <w:trPr>
          <w:cantSplit/>
          <w:cantSplit/>
        </w:trPr>
        <w:tc>
          <w:tcPr>
            <w:tcW w:type="dxa" w:w="2232"/>
            <w:vAlign w:val="top"/>
            <w:tcMar>
              <w:top w:w="80" w:type="dxa"/>
              <w:start w:w="100" w:type="dxa"/>
              <w:bottom w:w="80" w:type="dxa"/>
              <w:end w:w="100" w:type="dxa"/>
            </w:tcMar>
          </w:tcPr>
          <w:p>
            <w:pPr>
              <w:spacing w:after="0" w:line="245" w:lineRule="auto"/>
            </w:pPr>
            <w:r>
              <w:rPr>
                <w:rFonts w:ascii="Aptos" w:hAnsi="Aptos" w:eastAsia="Aptos"/>
                <w:b/>
                <w:i w:val="0"/>
                <w:sz w:val="17"/>
              </w:rPr>
              <w:t>Kích hoạt</w:t>
            </w:r>
          </w:p>
        </w:tc>
        <w:tc>
          <w:tcPr>
            <w:tcW w:type="dxa" w:w="8136"/>
            <w:vAlign w:val="top"/>
            <w:tcMar>
              <w:top w:w="80" w:type="dxa"/>
              <w:start w:w="100" w:type="dxa"/>
              <w:bottom w:w="80" w:type="dxa"/>
              <w:end w:w="100" w:type="dxa"/>
            </w:tcMar>
          </w:tcPr>
          <w:p>
            <w:pPr>
              <w:spacing w:after="0" w:line="245" w:lineRule="auto"/>
            </w:pPr>
            <w:r>
              <w:rPr>
                <w:rFonts w:ascii="Aptos" w:hAnsi="Aptos" w:eastAsia="Aptos"/>
                <w:b w:val="0"/>
                <w:i w:val="0"/>
                <w:sz w:val="17"/>
              </w:rPr>
              <w:t>Người dùng chọn Luyện tập và một loại hình.</w:t>
            </w:r>
          </w:p>
        </w:tc>
      </w:tr>
      <w:tr>
        <w:trPr>
          <w:cantSplit/>
          <w:cantSplit/>
        </w:trPr>
        <w:tc>
          <w:tcPr>
            <w:tcW w:type="dxa" w:w="2232"/>
            <w:vAlign w:val="top"/>
            <w:tcMar>
              <w:top w:w="80" w:type="dxa"/>
              <w:start w:w="100" w:type="dxa"/>
              <w:bottom w:w="80" w:type="dxa"/>
              <w:end w:w="100" w:type="dxa"/>
            </w:tcMar>
          </w:tcPr>
          <w:p>
            <w:pPr>
              <w:spacing w:after="0" w:line="245" w:lineRule="auto"/>
            </w:pPr>
            <w:r>
              <w:rPr>
                <w:rFonts w:ascii="Aptos" w:hAnsi="Aptos" w:eastAsia="Aptos"/>
                <w:b/>
                <w:i w:val="0"/>
                <w:sz w:val="17"/>
              </w:rPr>
              <w:t>Luồng chính</w:t>
            </w:r>
          </w:p>
        </w:tc>
        <w:tc>
          <w:tcPr>
            <w:tcW w:type="dxa" w:w="8136"/>
            <w:vAlign w:val="top"/>
            <w:tcMar>
              <w:top w:w="80" w:type="dxa"/>
              <w:start w:w="100" w:type="dxa"/>
              <w:bottom w:w="80" w:type="dxa"/>
              <w:end w:w="100" w:type="dxa"/>
            </w:tcMar>
          </w:tcPr>
          <w:p>
            <w:pPr>
              <w:spacing w:after="0" w:line="245" w:lineRule="auto"/>
            </w:pPr>
            <w:r>
              <w:rPr>
                <w:rFonts w:ascii="Aptos" w:hAnsi="Aptos" w:eastAsia="Aptos"/>
                <w:b w:val="0"/>
                <w:i w:val="0"/>
                <w:sz w:val="17"/>
              </w:rPr>
              <w:t>1. Backend truy vấn 5 câu Question thuộc Shape.</w:t>
              <w:br/>
              <w:t>2. Giao diện hiển thị câu hỏi và phương án.</w:t>
              <w:br/>
              <w:t>3. Người dùng chọn đáp án.</w:t>
              <w:br/>
              <w:t>4. Hệ thống đánh giá đúng/sai.</w:t>
              <w:br/>
              <w:t>5. Người dùng tiếp tục đến câu tiếp theo hoặc xem lời giải.</w:t>
            </w:r>
          </w:p>
        </w:tc>
      </w:tr>
      <w:tr>
        <w:trPr>
          <w:cantSplit/>
          <w:cantSplit/>
        </w:trPr>
        <w:tc>
          <w:tcPr>
            <w:tcW w:type="dxa" w:w="2232"/>
            <w:vAlign w:val="top"/>
            <w:tcMar>
              <w:top w:w="80" w:type="dxa"/>
              <w:start w:w="100" w:type="dxa"/>
              <w:bottom w:w="80" w:type="dxa"/>
              <w:end w:w="100" w:type="dxa"/>
            </w:tcMar>
          </w:tcPr>
          <w:p>
            <w:pPr>
              <w:spacing w:after="0" w:line="245" w:lineRule="auto"/>
            </w:pPr>
            <w:r>
              <w:rPr>
                <w:rFonts w:ascii="Aptos" w:hAnsi="Aptos" w:eastAsia="Aptos"/>
                <w:b/>
                <w:i w:val="0"/>
                <w:sz w:val="17"/>
              </w:rPr>
              <w:t>Luồng thay thế / ngoại lệ</w:t>
            </w:r>
          </w:p>
        </w:tc>
        <w:tc>
          <w:tcPr>
            <w:tcW w:type="dxa" w:w="8136"/>
            <w:vAlign w:val="top"/>
            <w:tcMar>
              <w:top w:w="80" w:type="dxa"/>
              <w:start w:w="100" w:type="dxa"/>
              <w:bottom w:w="80" w:type="dxa"/>
              <w:end w:w="100" w:type="dxa"/>
            </w:tcMar>
          </w:tcPr>
          <w:p>
            <w:pPr>
              <w:spacing w:after="0" w:line="245" w:lineRule="auto"/>
            </w:pPr>
            <w:r>
              <w:rPr>
                <w:rFonts w:ascii="Aptos" w:hAnsi="Aptos" w:eastAsia="Aptos"/>
                <w:b w:val="0"/>
                <w:i w:val="0"/>
                <w:sz w:val="17"/>
              </w:rPr>
              <w:t>- Thiếu câu hỏi: hiển thị số câu hiện có và cảnh báo dữ liệu chưa đủ.</w:t>
            </w:r>
          </w:p>
        </w:tc>
      </w:tr>
      <w:tr>
        <w:trPr>
          <w:cantSplit/>
          <w:cantSplit/>
        </w:trPr>
        <w:tc>
          <w:tcPr>
            <w:tcW w:type="dxa" w:w="2232"/>
            <w:vAlign w:val="top"/>
            <w:tcMar>
              <w:top w:w="80" w:type="dxa"/>
              <w:start w:w="100" w:type="dxa"/>
              <w:bottom w:w="80" w:type="dxa"/>
              <w:end w:w="100" w:type="dxa"/>
            </w:tcMar>
          </w:tcPr>
          <w:p>
            <w:pPr>
              <w:spacing w:after="0" w:line="245" w:lineRule="auto"/>
            </w:pPr>
            <w:r>
              <w:rPr>
                <w:rFonts w:ascii="Aptos" w:hAnsi="Aptos" w:eastAsia="Aptos"/>
                <w:b/>
                <w:i w:val="0"/>
                <w:sz w:val="17"/>
              </w:rPr>
              <w:t>Hậu điều kiện</w:t>
            </w:r>
          </w:p>
        </w:tc>
        <w:tc>
          <w:tcPr>
            <w:tcW w:type="dxa" w:w="8136"/>
            <w:vAlign w:val="top"/>
            <w:tcMar>
              <w:top w:w="80" w:type="dxa"/>
              <w:start w:w="100" w:type="dxa"/>
              <w:bottom w:w="80" w:type="dxa"/>
              <w:end w:w="100" w:type="dxa"/>
            </w:tcMar>
          </w:tcPr>
          <w:p>
            <w:pPr>
              <w:spacing w:after="0" w:line="245" w:lineRule="auto"/>
            </w:pPr>
            <w:r>
              <w:rPr>
                <w:rFonts w:ascii="Aptos" w:hAnsi="Aptos" w:eastAsia="Aptos"/>
                <w:b w:val="0"/>
                <w:i w:val="0"/>
                <w:sz w:val="17"/>
              </w:rPr>
              <w:t>Người dùng hoàn thành luyện tập và nhận phản hồi cho từng câu.</w:t>
            </w:r>
          </w:p>
        </w:tc>
      </w:tr>
    </w:tbl>
    <w:p>
      <w:pPr>
        <w:spacing w:before="0" w:after="80" w:line="259" w:lineRule="auto"/>
      </w:pPr>
    </w:p>
    <w:p>
      <w:pPr>
        <w:pStyle w:val="Heading3"/>
        <w:keepNext/>
      </w:pPr>
      <w:r>
        <w:t>UC-05 - Làm quiz tổng hợp</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cantSplit/>
          <w:tblHeader w:val="true"/>
        </w:trPr>
        <w:tc>
          <w:tcPr>
            <w:tcW w:type="dxa" w:w="2232"/>
            <w:shd w:fill="1F4E78"/>
            <w:vAlign w:val="center"/>
            <w:tcMar>
              <w:top w:w="80" w:type="dxa"/>
              <w:start w:w="100" w:type="dxa"/>
              <w:bottom w:w="80" w:type="dxa"/>
              <w:end w:w="100" w:type="dxa"/>
            </w:tcMar>
          </w:tcPr>
          <w:p>
            <w:pPr>
              <w:spacing w:after="0"/>
              <w:jc w:val="center"/>
            </w:pPr>
            <w:r>
              <w:rPr>
                <w:rFonts w:ascii="Aptos" w:hAnsi="Aptos" w:eastAsia="Aptos"/>
                <w:b/>
                <w:i w:val="0"/>
                <w:color w:val="FFFFFF"/>
                <w:sz w:val="17"/>
              </w:rPr>
              <w:t>Thuộc tính</w:t>
            </w:r>
          </w:p>
        </w:tc>
        <w:tc>
          <w:tcPr>
            <w:tcW w:type="dxa" w:w="8136"/>
            <w:shd w:fill="1F4E78"/>
            <w:vAlign w:val="center"/>
            <w:tcMar>
              <w:top w:w="80" w:type="dxa"/>
              <w:start w:w="100" w:type="dxa"/>
              <w:bottom w:w="80" w:type="dxa"/>
              <w:end w:w="100" w:type="dxa"/>
            </w:tcMar>
          </w:tcPr>
          <w:p>
            <w:pPr>
              <w:spacing w:after="0"/>
              <w:jc w:val="center"/>
            </w:pPr>
            <w:r>
              <w:rPr>
                <w:rFonts w:ascii="Aptos" w:hAnsi="Aptos" w:eastAsia="Aptos"/>
                <w:b/>
                <w:i w:val="0"/>
                <w:color w:val="FFFFFF"/>
                <w:sz w:val="17"/>
              </w:rPr>
              <w:t>Mô tả</w:t>
            </w:r>
          </w:p>
        </w:tc>
      </w:tr>
      <w:tr>
        <w:trPr>
          <w:cantSplit/>
          <w:cantSplit/>
        </w:trPr>
        <w:tc>
          <w:tcPr>
            <w:tcW w:type="dxa" w:w="2232"/>
            <w:vAlign w:val="top"/>
            <w:tcMar>
              <w:top w:w="80" w:type="dxa"/>
              <w:start w:w="100" w:type="dxa"/>
              <w:bottom w:w="80" w:type="dxa"/>
              <w:end w:w="100" w:type="dxa"/>
            </w:tcMar>
          </w:tcPr>
          <w:p>
            <w:pPr>
              <w:spacing w:after="0" w:line="245" w:lineRule="auto"/>
            </w:pPr>
            <w:r>
              <w:rPr>
                <w:rFonts w:ascii="Aptos" w:hAnsi="Aptos" w:eastAsia="Aptos"/>
                <w:b/>
                <w:i w:val="0"/>
                <w:sz w:val="17"/>
              </w:rPr>
              <w:t>Tác nhân</w:t>
            </w:r>
          </w:p>
        </w:tc>
        <w:tc>
          <w:tcPr>
            <w:tcW w:type="dxa" w:w="8136"/>
            <w:vAlign w:val="top"/>
            <w:tcMar>
              <w:top w:w="80" w:type="dxa"/>
              <w:start w:w="100" w:type="dxa"/>
              <w:bottom w:w="80" w:type="dxa"/>
              <w:end w:w="100" w:type="dxa"/>
            </w:tcMar>
          </w:tcPr>
          <w:p>
            <w:pPr>
              <w:spacing w:after="0" w:line="245" w:lineRule="auto"/>
            </w:pPr>
            <w:r>
              <w:rPr>
                <w:rFonts w:ascii="Aptos" w:hAnsi="Aptos" w:eastAsia="Aptos"/>
                <w:b w:val="0"/>
                <w:i w:val="0"/>
                <w:sz w:val="17"/>
              </w:rPr>
              <w:t>Người học</w:t>
            </w:r>
          </w:p>
        </w:tc>
      </w:tr>
      <w:tr>
        <w:trPr>
          <w:cantSplit/>
          <w:cantSplit/>
        </w:trPr>
        <w:tc>
          <w:tcPr>
            <w:tcW w:type="dxa" w:w="2232"/>
            <w:vAlign w:val="top"/>
            <w:tcMar>
              <w:top w:w="80" w:type="dxa"/>
              <w:start w:w="100" w:type="dxa"/>
              <w:bottom w:w="80" w:type="dxa"/>
              <w:end w:w="100" w:type="dxa"/>
            </w:tcMar>
          </w:tcPr>
          <w:p>
            <w:pPr>
              <w:spacing w:after="0" w:line="245" w:lineRule="auto"/>
            </w:pPr>
            <w:r>
              <w:rPr>
                <w:rFonts w:ascii="Aptos" w:hAnsi="Aptos" w:eastAsia="Aptos"/>
                <w:b/>
                <w:i w:val="0"/>
                <w:sz w:val="17"/>
              </w:rPr>
              <w:t>Tiền điều kiện</w:t>
            </w:r>
          </w:p>
        </w:tc>
        <w:tc>
          <w:tcPr>
            <w:tcW w:type="dxa" w:w="8136"/>
            <w:vAlign w:val="top"/>
            <w:tcMar>
              <w:top w:w="80" w:type="dxa"/>
              <w:start w:w="100" w:type="dxa"/>
              <w:bottom w:w="80" w:type="dxa"/>
              <w:end w:w="100" w:type="dxa"/>
            </w:tcMar>
          </w:tcPr>
          <w:p>
            <w:pPr>
              <w:spacing w:after="0" w:line="245" w:lineRule="auto"/>
            </w:pPr>
            <w:r>
              <w:rPr>
                <w:rFonts w:ascii="Aptos" w:hAnsi="Aptos" w:eastAsia="Aptos"/>
                <w:b w:val="0"/>
                <w:i w:val="0"/>
                <w:sz w:val="17"/>
              </w:rPr>
              <w:t>Có đủ ngân hàng câu hỏi và clientId ẩn danh.</w:t>
            </w:r>
          </w:p>
        </w:tc>
      </w:tr>
      <w:tr>
        <w:trPr>
          <w:cantSplit/>
          <w:cantSplit/>
        </w:trPr>
        <w:tc>
          <w:tcPr>
            <w:tcW w:type="dxa" w:w="2232"/>
            <w:vAlign w:val="top"/>
            <w:tcMar>
              <w:top w:w="80" w:type="dxa"/>
              <w:start w:w="100" w:type="dxa"/>
              <w:bottom w:w="80" w:type="dxa"/>
              <w:end w:w="100" w:type="dxa"/>
            </w:tcMar>
          </w:tcPr>
          <w:p>
            <w:pPr>
              <w:spacing w:after="0" w:line="245" w:lineRule="auto"/>
            </w:pPr>
            <w:r>
              <w:rPr>
                <w:rFonts w:ascii="Aptos" w:hAnsi="Aptos" w:eastAsia="Aptos"/>
                <w:b/>
                <w:i w:val="0"/>
                <w:sz w:val="17"/>
              </w:rPr>
              <w:t>Kích hoạt</w:t>
            </w:r>
          </w:p>
        </w:tc>
        <w:tc>
          <w:tcPr>
            <w:tcW w:type="dxa" w:w="8136"/>
            <w:vAlign w:val="top"/>
            <w:tcMar>
              <w:top w:w="80" w:type="dxa"/>
              <w:start w:w="100" w:type="dxa"/>
              <w:bottom w:w="80" w:type="dxa"/>
              <w:end w:w="100" w:type="dxa"/>
            </w:tcMar>
          </w:tcPr>
          <w:p>
            <w:pPr>
              <w:spacing w:after="0" w:line="245" w:lineRule="auto"/>
            </w:pPr>
            <w:r>
              <w:rPr>
                <w:rFonts w:ascii="Aptos" w:hAnsi="Aptos" w:eastAsia="Aptos"/>
                <w:b w:val="0"/>
                <w:i w:val="0"/>
                <w:sz w:val="17"/>
              </w:rPr>
              <w:t>Người dùng chọn Quiz và bắt đầu.</w:t>
            </w:r>
          </w:p>
        </w:tc>
      </w:tr>
      <w:tr>
        <w:trPr>
          <w:cantSplit/>
          <w:cantSplit/>
        </w:trPr>
        <w:tc>
          <w:tcPr>
            <w:tcW w:type="dxa" w:w="2232"/>
            <w:vAlign w:val="top"/>
            <w:tcMar>
              <w:top w:w="80" w:type="dxa"/>
              <w:start w:w="100" w:type="dxa"/>
              <w:bottom w:w="80" w:type="dxa"/>
              <w:end w:w="100" w:type="dxa"/>
            </w:tcMar>
          </w:tcPr>
          <w:p>
            <w:pPr>
              <w:spacing w:after="0" w:line="245" w:lineRule="auto"/>
            </w:pPr>
            <w:r>
              <w:rPr>
                <w:rFonts w:ascii="Aptos" w:hAnsi="Aptos" w:eastAsia="Aptos"/>
                <w:b/>
                <w:i w:val="0"/>
                <w:sz w:val="17"/>
              </w:rPr>
              <w:t>Luồng chính</w:t>
            </w:r>
          </w:p>
        </w:tc>
        <w:tc>
          <w:tcPr>
            <w:tcW w:type="dxa" w:w="8136"/>
            <w:vAlign w:val="top"/>
            <w:tcMar>
              <w:top w:w="80" w:type="dxa"/>
              <w:start w:w="100" w:type="dxa"/>
              <w:bottom w:w="80" w:type="dxa"/>
              <w:end w:w="100" w:type="dxa"/>
            </w:tcMar>
          </w:tcPr>
          <w:p>
            <w:pPr>
              <w:spacing w:after="40"/>
            </w:pPr>
            <w:r>
              <w:rPr>
                <w:rFonts w:ascii="Arial" w:hAnsi="Arial"/>
                <w:sz w:val="18"/>
              </w:rPr>
              <w:t>1. Backend chọn 10 câu không trùng: mỗi nhóm hình tối thiểu 1 câu, 2 câu ngẫu nhiên bổ sung.</w:t>
              <w:br/>
              <w:t>2. Người học trả lời; website hiển thị tiến độ.</w:t>
              <w:br/>
              <w:t>3. Khi nộp, backend xác minh bộ câu hỏi và tự đối chiếu đáp án, tính đúng/sai (10 điểm/câu).</w:t>
              <w:br/>
              <w:t>4. Giao diện hiển thị kết quả và lời giải.</w:t>
              <w:br/>
              <w:t>5. Nếu triển khai bảng xếp hạng, backend lưu QuizAttempt cho Learner/clientId.</w:t>
            </w:r>
          </w:p>
        </w:tc>
      </w:tr>
      <w:tr>
        <w:trPr>
          <w:cantSplit/>
          <w:cantSplit/>
        </w:trPr>
        <w:tc>
          <w:tcPr>
            <w:tcW w:type="dxa" w:w="2232"/>
            <w:vAlign w:val="top"/>
            <w:tcMar>
              <w:top w:w="80" w:type="dxa"/>
              <w:start w:w="100" w:type="dxa"/>
              <w:bottom w:w="80" w:type="dxa"/>
              <w:end w:w="100" w:type="dxa"/>
            </w:tcMar>
          </w:tcPr>
          <w:p>
            <w:pPr>
              <w:spacing w:after="0" w:line="245" w:lineRule="auto"/>
            </w:pPr>
            <w:r>
              <w:rPr>
                <w:rFonts w:ascii="Aptos" w:hAnsi="Aptos" w:eastAsia="Aptos"/>
                <w:b/>
                <w:i w:val="0"/>
                <w:sz w:val="17"/>
              </w:rPr>
              <w:t>Luồng thay thế / ngoại lệ</w:t>
            </w:r>
          </w:p>
        </w:tc>
        <w:tc>
          <w:tcPr>
            <w:tcW w:type="dxa" w:w="8136"/>
            <w:vAlign w:val="top"/>
            <w:tcMar>
              <w:top w:w="80" w:type="dxa"/>
              <w:start w:w="100" w:type="dxa"/>
              <w:bottom w:w="80" w:type="dxa"/>
              <w:end w:w="100" w:type="dxa"/>
            </w:tcMar>
          </w:tcPr>
          <w:p>
            <w:pPr>
              <w:spacing w:after="40"/>
            </w:pPr>
            <w:r>
              <w:rPr>
                <w:rFonts w:ascii="Arial" w:hAnsi="Arial"/>
                <w:sz w:val="18"/>
              </w:rPr>
              <w:t>- Chưa trả lời hết: cảnh báo; nếu vẫn nộp, câu bỏ trống tính sai.</w:t>
              <w:br/>
              <w:t>- Nếu chức năng xếp hạng được triển khai nhưng lưu điểm lỗi: vẫn hiển thị kết quả, báo chưa cập nhật xếp hạng.</w:t>
              <w:br/>
              <w:t>- Lượt quiz hoặc bộ câu hỏi không hợp lệ: không chấm và thông báo làm lại.</w:t>
            </w:r>
          </w:p>
        </w:tc>
      </w:tr>
      <w:tr>
        <w:trPr>
          <w:cantSplit/>
          <w:cantSplit/>
        </w:trPr>
        <w:tc>
          <w:tcPr>
            <w:tcW w:type="dxa" w:w="2232"/>
            <w:vAlign w:val="top"/>
            <w:tcMar>
              <w:top w:w="80" w:type="dxa"/>
              <w:start w:w="100" w:type="dxa"/>
              <w:bottom w:w="80" w:type="dxa"/>
              <w:end w:w="100" w:type="dxa"/>
            </w:tcMar>
          </w:tcPr>
          <w:p>
            <w:pPr>
              <w:spacing w:after="0" w:line="245" w:lineRule="auto"/>
            </w:pPr>
            <w:r>
              <w:rPr>
                <w:rFonts w:ascii="Aptos" w:hAnsi="Aptos" w:eastAsia="Aptos"/>
                <w:b/>
                <w:i w:val="0"/>
                <w:sz w:val="17"/>
              </w:rPr>
              <w:t>Hậu điều kiện</w:t>
            </w:r>
          </w:p>
        </w:tc>
        <w:tc>
          <w:tcPr>
            <w:tcW w:type="dxa" w:w="8136"/>
            <w:vAlign w:val="top"/>
            <w:tcMar>
              <w:top w:w="80" w:type="dxa"/>
              <w:start w:w="100" w:type="dxa"/>
              <w:bottom w:w="80" w:type="dxa"/>
              <w:end w:w="100" w:type="dxa"/>
            </w:tcMar>
          </w:tcPr>
          <w:p>
            <w:pPr>
              <w:spacing w:after="40"/>
            </w:pPr>
            <w:r>
              <w:rPr>
                <w:rFonts w:ascii="Arial" w:hAnsi="Arial"/>
                <w:sz w:val="18"/>
              </w:rPr>
              <w:t>Người học nhận kết quả do backend chấm; QuizAttempt chỉ bắt buộc lưu nếu triển khai bảng xếp hạng.</w:t>
            </w:r>
          </w:p>
        </w:tc>
      </w:tr>
    </w:tbl>
    <w:p>
      <w:pPr>
        <w:spacing w:before="0" w:after="80" w:line="259" w:lineRule="auto"/>
      </w:pPr>
    </w:p>
    <w:p>
      <w:pPr>
        <w:pStyle w:val="Heading3"/>
        <w:keepNext/>
      </w:pPr>
      <w:r>
        <w:t>UC-06 - Xem bảng xếp hạng</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cantSplit/>
          <w:tblHeader w:val="true"/>
        </w:trPr>
        <w:tc>
          <w:tcPr>
            <w:tcW w:type="dxa" w:w="2232"/>
            <w:shd w:fill="1F4E78"/>
            <w:vAlign w:val="center"/>
            <w:tcMar>
              <w:top w:w="80" w:type="dxa"/>
              <w:start w:w="100" w:type="dxa"/>
              <w:bottom w:w="80" w:type="dxa"/>
              <w:end w:w="100" w:type="dxa"/>
            </w:tcMar>
          </w:tcPr>
          <w:p>
            <w:pPr>
              <w:spacing w:after="0"/>
              <w:jc w:val="center"/>
            </w:pPr>
            <w:r>
              <w:rPr>
                <w:rFonts w:ascii="Aptos" w:hAnsi="Aptos" w:eastAsia="Aptos"/>
                <w:b/>
                <w:i w:val="0"/>
                <w:color w:val="FFFFFF"/>
                <w:sz w:val="17"/>
              </w:rPr>
              <w:t>Thuộc tính</w:t>
            </w:r>
          </w:p>
        </w:tc>
        <w:tc>
          <w:tcPr>
            <w:tcW w:type="dxa" w:w="8136"/>
            <w:shd w:fill="1F4E78"/>
            <w:vAlign w:val="center"/>
            <w:tcMar>
              <w:top w:w="80" w:type="dxa"/>
              <w:start w:w="100" w:type="dxa"/>
              <w:bottom w:w="80" w:type="dxa"/>
              <w:end w:w="100" w:type="dxa"/>
            </w:tcMar>
          </w:tcPr>
          <w:p>
            <w:pPr>
              <w:spacing w:after="0"/>
              <w:jc w:val="center"/>
            </w:pPr>
            <w:r>
              <w:rPr>
                <w:rFonts w:ascii="Aptos" w:hAnsi="Aptos" w:eastAsia="Aptos"/>
                <w:b/>
                <w:i w:val="0"/>
                <w:color w:val="FFFFFF"/>
                <w:sz w:val="17"/>
              </w:rPr>
              <w:t>Mô tả</w:t>
            </w:r>
          </w:p>
        </w:tc>
      </w:tr>
      <w:tr>
        <w:trPr>
          <w:cantSplit/>
          <w:cantSplit/>
        </w:trPr>
        <w:tc>
          <w:tcPr>
            <w:tcW w:type="dxa" w:w="2232"/>
            <w:vAlign w:val="top"/>
            <w:tcMar>
              <w:top w:w="80" w:type="dxa"/>
              <w:start w:w="100" w:type="dxa"/>
              <w:bottom w:w="80" w:type="dxa"/>
              <w:end w:w="100" w:type="dxa"/>
            </w:tcMar>
          </w:tcPr>
          <w:p>
            <w:pPr>
              <w:spacing w:after="0" w:line="245" w:lineRule="auto"/>
            </w:pPr>
            <w:r>
              <w:rPr>
                <w:rFonts w:ascii="Aptos" w:hAnsi="Aptos" w:eastAsia="Aptos"/>
                <w:b/>
                <w:i w:val="0"/>
                <w:sz w:val="17"/>
              </w:rPr>
              <w:t>Tác nhân</w:t>
            </w:r>
          </w:p>
        </w:tc>
        <w:tc>
          <w:tcPr>
            <w:tcW w:type="dxa" w:w="8136"/>
            <w:vAlign w:val="top"/>
            <w:tcMar>
              <w:top w:w="80" w:type="dxa"/>
              <w:start w:w="100" w:type="dxa"/>
              <w:bottom w:w="80" w:type="dxa"/>
              <w:end w:w="100" w:type="dxa"/>
            </w:tcMar>
          </w:tcPr>
          <w:p>
            <w:pPr>
              <w:spacing w:after="0" w:line="245" w:lineRule="auto"/>
            </w:pPr>
            <w:r>
              <w:rPr>
                <w:rFonts w:ascii="Aptos" w:hAnsi="Aptos" w:eastAsia="Aptos"/>
                <w:b w:val="0"/>
                <w:i w:val="0"/>
                <w:sz w:val="17"/>
              </w:rPr>
              <w:t>Người học</w:t>
            </w:r>
          </w:p>
        </w:tc>
      </w:tr>
      <w:tr>
        <w:trPr>
          <w:cantSplit/>
          <w:cantSplit/>
        </w:trPr>
        <w:tc>
          <w:tcPr>
            <w:tcW w:type="dxa" w:w="2232"/>
            <w:vAlign w:val="top"/>
            <w:tcMar>
              <w:top w:w="80" w:type="dxa"/>
              <w:start w:w="100" w:type="dxa"/>
              <w:bottom w:w="80" w:type="dxa"/>
              <w:end w:w="100" w:type="dxa"/>
            </w:tcMar>
          </w:tcPr>
          <w:p>
            <w:pPr>
              <w:spacing w:after="0" w:line="245" w:lineRule="auto"/>
            </w:pPr>
            <w:r>
              <w:rPr>
                <w:rFonts w:ascii="Aptos" w:hAnsi="Aptos" w:eastAsia="Aptos"/>
                <w:b/>
                <w:i w:val="0"/>
                <w:sz w:val="17"/>
              </w:rPr>
              <w:t>Tiền điều kiện</w:t>
            </w:r>
          </w:p>
        </w:tc>
        <w:tc>
          <w:tcPr>
            <w:tcW w:type="dxa" w:w="8136"/>
            <w:vAlign w:val="top"/>
            <w:tcMar>
              <w:top w:w="80" w:type="dxa"/>
              <w:start w:w="100" w:type="dxa"/>
              <w:bottom w:w="80" w:type="dxa"/>
              <w:end w:w="100" w:type="dxa"/>
            </w:tcMar>
          </w:tcPr>
          <w:p>
            <w:pPr>
              <w:spacing w:after="40"/>
            </w:pPr>
            <w:r>
              <w:rPr>
                <w:rFonts w:ascii="Arial" w:hAnsi="Arial"/>
                <w:sz w:val="18"/>
              </w:rPr>
              <w:t>Chức năng bảng xếp hạng (Should) đã triển khai; có thể có hoặc chưa có điểm.</w:t>
            </w:r>
          </w:p>
        </w:tc>
      </w:tr>
      <w:tr>
        <w:trPr>
          <w:cantSplit/>
          <w:cantSplit/>
        </w:trPr>
        <w:tc>
          <w:tcPr>
            <w:tcW w:type="dxa" w:w="2232"/>
            <w:vAlign w:val="top"/>
            <w:tcMar>
              <w:top w:w="80" w:type="dxa"/>
              <w:start w:w="100" w:type="dxa"/>
              <w:bottom w:w="80" w:type="dxa"/>
              <w:end w:w="100" w:type="dxa"/>
            </w:tcMar>
          </w:tcPr>
          <w:p>
            <w:pPr>
              <w:spacing w:after="0" w:line="245" w:lineRule="auto"/>
            </w:pPr>
            <w:r>
              <w:rPr>
                <w:rFonts w:ascii="Aptos" w:hAnsi="Aptos" w:eastAsia="Aptos"/>
                <w:b/>
                <w:i w:val="0"/>
                <w:sz w:val="17"/>
              </w:rPr>
              <w:t>Kích hoạt</w:t>
            </w:r>
          </w:p>
        </w:tc>
        <w:tc>
          <w:tcPr>
            <w:tcW w:type="dxa" w:w="8136"/>
            <w:vAlign w:val="top"/>
            <w:tcMar>
              <w:top w:w="80" w:type="dxa"/>
              <w:start w:w="100" w:type="dxa"/>
              <w:bottom w:w="80" w:type="dxa"/>
              <w:end w:w="100" w:type="dxa"/>
            </w:tcMar>
          </w:tcPr>
          <w:p>
            <w:pPr>
              <w:spacing w:after="0" w:line="245" w:lineRule="auto"/>
            </w:pPr>
            <w:r>
              <w:rPr>
                <w:rFonts w:ascii="Aptos" w:hAnsi="Aptos" w:eastAsia="Aptos"/>
                <w:b w:val="0"/>
                <w:i w:val="0"/>
                <w:sz w:val="17"/>
              </w:rPr>
              <w:t>Người dùng mở trang Bảng xếp hạng.</w:t>
            </w:r>
          </w:p>
        </w:tc>
      </w:tr>
      <w:tr>
        <w:trPr>
          <w:cantSplit/>
          <w:cantSplit/>
        </w:trPr>
        <w:tc>
          <w:tcPr>
            <w:tcW w:type="dxa" w:w="2232"/>
            <w:vAlign w:val="top"/>
            <w:tcMar>
              <w:top w:w="80" w:type="dxa"/>
              <w:start w:w="100" w:type="dxa"/>
              <w:bottom w:w="80" w:type="dxa"/>
              <w:end w:w="100" w:type="dxa"/>
            </w:tcMar>
          </w:tcPr>
          <w:p>
            <w:pPr>
              <w:spacing w:after="0" w:line="245" w:lineRule="auto"/>
            </w:pPr>
            <w:r>
              <w:rPr>
                <w:rFonts w:ascii="Aptos" w:hAnsi="Aptos" w:eastAsia="Aptos"/>
                <w:b/>
                <w:i w:val="0"/>
                <w:sz w:val="17"/>
              </w:rPr>
              <w:t>Luồng chính</w:t>
            </w:r>
          </w:p>
        </w:tc>
        <w:tc>
          <w:tcPr>
            <w:tcW w:type="dxa" w:w="8136"/>
            <w:vAlign w:val="top"/>
            <w:tcMar>
              <w:top w:w="80" w:type="dxa"/>
              <w:start w:w="100" w:type="dxa"/>
              <w:bottom w:w="80" w:type="dxa"/>
              <w:end w:w="100" w:type="dxa"/>
            </w:tcMar>
          </w:tcPr>
          <w:p>
            <w:pPr>
              <w:spacing w:after="0" w:line="245" w:lineRule="auto"/>
            </w:pPr>
            <w:r>
              <w:rPr>
                <w:rFonts w:ascii="Aptos" w:hAnsi="Aptos" w:eastAsia="Aptos"/>
                <w:b w:val="0"/>
                <w:i w:val="0"/>
                <w:sz w:val="17"/>
              </w:rPr>
              <w:t>1. Backend truy vấn điểm tốt nhất theo từng Learner.</w:t>
              <w:br/>
              <w:t>2. Hệ thống sắp xếp theo điểm giảm dần, sau đó thời gian đạt điểm.</w:t>
              <w:br/>
              <w:t>3. Giao diện hiển thị thứ hạng, tên, điểm và thời điểm.</w:t>
              <w:br/>
              <w:t>4. Nếu có thể, làm nổi bật clientId hiện tại.</w:t>
            </w:r>
          </w:p>
        </w:tc>
      </w:tr>
      <w:tr>
        <w:trPr>
          <w:cantSplit/>
          <w:cantSplit/>
        </w:trPr>
        <w:tc>
          <w:tcPr>
            <w:tcW w:type="dxa" w:w="2232"/>
            <w:vAlign w:val="top"/>
            <w:tcMar>
              <w:top w:w="80" w:type="dxa"/>
              <w:start w:w="100" w:type="dxa"/>
              <w:bottom w:w="80" w:type="dxa"/>
              <w:end w:w="100" w:type="dxa"/>
            </w:tcMar>
          </w:tcPr>
          <w:p>
            <w:pPr>
              <w:spacing w:after="0" w:line="245" w:lineRule="auto"/>
            </w:pPr>
            <w:r>
              <w:rPr>
                <w:rFonts w:ascii="Aptos" w:hAnsi="Aptos" w:eastAsia="Aptos"/>
                <w:b/>
                <w:i w:val="0"/>
                <w:sz w:val="17"/>
              </w:rPr>
              <w:t>Luồng thay thế / ngoại lệ</w:t>
            </w:r>
          </w:p>
        </w:tc>
        <w:tc>
          <w:tcPr>
            <w:tcW w:type="dxa" w:w="8136"/>
            <w:vAlign w:val="top"/>
            <w:tcMar>
              <w:top w:w="80" w:type="dxa"/>
              <w:start w:w="100" w:type="dxa"/>
              <w:bottom w:w="80" w:type="dxa"/>
              <w:end w:w="100" w:type="dxa"/>
            </w:tcMar>
          </w:tcPr>
          <w:p>
            <w:pPr>
              <w:spacing w:after="0" w:line="245" w:lineRule="auto"/>
            </w:pPr>
            <w:r>
              <w:rPr>
                <w:rFonts w:ascii="Aptos" w:hAnsi="Aptos" w:eastAsia="Aptos"/>
                <w:b w:val="0"/>
                <w:i w:val="0"/>
                <w:sz w:val="17"/>
              </w:rPr>
              <w:t>- Chưa có dữ liệu: hiển thị thông báo chưa có kết quả.</w:t>
            </w:r>
          </w:p>
        </w:tc>
      </w:tr>
      <w:tr>
        <w:trPr>
          <w:cantSplit/>
          <w:cantSplit/>
        </w:trPr>
        <w:tc>
          <w:tcPr>
            <w:tcW w:type="dxa" w:w="2232"/>
            <w:vAlign w:val="top"/>
            <w:tcMar>
              <w:top w:w="80" w:type="dxa"/>
              <w:start w:w="100" w:type="dxa"/>
              <w:bottom w:w="80" w:type="dxa"/>
              <w:end w:w="100" w:type="dxa"/>
            </w:tcMar>
          </w:tcPr>
          <w:p>
            <w:pPr>
              <w:spacing w:after="0" w:line="245" w:lineRule="auto"/>
            </w:pPr>
            <w:r>
              <w:rPr>
                <w:rFonts w:ascii="Aptos" w:hAnsi="Aptos" w:eastAsia="Aptos"/>
                <w:b/>
                <w:i w:val="0"/>
                <w:sz w:val="17"/>
              </w:rPr>
              <w:t>Hậu điều kiện</w:t>
            </w:r>
          </w:p>
        </w:tc>
        <w:tc>
          <w:tcPr>
            <w:tcW w:type="dxa" w:w="8136"/>
            <w:vAlign w:val="top"/>
            <w:tcMar>
              <w:top w:w="80" w:type="dxa"/>
              <w:start w:w="100" w:type="dxa"/>
              <w:bottom w:w="80" w:type="dxa"/>
              <w:end w:w="100" w:type="dxa"/>
            </w:tcMar>
          </w:tcPr>
          <w:p>
            <w:pPr>
              <w:spacing w:after="0" w:line="245" w:lineRule="auto"/>
            </w:pPr>
            <w:r>
              <w:rPr>
                <w:rFonts w:ascii="Aptos" w:hAnsi="Aptos" w:eastAsia="Aptos"/>
                <w:b w:val="0"/>
                <w:i w:val="0"/>
                <w:sz w:val="17"/>
              </w:rPr>
              <w:t>Người dùng xem được thứ hạng hiện tại.</w:t>
            </w:r>
          </w:p>
        </w:tc>
      </w:tr>
    </w:tbl>
    <w:p>
      <w:pPr>
        <w:spacing w:before="0" w:after="80" w:line="259" w:lineRule="auto"/>
      </w:pPr>
    </w:p>
    <w:p>
      <w:pPr>
        <w:pStyle w:val="Heading3"/>
        <w:keepNext/>
      </w:pPr>
      <w:r>
        <w:t>UC-07 - Tìm kiếm kiến thức</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cantSplit/>
          <w:tblHeader w:val="true"/>
        </w:trPr>
        <w:tc>
          <w:tcPr>
            <w:tcW w:type="dxa" w:w="2232"/>
            <w:shd w:fill="1F4E78"/>
            <w:vAlign w:val="center"/>
            <w:tcMar>
              <w:top w:w="80" w:type="dxa"/>
              <w:start w:w="100" w:type="dxa"/>
              <w:bottom w:w="80" w:type="dxa"/>
              <w:end w:w="100" w:type="dxa"/>
            </w:tcMar>
          </w:tcPr>
          <w:p>
            <w:pPr>
              <w:spacing w:after="0"/>
              <w:jc w:val="center"/>
            </w:pPr>
            <w:r>
              <w:rPr>
                <w:rFonts w:ascii="Aptos" w:hAnsi="Aptos" w:eastAsia="Aptos"/>
                <w:b/>
                <w:i w:val="0"/>
                <w:color w:val="FFFFFF"/>
                <w:sz w:val="17"/>
              </w:rPr>
              <w:t>Thuộc tính</w:t>
            </w:r>
          </w:p>
        </w:tc>
        <w:tc>
          <w:tcPr>
            <w:tcW w:type="dxa" w:w="8136"/>
            <w:shd w:fill="1F4E78"/>
            <w:vAlign w:val="center"/>
            <w:tcMar>
              <w:top w:w="80" w:type="dxa"/>
              <w:start w:w="100" w:type="dxa"/>
              <w:bottom w:w="80" w:type="dxa"/>
              <w:end w:w="100" w:type="dxa"/>
            </w:tcMar>
          </w:tcPr>
          <w:p>
            <w:pPr>
              <w:spacing w:after="0"/>
              <w:jc w:val="center"/>
            </w:pPr>
            <w:r>
              <w:rPr>
                <w:rFonts w:ascii="Aptos" w:hAnsi="Aptos" w:eastAsia="Aptos"/>
                <w:b/>
                <w:i w:val="0"/>
                <w:color w:val="FFFFFF"/>
                <w:sz w:val="17"/>
              </w:rPr>
              <w:t>Mô tả</w:t>
            </w:r>
          </w:p>
        </w:tc>
      </w:tr>
      <w:tr>
        <w:trPr>
          <w:cantSplit/>
          <w:cantSplit/>
        </w:trPr>
        <w:tc>
          <w:tcPr>
            <w:tcW w:type="dxa" w:w="2232"/>
            <w:vAlign w:val="top"/>
            <w:tcMar>
              <w:top w:w="80" w:type="dxa"/>
              <w:start w:w="100" w:type="dxa"/>
              <w:bottom w:w="80" w:type="dxa"/>
              <w:end w:w="100" w:type="dxa"/>
            </w:tcMar>
          </w:tcPr>
          <w:p>
            <w:pPr>
              <w:spacing w:after="0" w:line="245" w:lineRule="auto"/>
            </w:pPr>
            <w:r>
              <w:rPr>
                <w:rFonts w:ascii="Aptos" w:hAnsi="Aptos" w:eastAsia="Aptos"/>
                <w:b/>
                <w:i w:val="0"/>
                <w:sz w:val="17"/>
              </w:rPr>
              <w:t>Tác nhân</w:t>
            </w:r>
          </w:p>
        </w:tc>
        <w:tc>
          <w:tcPr>
            <w:tcW w:type="dxa" w:w="8136"/>
            <w:vAlign w:val="top"/>
            <w:tcMar>
              <w:top w:w="80" w:type="dxa"/>
              <w:start w:w="100" w:type="dxa"/>
              <w:bottom w:w="80" w:type="dxa"/>
              <w:end w:w="100" w:type="dxa"/>
            </w:tcMar>
          </w:tcPr>
          <w:p>
            <w:pPr>
              <w:spacing w:after="0" w:line="245" w:lineRule="auto"/>
            </w:pPr>
            <w:r>
              <w:rPr>
                <w:rFonts w:ascii="Aptos" w:hAnsi="Aptos" w:eastAsia="Aptos"/>
                <w:b w:val="0"/>
                <w:i w:val="0"/>
                <w:sz w:val="17"/>
              </w:rPr>
              <w:t>Người học</w:t>
            </w:r>
          </w:p>
        </w:tc>
      </w:tr>
      <w:tr>
        <w:trPr>
          <w:cantSplit/>
          <w:cantSplit/>
        </w:trPr>
        <w:tc>
          <w:tcPr>
            <w:tcW w:type="dxa" w:w="2232"/>
            <w:vAlign w:val="top"/>
            <w:tcMar>
              <w:top w:w="80" w:type="dxa"/>
              <w:start w:w="100" w:type="dxa"/>
              <w:bottom w:w="80" w:type="dxa"/>
              <w:end w:w="100" w:type="dxa"/>
            </w:tcMar>
          </w:tcPr>
          <w:p>
            <w:pPr>
              <w:spacing w:after="0" w:line="245" w:lineRule="auto"/>
            </w:pPr>
            <w:r>
              <w:rPr>
                <w:rFonts w:ascii="Aptos" w:hAnsi="Aptos" w:eastAsia="Aptos"/>
                <w:b/>
                <w:i w:val="0"/>
                <w:sz w:val="17"/>
              </w:rPr>
              <w:t>Tiền điều kiện</w:t>
            </w:r>
          </w:p>
        </w:tc>
        <w:tc>
          <w:tcPr>
            <w:tcW w:type="dxa" w:w="8136"/>
            <w:vAlign w:val="top"/>
            <w:tcMar>
              <w:top w:w="80" w:type="dxa"/>
              <w:start w:w="100" w:type="dxa"/>
              <w:bottom w:w="80" w:type="dxa"/>
              <w:end w:w="100" w:type="dxa"/>
            </w:tcMar>
          </w:tcPr>
          <w:p>
            <w:pPr>
              <w:spacing w:after="40"/>
            </w:pPr>
            <w:r>
              <w:rPr>
                <w:rFonts w:ascii="Arial" w:hAnsi="Arial"/>
                <w:sz w:val="18"/>
              </w:rPr>
              <w:t>Chức năng tìm kiếm (Should) đã triển khai; Neo4j có dữ liệu học liệu.</w:t>
            </w:r>
          </w:p>
        </w:tc>
      </w:tr>
      <w:tr>
        <w:trPr>
          <w:cantSplit/>
          <w:cantSplit/>
        </w:trPr>
        <w:tc>
          <w:tcPr>
            <w:tcW w:type="dxa" w:w="2232"/>
            <w:vAlign w:val="top"/>
            <w:tcMar>
              <w:top w:w="80" w:type="dxa"/>
              <w:start w:w="100" w:type="dxa"/>
              <w:bottom w:w="80" w:type="dxa"/>
              <w:end w:w="100" w:type="dxa"/>
            </w:tcMar>
          </w:tcPr>
          <w:p>
            <w:pPr>
              <w:spacing w:after="0" w:line="245" w:lineRule="auto"/>
            </w:pPr>
            <w:r>
              <w:rPr>
                <w:rFonts w:ascii="Aptos" w:hAnsi="Aptos" w:eastAsia="Aptos"/>
                <w:b/>
                <w:i w:val="0"/>
                <w:sz w:val="17"/>
              </w:rPr>
              <w:t>Kích hoạt</w:t>
            </w:r>
          </w:p>
        </w:tc>
        <w:tc>
          <w:tcPr>
            <w:tcW w:type="dxa" w:w="8136"/>
            <w:vAlign w:val="top"/>
            <w:tcMar>
              <w:top w:w="80" w:type="dxa"/>
              <w:start w:w="100" w:type="dxa"/>
              <w:bottom w:w="80" w:type="dxa"/>
              <w:end w:w="100" w:type="dxa"/>
            </w:tcMar>
          </w:tcPr>
          <w:p>
            <w:pPr>
              <w:spacing w:after="0" w:line="245" w:lineRule="auto"/>
            </w:pPr>
            <w:r>
              <w:rPr>
                <w:rFonts w:ascii="Aptos" w:hAnsi="Aptos" w:eastAsia="Aptos"/>
                <w:b w:val="0"/>
                <w:i w:val="0"/>
                <w:sz w:val="17"/>
              </w:rPr>
              <w:t>Người dùng nhập từ khóa và thực hiện tìm kiếm.</w:t>
            </w:r>
          </w:p>
        </w:tc>
      </w:tr>
      <w:tr>
        <w:trPr>
          <w:cantSplit/>
          <w:cantSplit/>
        </w:trPr>
        <w:tc>
          <w:tcPr>
            <w:tcW w:type="dxa" w:w="2232"/>
            <w:vAlign w:val="top"/>
            <w:tcMar>
              <w:top w:w="80" w:type="dxa"/>
              <w:start w:w="100" w:type="dxa"/>
              <w:bottom w:w="80" w:type="dxa"/>
              <w:end w:w="100" w:type="dxa"/>
            </w:tcMar>
          </w:tcPr>
          <w:p>
            <w:pPr>
              <w:spacing w:after="0" w:line="245" w:lineRule="auto"/>
            </w:pPr>
            <w:r>
              <w:rPr>
                <w:rFonts w:ascii="Aptos" w:hAnsi="Aptos" w:eastAsia="Aptos"/>
                <w:b/>
                <w:i w:val="0"/>
                <w:sz w:val="17"/>
              </w:rPr>
              <w:t>Luồng chính</w:t>
            </w:r>
          </w:p>
        </w:tc>
        <w:tc>
          <w:tcPr>
            <w:tcW w:type="dxa" w:w="8136"/>
            <w:vAlign w:val="top"/>
            <w:tcMar>
              <w:top w:w="80" w:type="dxa"/>
              <w:start w:w="100" w:type="dxa"/>
              <w:bottom w:w="80" w:type="dxa"/>
              <w:end w:w="100" w:type="dxa"/>
            </w:tcMar>
          </w:tcPr>
          <w:p>
            <w:pPr>
              <w:spacing w:after="0" w:line="245" w:lineRule="auto"/>
            </w:pPr>
            <w:r>
              <w:rPr>
                <w:rFonts w:ascii="Aptos" w:hAnsi="Aptos" w:eastAsia="Aptos"/>
                <w:b w:val="0"/>
                <w:i w:val="0"/>
                <w:sz w:val="17"/>
              </w:rPr>
              <w:t>1. Backend nhận từ khóa đã được chuẩn hóa.</w:t>
              <w:br/>
              <w:t>2. Cypher tìm trên các node kiến thức được cho phép.</w:t>
              <w:br/>
              <w:t>3. Backend trả danh sách kết quả kèm Shape liên quan.</w:t>
              <w:br/>
              <w:t>4. Giao diện hiển thị kết quả và liên kết tới bài học.</w:t>
            </w:r>
          </w:p>
        </w:tc>
      </w:tr>
      <w:tr>
        <w:trPr>
          <w:cantSplit/>
          <w:cantSplit/>
        </w:trPr>
        <w:tc>
          <w:tcPr>
            <w:tcW w:type="dxa" w:w="2232"/>
            <w:vAlign w:val="top"/>
            <w:tcMar>
              <w:top w:w="80" w:type="dxa"/>
              <w:start w:w="100" w:type="dxa"/>
              <w:bottom w:w="80" w:type="dxa"/>
              <w:end w:w="100" w:type="dxa"/>
            </w:tcMar>
          </w:tcPr>
          <w:p>
            <w:pPr>
              <w:spacing w:after="0" w:line="245" w:lineRule="auto"/>
            </w:pPr>
            <w:r>
              <w:rPr>
                <w:rFonts w:ascii="Aptos" w:hAnsi="Aptos" w:eastAsia="Aptos"/>
                <w:b/>
                <w:i w:val="0"/>
                <w:sz w:val="17"/>
              </w:rPr>
              <w:t>Luồng thay thế / ngoại lệ</w:t>
            </w:r>
          </w:p>
        </w:tc>
        <w:tc>
          <w:tcPr>
            <w:tcW w:type="dxa" w:w="8136"/>
            <w:vAlign w:val="top"/>
            <w:tcMar>
              <w:top w:w="80" w:type="dxa"/>
              <w:start w:w="100" w:type="dxa"/>
              <w:bottom w:w="80" w:type="dxa"/>
              <w:end w:w="100" w:type="dxa"/>
            </w:tcMar>
          </w:tcPr>
          <w:p>
            <w:pPr>
              <w:spacing w:after="0" w:line="245" w:lineRule="auto"/>
            </w:pPr>
            <w:r>
              <w:rPr>
                <w:rFonts w:ascii="Aptos" w:hAnsi="Aptos" w:eastAsia="Aptos"/>
                <w:b w:val="0"/>
                <w:i w:val="0"/>
                <w:sz w:val="17"/>
              </w:rPr>
              <w:t>- Từ khóa rỗng: yêu cầu nhập nội dung.</w:t>
              <w:br/>
              <w:t>- Không có kết quả: hiển thị trạng thái phù hợp.</w:t>
            </w:r>
          </w:p>
        </w:tc>
      </w:tr>
      <w:tr>
        <w:trPr>
          <w:cantSplit/>
          <w:cantSplit/>
        </w:trPr>
        <w:tc>
          <w:tcPr>
            <w:tcW w:type="dxa" w:w="2232"/>
            <w:vAlign w:val="top"/>
            <w:tcMar>
              <w:top w:w="80" w:type="dxa"/>
              <w:start w:w="100" w:type="dxa"/>
              <w:bottom w:w="80" w:type="dxa"/>
              <w:end w:w="100" w:type="dxa"/>
            </w:tcMar>
          </w:tcPr>
          <w:p>
            <w:pPr>
              <w:spacing w:after="0" w:line="245" w:lineRule="auto"/>
            </w:pPr>
            <w:r>
              <w:rPr>
                <w:rFonts w:ascii="Aptos" w:hAnsi="Aptos" w:eastAsia="Aptos"/>
                <w:b/>
                <w:i w:val="0"/>
                <w:sz w:val="17"/>
              </w:rPr>
              <w:t>Hậu điều kiện</w:t>
            </w:r>
          </w:p>
        </w:tc>
        <w:tc>
          <w:tcPr>
            <w:tcW w:type="dxa" w:w="8136"/>
            <w:vAlign w:val="top"/>
            <w:tcMar>
              <w:top w:w="80" w:type="dxa"/>
              <w:start w:w="100" w:type="dxa"/>
              <w:bottom w:w="80" w:type="dxa"/>
              <w:end w:w="100" w:type="dxa"/>
            </w:tcMar>
          </w:tcPr>
          <w:p>
            <w:pPr>
              <w:spacing w:after="0" w:line="245" w:lineRule="auto"/>
            </w:pPr>
            <w:r>
              <w:rPr>
                <w:rFonts w:ascii="Aptos" w:hAnsi="Aptos" w:eastAsia="Aptos"/>
                <w:b w:val="0"/>
                <w:i w:val="0"/>
                <w:sz w:val="17"/>
              </w:rPr>
              <w:t>Người dùng tìm được nội dung hoặc nhận thông báo rõ ràng nếu không có kết quả.</w:t>
            </w:r>
          </w:p>
        </w:tc>
      </w:tr>
    </w:tbl>
    <w:p>
      <w:pPr>
        <w:spacing w:before="0" w:after="80" w:line="259" w:lineRule="auto"/>
      </w:pPr>
    </w:p>
    <w:p>
      <w:pPr>
        <w:pStyle w:val="Heading3"/>
        <w:keepNext/>
      </w:pPr>
      <w:r>
        <w:t>UC-08 - Xem lời giải câu hỏi</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cantSplit/>
          <w:tblHeader w:val="true"/>
        </w:trPr>
        <w:tc>
          <w:tcPr>
            <w:tcW w:type="dxa" w:w="2232"/>
            <w:shd w:fill="1F4E78"/>
            <w:vAlign w:val="center"/>
            <w:tcMar>
              <w:top w:w="80" w:type="dxa"/>
              <w:start w:w="100" w:type="dxa"/>
              <w:bottom w:w="80" w:type="dxa"/>
              <w:end w:w="100" w:type="dxa"/>
            </w:tcMar>
          </w:tcPr>
          <w:p>
            <w:pPr>
              <w:spacing w:after="0"/>
              <w:jc w:val="center"/>
            </w:pPr>
            <w:r>
              <w:rPr>
                <w:rFonts w:ascii="Aptos" w:hAnsi="Aptos" w:eastAsia="Aptos"/>
                <w:b/>
                <w:i w:val="0"/>
                <w:color w:val="FFFFFF"/>
                <w:sz w:val="17"/>
              </w:rPr>
              <w:t>Thuộc tính</w:t>
            </w:r>
          </w:p>
        </w:tc>
        <w:tc>
          <w:tcPr>
            <w:tcW w:type="dxa" w:w="8136"/>
            <w:shd w:fill="1F4E78"/>
            <w:vAlign w:val="center"/>
            <w:tcMar>
              <w:top w:w="80" w:type="dxa"/>
              <w:start w:w="100" w:type="dxa"/>
              <w:bottom w:w="80" w:type="dxa"/>
              <w:end w:w="100" w:type="dxa"/>
            </w:tcMar>
          </w:tcPr>
          <w:p>
            <w:pPr>
              <w:spacing w:after="0"/>
              <w:jc w:val="center"/>
            </w:pPr>
            <w:r>
              <w:rPr>
                <w:rFonts w:ascii="Aptos" w:hAnsi="Aptos" w:eastAsia="Aptos"/>
                <w:b/>
                <w:i w:val="0"/>
                <w:color w:val="FFFFFF"/>
                <w:sz w:val="17"/>
              </w:rPr>
              <w:t>Mô tả</w:t>
            </w:r>
          </w:p>
        </w:tc>
      </w:tr>
      <w:tr>
        <w:trPr>
          <w:cantSplit/>
          <w:cantSplit/>
        </w:trPr>
        <w:tc>
          <w:tcPr>
            <w:tcW w:type="dxa" w:w="2232"/>
            <w:vAlign w:val="top"/>
            <w:tcMar>
              <w:top w:w="80" w:type="dxa"/>
              <w:start w:w="100" w:type="dxa"/>
              <w:bottom w:w="80" w:type="dxa"/>
              <w:end w:w="100" w:type="dxa"/>
            </w:tcMar>
          </w:tcPr>
          <w:p>
            <w:pPr>
              <w:spacing w:after="0" w:line="245" w:lineRule="auto"/>
            </w:pPr>
            <w:r>
              <w:rPr>
                <w:rFonts w:ascii="Aptos" w:hAnsi="Aptos" w:eastAsia="Aptos"/>
                <w:b/>
                <w:i w:val="0"/>
                <w:sz w:val="17"/>
              </w:rPr>
              <w:t>Tác nhân</w:t>
            </w:r>
          </w:p>
        </w:tc>
        <w:tc>
          <w:tcPr>
            <w:tcW w:type="dxa" w:w="8136"/>
            <w:vAlign w:val="top"/>
            <w:tcMar>
              <w:top w:w="80" w:type="dxa"/>
              <w:start w:w="100" w:type="dxa"/>
              <w:bottom w:w="80" w:type="dxa"/>
              <w:end w:w="100" w:type="dxa"/>
            </w:tcMar>
          </w:tcPr>
          <w:p>
            <w:pPr>
              <w:spacing w:after="0" w:line="245" w:lineRule="auto"/>
            </w:pPr>
            <w:r>
              <w:rPr>
                <w:rFonts w:ascii="Aptos" w:hAnsi="Aptos" w:eastAsia="Aptos"/>
                <w:b w:val="0"/>
                <w:i w:val="0"/>
                <w:sz w:val="17"/>
              </w:rPr>
              <w:t>Người học</w:t>
            </w:r>
          </w:p>
        </w:tc>
      </w:tr>
      <w:tr>
        <w:trPr>
          <w:cantSplit/>
          <w:cantSplit/>
        </w:trPr>
        <w:tc>
          <w:tcPr>
            <w:tcW w:type="dxa" w:w="2232"/>
            <w:vAlign w:val="top"/>
            <w:tcMar>
              <w:top w:w="80" w:type="dxa"/>
              <w:start w:w="100" w:type="dxa"/>
              <w:bottom w:w="80" w:type="dxa"/>
              <w:end w:w="100" w:type="dxa"/>
            </w:tcMar>
          </w:tcPr>
          <w:p>
            <w:pPr>
              <w:spacing w:after="0" w:line="245" w:lineRule="auto"/>
            </w:pPr>
            <w:r>
              <w:rPr>
                <w:rFonts w:ascii="Aptos" w:hAnsi="Aptos" w:eastAsia="Aptos"/>
                <w:b/>
                <w:i w:val="0"/>
                <w:sz w:val="17"/>
              </w:rPr>
              <w:t>Tiền điều kiện</w:t>
            </w:r>
          </w:p>
        </w:tc>
        <w:tc>
          <w:tcPr>
            <w:tcW w:type="dxa" w:w="8136"/>
            <w:vAlign w:val="top"/>
            <w:tcMar>
              <w:top w:w="80" w:type="dxa"/>
              <w:start w:w="100" w:type="dxa"/>
              <w:bottom w:w="80" w:type="dxa"/>
              <w:end w:w="100" w:type="dxa"/>
            </w:tcMar>
          </w:tcPr>
          <w:p>
            <w:pPr>
              <w:spacing w:after="0" w:line="245" w:lineRule="auto"/>
            </w:pPr>
            <w:r>
              <w:rPr>
                <w:rFonts w:ascii="Aptos" w:hAnsi="Aptos" w:eastAsia="Aptos"/>
                <w:b w:val="0"/>
                <w:i w:val="0"/>
                <w:sz w:val="17"/>
              </w:rPr>
              <w:t>Câu hỏi có trường/nội dung lời giải.</w:t>
            </w:r>
          </w:p>
        </w:tc>
      </w:tr>
      <w:tr>
        <w:trPr>
          <w:cantSplit/>
          <w:cantSplit/>
        </w:trPr>
        <w:tc>
          <w:tcPr>
            <w:tcW w:type="dxa" w:w="2232"/>
            <w:vAlign w:val="top"/>
            <w:tcMar>
              <w:top w:w="80" w:type="dxa"/>
              <w:start w:w="100" w:type="dxa"/>
              <w:bottom w:w="80" w:type="dxa"/>
              <w:end w:w="100" w:type="dxa"/>
            </w:tcMar>
          </w:tcPr>
          <w:p>
            <w:pPr>
              <w:spacing w:after="0" w:line="245" w:lineRule="auto"/>
            </w:pPr>
            <w:r>
              <w:rPr>
                <w:rFonts w:ascii="Aptos" w:hAnsi="Aptos" w:eastAsia="Aptos"/>
                <w:b/>
                <w:i w:val="0"/>
                <w:sz w:val="17"/>
              </w:rPr>
              <w:t>Kích hoạt</w:t>
            </w:r>
          </w:p>
        </w:tc>
        <w:tc>
          <w:tcPr>
            <w:tcW w:type="dxa" w:w="8136"/>
            <w:vAlign w:val="top"/>
            <w:tcMar>
              <w:top w:w="80" w:type="dxa"/>
              <w:start w:w="100" w:type="dxa"/>
              <w:bottom w:w="80" w:type="dxa"/>
              <w:end w:w="100" w:type="dxa"/>
            </w:tcMar>
          </w:tcPr>
          <w:p>
            <w:pPr>
              <w:spacing w:after="0" w:line="245" w:lineRule="auto"/>
            </w:pPr>
            <w:r>
              <w:rPr>
                <w:rFonts w:ascii="Aptos" w:hAnsi="Aptos" w:eastAsia="Aptos"/>
                <w:b w:val="0"/>
                <w:i w:val="0"/>
                <w:sz w:val="17"/>
              </w:rPr>
              <w:t>Người dùng trả lời câu hỏi hoặc mở chức năng xem lời giải.</w:t>
            </w:r>
          </w:p>
        </w:tc>
      </w:tr>
      <w:tr>
        <w:trPr>
          <w:cantSplit/>
          <w:cantSplit/>
        </w:trPr>
        <w:tc>
          <w:tcPr>
            <w:tcW w:type="dxa" w:w="2232"/>
            <w:vAlign w:val="top"/>
            <w:tcMar>
              <w:top w:w="80" w:type="dxa"/>
              <w:start w:w="100" w:type="dxa"/>
              <w:bottom w:w="80" w:type="dxa"/>
              <w:end w:w="100" w:type="dxa"/>
            </w:tcMar>
          </w:tcPr>
          <w:p>
            <w:pPr>
              <w:spacing w:after="0" w:line="245" w:lineRule="auto"/>
            </w:pPr>
            <w:r>
              <w:rPr>
                <w:rFonts w:ascii="Aptos" w:hAnsi="Aptos" w:eastAsia="Aptos"/>
                <w:b/>
                <w:i w:val="0"/>
                <w:sz w:val="17"/>
              </w:rPr>
              <w:t>Luồng chính</w:t>
            </w:r>
          </w:p>
        </w:tc>
        <w:tc>
          <w:tcPr>
            <w:tcW w:type="dxa" w:w="8136"/>
            <w:vAlign w:val="top"/>
            <w:tcMar>
              <w:top w:w="80" w:type="dxa"/>
              <w:start w:w="100" w:type="dxa"/>
              <w:bottom w:w="80" w:type="dxa"/>
              <w:end w:w="100" w:type="dxa"/>
            </w:tcMar>
          </w:tcPr>
          <w:p>
            <w:pPr>
              <w:spacing w:after="0" w:line="245" w:lineRule="auto"/>
            </w:pPr>
            <w:r>
              <w:rPr>
                <w:rFonts w:ascii="Aptos" w:hAnsi="Aptos" w:eastAsia="Aptos"/>
                <w:b w:val="0"/>
                <w:i w:val="0"/>
                <w:sz w:val="17"/>
              </w:rPr>
              <w:t>1. Hệ thống hiển thị đáp án đúng.</w:t>
              <w:br/>
              <w:t>2. Hệ thống hiển thị explanation theo từng bước/diễn giải đã lưu trong Neo4j.</w:t>
              <w:br/>
              <w:t>3. Người dùng đọc lời giải và quay lại câu hỏi/tiếp tục.</w:t>
            </w:r>
          </w:p>
        </w:tc>
      </w:tr>
      <w:tr>
        <w:trPr>
          <w:cantSplit/>
          <w:cantSplit/>
        </w:trPr>
        <w:tc>
          <w:tcPr>
            <w:tcW w:type="dxa" w:w="2232"/>
            <w:vAlign w:val="top"/>
            <w:tcMar>
              <w:top w:w="80" w:type="dxa"/>
              <w:start w:w="100" w:type="dxa"/>
              <w:bottom w:w="80" w:type="dxa"/>
              <w:end w:w="100" w:type="dxa"/>
            </w:tcMar>
          </w:tcPr>
          <w:p>
            <w:pPr>
              <w:spacing w:after="0" w:line="245" w:lineRule="auto"/>
            </w:pPr>
            <w:r>
              <w:rPr>
                <w:rFonts w:ascii="Aptos" w:hAnsi="Aptos" w:eastAsia="Aptos"/>
                <w:b/>
                <w:i w:val="0"/>
                <w:sz w:val="17"/>
              </w:rPr>
              <w:t>Luồng thay thế / ngoại lệ</w:t>
            </w:r>
          </w:p>
        </w:tc>
        <w:tc>
          <w:tcPr>
            <w:tcW w:type="dxa" w:w="8136"/>
            <w:vAlign w:val="top"/>
            <w:tcMar>
              <w:top w:w="80" w:type="dxa"/>
              <w:start w:w="100" w:type="dxa"/>
              <w:bottom w:w="80" w:type="dxa"/>
              <w:end w:w="100" w:type="dxa"/>
            </w:tcMar>
          </w:tcPr>
          <w:p>
            <w:pPr>
              <w:spacing w:after="0" w:line="245" w:lineRule="auto"/>
            </w:pPr>
            <w:r>
              <w:rPr>
                <w:rFonts w:ascii="Aptos" w:hAnsi="Aptos" w:eastAsia="Aptos"/>
                <w:b w:val="0"/>
                <w:i w:val="0"/>
                <w:sz w:val="17"/>
              </w:rPr>
              <w:t>- Chưa có lời giải: hiển thị thông báo “Lời giải đang được bổ sung”.</w:t>
            </w:r>
          </w:p>
        </w:tc>
      </w:tr>
      <w:tr>
        <w:trPr>
          <w:cantSplit/>
          <w:cantSplit/>
        </w:trPr>
        <w:tc>
          <w:tcPr>
            <w:tcW w:type="dxa" w:w="2232"/>
            <w:vAlign w:val="top"/>
            <w:tcMar>
              <w:top w:w="80" w:type="dxa"/>
              <w:start w:w="100" w:type="dxa"/>
              <w:bottom w:w="80" w:type="dxa"/>
              <w:end w:w="100" w:type="dxa"/>
            </w:tcMar>
          </w:tcPr>
          <w:p>
            <w:pPr>
              <w:spacing w:after="0" w:line="245" w:lineRule="auto"/>
            </w:pPr>
            <w:r>
              <w:rPr>
                <w:rFonts w:ascii="Aptos" w:hAnsi="Aptos" w:eastAsia="Aptos"/>
                <w:b/>
                <w:i w:val="0"/>
                <w:sz w:val="17"/>
              </w:rPr>
              <w:t>Hậu điều kiện</w:t>
            </w:r>
          </w:p>
        </w:tc>
        <w:tc>
          <w:tcPr>
            <w:tcW w:type="dxa" w:w="8136"/>
            <w:vAlign w:val="top"/>
            <w:tcMar>
              <w:top w:w="80" w:type="dxa"/>
              <w:start w:w="100" w:type="dxa"/>
              <w:bottom w:w="80" w:type="dxa"/>
              <w:end w:w="100" w:type="dxa"/>
            </w:tcMar>
          </w:tcPr>
          <w:p>
            <w:pPr>
              <w:spacing w:after="0" w:line="245" w:lineRule="auto"/>
            </w:pPr>
            <w:r>
              <w:rPr>
                <w:rFonts w:ascii="Aptos" w:hAnsi="Aptos" w:eastAsia="Aptos"/>
                <w:b w:val="0"/>
                <w:i w:val="0"/>
                <w:sz w:val="17"/>
              </w:rPr>
              <w:t>Người dùng nhận được phản hồi giải thích thay vì chỉ biết đúng/sai.</w:t>
            </w:r>
          </w:p>
        </w:tc>
      </w:tr>
    </w:tbl>
    <w:p>
      <w:pPr>
        <w:spacing w:before="0" w:after="80" w:line="259" w:lineRule="auto"/>
      </w:pPr>
    </w:p>
    <w:p>
      <w:pPr>
        <w:pStyle w:val="Heading1"/>
        <w:keepNext/>
      </w:pPr>
      <w:r>
        <w:t>6. YÊU CẦU GIAO DIỆN NGOÀI</w:t>
      </w:r>
    </w:p>
    <w:p>
      <w:pPr>
        <w:pStyle w:val="Heading2"/>
        <w:keepNext/>
      </w:pPr>
      <w:r>
        <w:t>6.1 Giao diện người dùng</w:t>
      </w:r>
    </w:p>
    <w:p>
      <w:pPr>
        <w:pStyle w:val="ListBullet"/>
        <w:spacing w:before="0" w:after="40" w:line="259" w:lineRule="auto"/>
      </w:pPr>
      <w:r>
        <w:t>Giao diện sử dụng bố cục responsive nhất quán (Bootstrap và thiết kế thống nhất); nội dung chính phải đọc được trên desktop, tablet, điện thoại. Phong cách màu/nền chỉ chốt trong bản thiết kế giao diện, không khóa cứng vào một chủ đề thẩm mỹ cụ thể.</w:t>
      </w:r>
    </w:p>
    <w:p>
      <w:pPr>
        <w:pStyle w:val="ListBullet"/>
        <w:spacing w:before="0" w:after="40" w:line="259" w:lineRule="auto"/>
      </w:pPr>
      <w:r>
        <w:t>Ở viewport khoảng 360 CSS px trở lên, văn bản và nút hành động không được chồng lấn, biến mất hoặc bị cắt; cho phép cuộn dọc tự nhiên.</w:t>
      </w:r>
    </w:p>
    <w:p>
      <w:pPr>
        <w:pStyle w:val="ListBullet"/>
        <w:spacing w:before="0" w:after="40" w:line="259" w:lineRule="auto"/>
      </w:pPr>
      <w:r>
        <w:t>Không được xuất hiện thanh cuộn ngang toàn trang do lỗi bố cục. Vùng sơ đồ quan hệ có thể có cơ chế pan/zoom riêng nếu cần.</w:t>
      </w:r>
    </w:p>
    <w:p>
      <w:pPr>
        <w:pStyle w:val="ListBullet"/>
        <w:spacing w:before="0" w:after="40" w:line="259" w:lineRule="auto"/>
      </w:pPr>
      <w:r>
        <w:t>Thanh điều hướng phải thu gọn phù hợp trên màn hình nhỏ.</w:t>
      </w:r>
    </w:p>
    <w:p>
      <w:pPr>
        <w:pStyle w:val="ListBullet"/>
        <w:spacing w:before="0" w:after="40" w:line="259" w:lineRule="auto"/>
      </w:pPr>
      <w:r>
        <w:t>Kích thước chữ và khoảng cách phải đủ đọc; nút/điều khiển trên mobile phải có vùng bấm hợp lý.</w:t>
      </w:r>
    </w:p>
    <w:p>
      <w:pPr>
        <w:pStyle w:val="ListBullet"/>
        <w:spacing w:before="0" w:after="40" w:line="259" w:lineRule="auto"/>
      </w:pPr>
      <w:r>
        <w:t>Màu sắc không là dấu hiệu duy nhất để phân biệt đúng/sai; phải kèm chữ hoặc biểu tượng.</w:t>
      </w:r>
    </w:p>
    <w:p>
      <w:pPr>
        <w:pStyle w:val="ListBullet"/>
        <w:spacing w:before="0" w:after="40" w:line="259" w:lineRule="auto"/>
      </w:pPr>
      <w:r>
        <w:t>Phần lý thuyết có thể sử dụng card/accordion/tab; mỗi loại hình có SVG minh họa với nhãn hình học rõ ràng; công thức và ký hiệu hiển thị bằng KaTeX; không che nội dung khi JavaScript chưa tải.</w:t>
      </w:r>
    </w:p>
    <w:p>
      <w:pPr>
        <w:pStyle w:val="ListBullet"/>
        <w:spacing w:before="0" w:after="40" w:line="259" w:lineRule="auto"/>
      </w:pPr>
      <w:r>
        <w:t>Sơ đồ quan hệ chỉ xuất hiện sau thao tác người dùng và phải có nút đóng/ẩn rõ ràng.</w:t>
      </w:r>
    </w:p>
    <w:p>
      <w:pPr>
        <w:pStyle w:val="Heading2"/>
        <w:keepNext/>
      </w:pPr>
      <w:r>
        <w:t>6.2 Giao diện phần mềm</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cantSplit/>
          <w:tblHeader w:val="true"/>
        </w:trPr>
        <w:tc>
          <w:tcPr>
            <w:tcW w:type="dxa" w:w="3168"/>
            <w:shd w:fill="1F4E78"/>
            <w:vAlign w:val="center"/>
            <w:tcMar>
              <w:top w:w="80" w:type="dxa"/>
              <w:start w:w="100" w:type="dxa"/>
              <w:bottom w:w="80" w:type="dxa"/>
              <w:end w:w="100" w:type="dxa"/>
            </w:tcMar>
          </w:tcPr>
          <w:p>
            <w:pPr>
              <w:spacing w:after="0"/>
              <w:jc w:val="center"/>
            </w:pPr>
            <w:r>
              <w:rPr>
                <w:rFonts w:ascii="Aptos" w:hAnsi="Aptos" w:eastAsia="Aptos"/>
                <w:b/>
                <w:i w:val="0"/>
                <w:color w:val="FFFFFF"/>
                <w:sz w:val="17"/>
              </w:rPr>
              <w:t>Thành phần</w:t>
            </w:r>
          </w:p>
        </w:tc>
        <w:tc>
          <w:tcPr>
            <w:tcW w:type="dxa" w:w="7200"/>
            <w:shd w:fill="1F4E78"/>
            <w:vAlign w:val="center"/>
            <w:tcMar>
              <w:top w:w="80" w:type="dxa"/>
              <w:start w:w="100" w:type="dxa"/>
              <w:bottom w:w="80" w:type="dxa"/>
              <w:end w:w="100" w:type="dxa"/>
            </w:tcMar>
          </w:tcPr>
          <w:p>
            <w:pPr>
              <w:spacing w:after="0"/>
              <w:jc w:val="center"/>
            </w:pPr>
            <w:r>
              <w:rPr>
                <w:rFonts w:ascii="Aptos" w:hAnsi="Aptos" w:eastAsia="Aptos"/>
                <w:b/>
                <w:i w:val="0"/>
                <w:color w:val="FFFFFF"/>
                <w:sz w:val="17"/>
              </w:rPr>
              <w:t>Giao tiếp</w:t>
            </w:r>
          </w:p>
        </w:tc>
      </w:tr>
      <w:tr>
        <w:trPr>
          <w:cantSplit/>
          <w:cantSplit/>
        </w:trPr>
        <w:tc>
          <w:tcPr>
            <w:tcW w:type="dxa" w:w="3168"/>
            <w:vAlign w:val="top"/>
            <w:tcMar>
              <w:top w:w="80" w:type="dxa"/>
              <w:start w:w="100" w:type="dxa"/>
              <w:bottom w:w="80" w:type="dxa"/>
              <w:end w:w="100" w:type="dxa"/>
            </w:tcMar>
          </w:tcPr>
          <w:p>
            <w:pPr>
              <w:spacing w:after="0" w:line="245" w:lineRule="auto"/>
            </w:pPr>
            <w:r>
              <w:rPr>
                <w:rFonts w:ascii="Aptos" w:hAnsi="Aptos" w:eastAsia="Aptos"/>
                <w:b w:val="0"/>
                <w:i w:val="0"/>
                <w:sz w:val="17"/>
              </w:rPr>
              <w:t>Browser  -  ASP.NET Core MVC</w:t>
            </w:r>
          </w:p>
        </w:tc>
        <w:tc>
          <w:tcPr>
            <w:tcW w:type="dxa" w:w="7200"/>
            <w:vAlign w:val="top"/>
            <w:tcMar>
              <w:top w:w="80" w:type="dxa"/>
              <w:start w:w="100" w:type="dxa"/>
              <w:bottom w:w="80" w:type="dxa"/>
              <w:end w:w="100" w:type="dxa"/>
            </w:tcMar>
          </w:tcPr>
          <w:p>
            <w:pPr>
              <w:spacing w:after="0" w:line="245" w:lineRule="auto"/>
            </w:pPr>
            <w:r>
              <w:rPr>
                <w:rFonts w:ascii="Aptos" w:hAnsi="Aptos" w:eastAsia="Aptos"/>
                <w:b w:val="0"/>
                <w:i w:val="0"/>
                <w:sz w:val="17"/>
              </w:rPr>
              <w:t>HTTP/HTTPS; Razor View và các request/AJAX cần thiết.</w:t>
            </w:r>
          </w:p>
        </w:tc>
      </w:tr>
      <w:tr>
        <w:trPr>
          <w:cantSplit/>
          <w:cantSplit/>
        </w:trPr>
        <w:tc>
          <w:tcPr>
            <w:tcW w:type="dxa" w:w="3168"/>
            <w:vAlign w:val="top"/>
            <w:tcMar>
              <w:top w:w="80" w:type="dxa"/>
              <w:start w:w="100" w:type="dxa"/>
              <w:bottom w:w="80" w:type="dxa"/>
              <w:end w:w="100" w:type="dxa"/>
            </w:tcMar>
          </w:tcPr>
          <w:p>
            <w:pPr>
              <w:spacing w:after="0" w:line="245" w:lineRule="auto"/>
            </w:pPr>
            <w:r>
              <w:rPr>
                <w:rFonts w:ascii="Aptos" w:hAnsi="Aptos" w:eastAsia="Aptos"/>
                <w:b w:val="0"/>
                <w:i w:val="0"/>
                <w:sz w:val="17"/>
              </w:rPr>
              <w:t>ASP.NET Core  -  Neo4j</w:t>
            </w:r>
          </w:p>
        </w:tc>
        <w:tc>
          <w:tcPr>
            <w:tcW w:type="dxa" w:w="7200"/>
            <w:vAlign w:val="top"/>
            <w:tcMar>
              <w:top w:w="80" w:type="dxa"/>
              <w:start w:w="100" w:type="dxa"/>
              <w:bottom w:w="80" w:type="dxa"/>
              <w:end w:w="100" w:type="dxa"/>
            </w:tcMar>
          </w:tcPr>
          <w:p>
            <w:pPr>
              <w:spacing w:after="0" w:line="245" w:lineRule="auto"/>
            </w:pPr>
            <w:r>
              <w:rPr>
                <w:rFonts w:ascii="Aptos" w:hAnsi="Aptos" w:eastAsia="Aptos"/>
                <w:b w:val="0"/>
                <w:i w:val="0"/>
                <w:sz w:val="17"/>
              </w:rPr>
              <w:t>Neo4j .NET Driver qua URI/cấu hình kết nối; truy vấn Cypher.</w:t>
            </w:r>
          </w:p>
        </w:tc>
      </w:tr>
      <w:tr>
        <w:trPr>
          <w:cantSplit/>
          <w:cantSplit/>
        </w:trPr>
        <w:tc>
          <w:tcPr>
            <w:tcW w:type="dxa" w:w="3168"/>
            <w:vAlign w:val="top"/>
            <w:tcMar>
              <w:top w:w="80" w:type="dxa"/>
              <w:start w:w="100" w:type="dxa"/>
              <w:bottom w:w="80" w:type="dxa"/>
              <w:end w:w="100" w:type="dxa"/>
            </w:tcMar>
          </w:tcPr>
          <w:p>
            <w:pPr>
              <w:spacing w:after="0" w:line="245" w:lineRule="auto"/>
            </w:pPr>
            <w:r>
              <w:rPr>
                <w:rFonts w:ascii="Aptos" w:hAnsi="Aptos" w:eastAsia="Aptos"/>
                <w:b w:val="0"/>
                <w:i w:val="0"/>
                <w:sz w:val="17"/>
              </w:rPr>
              <w:t>JavaScript trực quan hóa  -  Backend</w:t>
            </w:r>
          </w:p>
        </w:tc>
        <w:tc>
          <w:tcPr>
            <w:tcW w:type="dxa" w:w="7200"/>
            <w:vAlign w:val="top"/>
            <w:tcMar>
              <w:top w:w="80" w:type="dxa"/>
              <w:start w:w="100" w:type="dxa"/>
              <w:bottom w:w="80" w:type="dxa"/>
              <w:end w:w="100" w:type="dxa"/>
            </w:tcMar>
          </w:tcPr>
          <w:p>
            <w:pPr>
              <w:spacing w:after="0" w:line="245" w:lineRule="auto"/>
            </w:pPr>
            <w:r>
              <w:rPr>
                <w:rFonts w:ascii="Aptos" w:hAnsi="Aptos" w:eastAsia="Aptos"/>
                <w:b w:val="0"/>
                <w:i w:val="0"/>
                <w:sz w:val="17"/>
              </w:rPr>
              <w:t>Nhận JSON node/edge từ endpoint nội bộ; không dùng credential Neo4j phía client.</w:t>
            </w:r>
          </w:p>
        </w:tc>
      </w:tr>
      <w:tr>
        <w:trPr>
          <w:cantSplit/>
          <w:cantSplit/>
        </w:trPr>
        <w:tc>
          <w:tcPr>
            <w:tcW w:type="dxa" w:w="3168"/>
            <w:vAlign w:val="top"/>
            <w:tcMar>
              <w:top w:w="80" w:type="dxa"/>
              <w:start w:w="100" w:type="dxa"/>
              <w:bottom w:w="80" w:type="dxa"/>
              <w:end w:w="100" w:type="dxa"/>
            </w:tcMar>
          </w:tcPr>
          <w:p>
            <w:pPr>
              <w:spacing w:after="40"/>
            </w:pPr>
            <w:r>
              <w:rPr>
                <w:rFonts w:ascii="Arial" w:hAnsi="Arial"/>
                <w:sz w:val="18"/>
              </w:rPr>
              <w:t>Cookie clientId</w:t>
            </w:r>
          </w:p>
        </w:tc>
        <w:tc>
          <w:tcPr>
            <w:tcW w:type="dxa" w:w="7200"/>
            <w:vAlign w:val="top"/>
            <w:tcMar>
              <w:top w:w="80" w:type="dxa"/>
              <w:start w:w="100" w:type="dxa"/>
              <w:bottom w:w="80" w:type="dxa"/>
              <w:end w:w="100" w:type="dxa"/>
            </w:tcMar>
          </w:tcPr>
          <w:p>
            <w:pPr>
              <w:spacing w:after="40"/>
            </w:pPr>
            <w:r>
              <w:rPr>
                <w:rFonts w:ascii="Arial" w:hAnsi="Arial"/>
                <w:sz w:val="18"/>
              </w:rPr>
              <w:t>Backend cấp và đọc clientId bằng cookie HttpOnly, SameSite=Lax; Secure khi dùng HTTPS (local HTTP dev chỉ dùng bảo vệ phù hợp). Không có tài khoản/mật khẩu; tên hiển thị lấy từ dữ liệu Learner khi cần.</w:t>
            </w:r>
          </w:p>
        </w:tc>
      </w:tr>
    </w:tbl>
    <w:p>
      <w:pPr>
        <w:pStyle w:val="Heading2"/>
        <w:keepNext/>
      </w:pPr>
      <w:r>
        <w:t>6.3 Giao diện dữ liệu</w:t>
      </w:r>
    </w:p>
    <w:p>
      <w:pPr>
        <w:pStyle w:val="ListBullet"/>
        <w:spacing w:before="0" w:after="40" w:line="259" w:lineRule="auto"/>
      </w:pPr>
      <w:r>
        <w:t>Dữ liệu học liệu phải có mã định danh ổn định để backend và giao diện tham chiếu.</w:t>
      </w:r>
    </w:p>
    <w:p>
      <w:pPr>
        <w:pStyle w:val="ListBullet"/>
        <w:spacing w:before="0" w:after="40" w:line="259" w:lineRule="auto"/>
      </w:pPr>
      <w:r>
        <w:t>Dữ liệu trả về cho frontend phải loại bỏ thông tin kỹ thuật/credential và chỉ chứa trường cần thiết.</w:t>
      </w:r>
    </w:p>
    <w:p>
      <w:pPr>
        <w:pStyle w:val="ListBullet"/>
        <w:spacing w:before="0" w:after="40" w:line="259" w:lineRule="auto"/>
      </w:pPr>
      <w:r>
        <w:t>Các endpoint JSON cho sơ đồ và chức năng động phải dùng cấu trúc nhất quán, có trạng thái lỗi rõ ràng.</w:t>
      </w:r>
    </w:p>
    <w:p>
      <w:pPr>
        <w:pStyle w:val="Heading1"/>
        <w:keepNext/>
      </w:pPr>
      <w:r>
        <w:t>7. YÊU CẦU PHI CHỨC NĂNG</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cantSplit/>
          <w:tblHeader w:val="true"/>
        </w:trPr>
        <w:tc>
          <w:tcPr>
            <w:tcW w:type="dxa" w:w="1296"/>
            <w:shd w:fill="1F4E78"/>
            <w:vAlign w:val="center"/>
            <w:tcMar>
              <w:top w:w="80" w:type="dxa"/>
              <w:start w:w="100" w:type="dxa"/>
              <w:bottom w:w="80" w:type="dxa"/>
              <w:end w:w="100" w:type="dxa"/>
            </w:tcMar>
          </w:tcPr>
          <w:p>
            <w:pPr>
              <w:spacing w:after="0"/>
              <w:jc w:val="center"/>
            </w:pPr>
            <w:r>
              <w:rPr>
                <w:rFonts w:ascii="Aptos" w:hAnsi="Aptos" w:eastAsia="Aptos"/>
                <w:b/>
                <w:i w:val="0"/>
                <w:color w:val="FFFFFF"/>
                <w:sz w:val="16"/>
              </w:rPr>
              <w:t>Mã</w:t>
            </w:r>
          </w:p>
        </w:tc>
        <w:tc>
          <w:tcPr>
            <w:tcW w:type="dxa" w:w="2016"/>
            <w:shd w:fill="1F4E78"/>
            <w:vAlign w:val="center"/>
            <w:tcMar>
              <w:top w:w="80" w:type="dxa"/>
              <w:start w:w="100" w:type="dxa"/>
              <w:bottom w:w="80" w:type="dxa"/>
              <w:end w:w="100" w:type="dxa"/>
            </w:tcMar>
          </w:tcPr>
          <w:p>
            <w:pPr>
              <w:spacing w:after="0"/>
              <w:jc w:val="center"/>
            </w:pPr>
            <w:r>
              <w:rPr>
                <w:rFonts w:ascii="Aptos" w:hAnsi="Aptos" w:eastAsia="Aptos"/>
                <w:b/>
                <w:i w:val="0"/>
                <w:color w:val="FFFFFF"/>
                <w:sz w:val="16"/>
              </w:rPr>
              <w:t>Nhóm</w:t>
            </w:r>
          </w:p>
        </w:tc>
        <w:tc>
          <w:tcPr>
            <w:tcW w:type="dxa" w:w="7056"/>
            <w:shd w:fill="1F4E78"/>
            <w:vAlign w:val="center"/>
            <w:tcMar>
              <w:top w:w="80" w:type="dxa"/>
              <w:start w:w="100" w:type="dxa"/>
              <w:bottom w:w="80" w:type="dxa"/>
              <w:end w:w="100" w:type="dxa"/>
            </w:tcMar>
          </w:tcPr>
          <w:p>
            <w:pPr>
              <w:spacing w:after="0"/>
              <w:jc w:val="center"/>
            </w:pPr>
            <w:r>
              <w:rPr>
                <w:rFonts w:ascii="Aptos" w:hAnsi="Aptos" w:eastAsia="Aptos"/>
                <w:b/>
                <w:i w:val="0"/>
                <w:color w:val="FFFFFF"/>
                <w:sz w:val="16"/>
              </w:rPr>
              <w:t>Yêu cầu</w:t>
            </w:r>
          </w:p>
        </w:tc>
      </w:tr>
      <w:tr>
        <w:trPr>
          <w:cantSplit/>
          <w:cantSplit/>
        </w:trPr>
        <w:tc>
          <w:tcPr>
            <w:tcW w:type="dxa" w:w="1296"/>
            <w:vAlign w:val="top"/>
            <w:tcMar>
              <w:top w:w="80" w:type="dxa"/>
              <w:start w:w="100" w:type="dxa"/>
              <w:bottom w:w="80" w:type="dxa"/>
              <w:end w:w="100" w:type="dxa"/>
            </w:tcMar>
          </w:tcPr>
          <w:p>
            <w:pPr>
              <w:spacing w:after="0" w:line="245" w:lineRule="auto"/>
            </w:pPr>
            <w:r>
              <w:rPr>
                <w:rFonts w:ascii="Aptos" w:hAnsi="Aptos" w:eastAsia="Aptos"/>
                <w:b w:val="0"/>
                <w:i w:val="0"/>
                <w:sz w:val="16"/>
              </w:rPr>
              <w:t>NFR-01</w:t>
            </w:r>
          </w:p>
        </w:tc>
        <w:tc>
          <w:tcPr>
            <w:tcW w:type="dxa" w:w="2016"/>
            <w:vAlign w:val="top"/>
            <w:tcMar>
              <w:top w:w="80" w:type="dxa"/>
              <w:start w:w="100" w:type="dxa"/>
              <w:bottom w:w="80" w:type="dxa"/>
              <w:end w:w="100" w:type="dxa"/>
            </w:tcMar>
          </w:tcPr>
          <w:p>
            <w:pPr>
              <w:spacing w:after="0" w:line="245" w:lineRule="auto"/>
            </w:pPr>
            <w:r>
              <w:rPr>
                <w:rFonts w:ascii="Aptos" w:hAnsi="Aptos" w:eastAsia="Aptos"/>
                <w:b w:val="0"/>
                <w:i w:val="0"/>
                <w:sz w:val="16"/>
              </w:rPr>
              <w:t>Hiệu năng</w:t>
            </w:r>
          </w:p>
        </w:tc>
        <w:tc>
          <w:tcPr>
            <w:tcW w:type="dxa" w:w="7056"/>
            <w:vAlign w:val="top"/>
            <w:tcMar>
              <w:top w:w="80" w:type="dxa"/>
              <w:start w:w="100" w:type="dxa"/>
              <w:bottom w:w="80" w:type="dxa"/>
              <w:end w:w="100" w:type="dxa"/>
            </w:tcMar>
          </w:tcPr>
          <w:p>
            <w:pPr>
              <w:spacing w:after="0" w:line="245" w:lineRule="auto"/>
            </w:pPr>
            <w:r>
              <w:rPr>
                <w:rFonts w:ascii="Aptos" w:hAnsi="Aptos" w:eastAsia="Aptos"/>
                <w:b w:val="0"/>
                <w:i w:val="0"/>
                <w:sz w:val="16"/>
              </w:rPr>
              <w:t>Trong môi trường local với bộ dữ liệu môn học, các trang kiến thức thông thường nên phản hồi trong khoảng 2 giây; tìm kiếm/graph nên phản hồi trong khoảng 3 giây khi Neo4j hoạt động bình thường.</w:t>
            </w:r>
          </w:p>
        </w:tc>
      </w:tr>
      <w:tr>
        <w:trPr>
          <w:cantSplit/>
          <w:cantSplit/>
        </w:trPr>
        <w:tc>
          <w:tcPr>
            <w:tcW w:type="dxa" w:w="1296"/>
            <w:vAlign w:val="top"/>
            <w:tcMar>
              <w:top w:w="80" w:type="dxa"/>
              <w:start w:w="100" w:type="dxa"/>
              <w:bottom w:w="80" w:type="dxa"/>
              <w:end w:w="100" w:type="dxa"/>
            </w:tcMar>
          </w:tcPr>
          <w:p>
            <w:pPr>
              <w:spacing w:after="0" w:line="245" w:lineRule="auto"/>
            </w:pPr>
            <w:r>
              <w:rPr>
                <w:rFonts w:ascii="Aptos" w:hAnsi="Aptos" w:eastAsia="Aptos"/>
                <w:b w:val="0"/>
                <w:i w:val="0"/>
                <w:sz w:val="16"/>
              </w:rPr>
              <w:t>NFR-02</w:t>
            </w:r>
          </w:p>
        </w:tc>
        <w:tc>
          <w:tcPr>
            <w:tcW w:type="dxa" w:w="2016"/>
            <w:vAlign w:val="top"/>
            <w:tcMar>
              <w:top w:w="80" w:type="dxa"/>
              <w:start w:w="100" w:type="dxa"/>
              <w:bottom w:w="80" w:type="dxa"/>
              <w:end w:w="100" w:type="dxa"/>
            </w:tcMar>
          </w:tcPr>
          <w:p>
            <w:pPr>
              <w:spacing w:after="0" w:line="245" w:lineRule="auto"/>
            </w:pPr>
            <w:r>
              <w:rPr>
                <w:rFonts w:ascii="Aptos" w:hAnsi="Aptos" w:eastAsia="Aptos"/>
                <w:b w:val="0"/>
                <w:i w:val="0"/>
                <w:sz w:val="16"/>
              </w:rPr>
              <w:t>Responsive</w:t>
            </w:r>
          </w:p>
        </w:tc>
        <w:tc>
          <w:tcPr>
            <w:tcW w:type="dxa" w:w="7056"/>
            <w:vAlign w:val="top"/>
            <w:tcMar>
              <w:top w:w="80" w:type="dxa"/>
              <w:start w:w="100" w:type="dxa"/>
              <w:bottom w:w="80" w:type="dxa"/>
              <w:end w:w="100" w:type="dxa"/>
            </w:tcMar>
          </w:tcPr>
          <w:p>
            <w:pPr>
              <w:spacing w:after="0" w:line="245" w:lineRule="auto"/>
            </w:pPr>
            <w:r>
              <w:rPr>
                <w:rFonts w:ascii="Aptos" w:hAnsi="Aptos" w:eastAsia="Aptos"/>
                <w:b w:val="0"/>
                <w:i w:val="0"/>
                <w:sz w:val="16"/>
              </w:rPr>
              <w:t>Core content phải sử dụng được ở viewport từ khoảng 360px trở lên; không chồng chữ, mất nút, cắt nội dung hoặc bóp méo bố cục.</w:t>
            </w:r>
          </w:p>
        </w:tc>
      </w:tr>
      <w:tr>
        <w:trPr>
          <w:cantSplit/>
          <w:cantSplit/>
        </w:trPr>
        <w:tc>
          <w:tcPr>
            <w:tcW w:type="dxa" w:w="1296"/>
            <w:vAlign w:val="top"/>
            <w:tcMar>
              <w:top w:w="80" w:type="dxa"/>
              <w:start w:w="100" w:type="dxa"/>
              <w:bottom w:w="80" w:type="dxa"/>
              <w:end w:w="100" w:type="dxa"/>
            </w:tcMar>
          </w:tcPr>
          <w:p>
            <w:pPr>
              <w:spacing w:after="0" w:line="245" w:lineRule="auto"/>
            </w:pPr>
            <w:r>
              <w:rPr>
                <w:rFonts w:ascii="Aptos" w:hAnsi="Aptos" w:eastAsia="Aptos"/>
                <w:b w:val="0"/>
                <w:i w:val="0"/>
                <w:sz w:val="16"/>
              </w:rPr>
              <w:t>NFR-03</w:t>
            </w:r>
          </w:p>
        </w:tc>
        <w:tc>
          <w:tcPr>
            <w:tcW w:type="dxa" w:w="2016"/>
            <w:vAlign w:val="top"/>
            <w:tcMar>
              <w:top w:w="80" w:type="dxa"/>
              <w:start w:w="100" w:type="dxa"/>
              <w:bottom w:w="80" w:type="dxa"/>
              <w:end w:w="100" w:type="dxa"/>
            </w:tcMar>
          </w:tcPr>
          <w:p>
            <w:pPr>
              <w:spacing w:after="0" w:line="245" w:lineRule="auto"/>
            </w:pPr>
            <w:r>
              <w:rPr>
                <w:rFonts w:ascii="Aptos" w:hAnsi="Aptos" w:eastAsia="Aptos"/>
                <w:b w:val="0"/>
                <w:i w:val="0"/>
                <w:sz w:val="16"/>
              </w:rPr>
              <w:t>Tương thích</w:t>
            </w:r>
          </w:p>
        </w:tc>
        <w:tc>
          <w:tcPr>
            <w:tcW w:type="dxa" w:w="7056"/>
            <w:vAlign w:val="top"/>
            <w:tcMar>
              <w:top w:w="80" w:type="dxa"/>
              <w:start w:w="100" w:type="dxa"/>
              <w:bottom w:w="80" w:type="dxa"/>
              <w:end w:w="100" w:type="dxa"/>
            </w:tcMar>
          </w:tcPr>
          <w:p>
            <w:pPr>
              <w:spacing w:after="0" w:line="245" w:lineRule="auto"/>
            </w:pPr>
            <w:r>
              <w:rPr>
                <w:rFonts w:ascii="Aptos" w:hAnsi="Aptos" w:eastAsia="Aptos"/>
                <w:b w:val="0"/>
                <w:i w:val="0"/>
                <w:sz w:val="16"/>
              </w:rPr>
              <w:t>Hỗ trợ các bản hiện hành của Chrome/Edge/Firefox và hoạt động chấp nhận được trên browser mobile phổ biến.</w:t>
            </w:r>
          </w:p>
        </w:tc>
      </w:tr>
      <w:tr>
        <w:trPr>
          <w:cantSplit/>
          <w:cantSplit/>
        </w:trPr>
        <w:tc>
          <w:tcPr>
            <w:tcW w:type="dxa" w:w="1296"/>
            <w:vAlign w:val="top"/>
            <w:tcMar>
              <w:top w:w="80" w:type="dxa"/>
              <w:start w:w="100" w:type="dxa"/>
              <w:bottom w:w="80" w:type="dxa"/>
              <w:end w:w="100" w:type="dxa"/>
            </w:tcMar>
          </w:tcPr>
          <w:p>
            <w:pPr>
              <w:spacing w:after="0" w:line="245" w:lineRule="auto"/>
            </w:pPr>
            <w:r>
              <w:rPr>
                <w:rFonts w:ascii="Aptos" w:hAnsi="Aptos" w:eastAsia="Aptos"/>
                <w:b w:val="0"/>
                <w:i w:val="0"/>
                <w:sz w:val="16"/>
              </w:rPr>
              <w:t>NFR-04</w:t>
            </w:r>
          </w:p>
        </w:tc>
        <w:tc>
          <w:tcPr>
            <w:tcW w:type="dxa" w:w="2016"/>
            <w:vAlign w:val="top"/>
            <w:tcMar>
              <w:top w:w="80" w:type="dxa"/>
              <w:start w:w="100" w:type="dxa"/>
              <w:bottom w:w="80" w:type="dxa"/>
              <w:end w:w="100" w:type="dxa"/>
            </w:tcMar>
          </w:tcPr>
          <w:p>
            <w:pPr>
              <w:spacing w:after="0" w:line="245" w:lineRule="auto"/>
            </w:pPr>
            <w:r>
              <w:rPr>
                <w:rFonts w:ascii="Aptos" w:hAnsi="Aptos" w:eastAsia="Aptos"/>
                <w:b w:val="0"/>
                <w:i w:val="0"/>
                <w:sz w:val="16"/>
              </w:rPr>
              <w:t>Khả dụng</w:t>
            </w:r>
          </w:p>
        </w:tc>
        <w:tc>
          <w:tcPr>
            <w:tcW w:type="dxa" w:w="7056"/>
            <w:vAlign w:val="top"/>
            <w:tcMar>
              <w:top w:w="80" w:type="dxa"/>
              <w:start w:w="100" w:type="dxa"/>
              <w:bottom w:w="80" w:type="dxa"/>
              <w:end w:w="100" w:type="dxa"/>
            </w:tcMar>
          </w:tcPr>
          <w:p>
            <w:pPr>
              <w:spacing w:after="0" w:line="245" w:lineRule="auto"/>
            </w:pPr>
            <w:r>
              <w:rPr>
                <w:rFonts w:ascii="Aptos" w:hAnsi="Aptos" w:eastAsia="Aptos"/>
                <w:b w:val="0"/>
                <w:i w:val="0"/>
                <w:sz w:val="16"/>
              </w:rPr>
              <w:t>Điều hướng chính phải rõ ràng; người học có thể tới bài học/luyện tập/quiz trong tối đa vài thao tác từ trang chủ.</w:t>
            </w:r>
          </w:p>
        </w:tc>
      </w:tr>
      <w:tr>
        <w:trPr>
          <w:cantSplit/>
          <w:cantSplit/>
        </w:trPr>
        <w:tc>
          <w:tcPr>
            <w:tcW w:type="dxa" w:w="1296"/>
            <w:vAlign w:val="top"/>
            <w:tcMar>
              <w:top w:w="80" w:type="dxa"/>
              <w:start w:w="100" w:type="dxa"/>
              <w:bottom w:w="80" w:type="dxa"/>
              <w:end w:w="100" w:type="dxa"/>
            </w:tcMar>
          </w:tcPr>
          <w:p>
            <w:pPr>
              <w:spacing w:after="0" w:line="245" w:lineRule="auto"/>
            </w:pPr>
            <w:r>
              <w:rPr>
                <w:rFonts w:ascii="Aptos" w:hAnsi="Aptos" w:eastAsia="Aptos"/>
                <w:b w:val="0"/>
                <w:i w:val="0"/>
                <w:sz w:val="16"/>
              </w:rPr>
              <w:t>NFR-05</w:t>
            </w:r>
          </w:p>
        </w:tc>
        <w:tc>
          <w:tcPr>
            <w:tcW w:type="dxa" w:w="2016"/>
            <w:vAlign w:val="top"/>
            <w:tcMar>
              <w:top w:w="80" w:type="dxa"/>
              <w:start w:w="100" w:type="dxa"/>
              <w:bottom w:w="80" w:type="dxa"/>
              <w:end w:w="100" w:type="dxa"/>
            </w:tcMar>
          </w:tcPr>
          <w:p>
            <w:pPr>
              <w:spacing w:after="0" w:line="245" w:lineRule="auto"/>
            </w:pPr>
            <w:r>
              <w:rPr>
                <w:rFonts w:ascii="Aptos" w:hAnsi="Aptos" w:eastAsia="Aptos"/>
                <w:b w:val="0"/>
                <w:i w:val="0"/>
                <w:sz w:val="16"/>
              </w:rPr>
              <w:t>Khả năng đọc</w:t>
            </w:r>
          </w:p>
        </w:tc>
        <w:tc>
          <w:tcPr>
            <w:tcW w:type="dxa" w:w="7056"/>
            <w:vAlign w:val="top"/>
            <w:tcMar>
              <w:top w:w="80" w:type="dxa"/>
              <w:start w:w="100" w:type="dxa"/>
              <w:bottom w:w="80" w:type="dxa"/>
              <w:end w:w="100" w:type="dxa"/>
            </w:tcMar>
          </w:tcPr>
          <w:p>
            <w:pPr>
              <w:spacing w:after="40"/>
            </w:pPr>
            <w:r>
              <w:rPr>
                <w:rFonts w:ascii="Arial" w:hAnsi="Arial"/>
                <w:sz w:val="18"/>
              </w:rPr>
              <w:t>Công thức và ký hiệu toán hiển thị bằng KaTeX; ký hiệu ∥, ⊥, ∠, ° và công thức không vỡ font, bị cắt hoặc tràn ngang tại viewport 360px.</w:t>
            </w:r>
          </w:p>
        </w:tc>
      </w:tr>
      <w:tr>
        <w:trPr>
          <w:cantSplit/>
          <w:cantSplit/>
        </w:trPr>
        <w:tc>
          <w:tcPr>
            <w:tcW w:type="dxa" w:w="1296"/>
            <w:vAlign w:val="top"/>
            <w:tcMar>
              <w:top w:w="80" w:type="dxa"/>
              <w:start w:w="100" w:type="dxa"/>
              <w:bottom w:w="80" w:type="dxa"/>
              <w:end w:w="100" w:type="dxa"/>
            </w:tcMar>
          </w:tcPr>
          <w:p>
            <w:pPr>
              <w:spacing w:after="0" w:line="245" w:lineRule="auto"/>
            </w:pPr>
            <w:r>
              <w:rPr>
                <w:rFonts w:ascii="Aptos" w:hAnsi="Aptos" w:eastAsia="Aptos"/>
                <w:b w:val="0"/>
                <w:i w:val="0"/>
                <w:sz w:val="16"/>
              </w:rPr>
              <w:t>NFR-06</w:t>
            </w:r>
          </w:p>
        </w:tc>
        <w:tc>
          <w:tcPr>
            <w:tcW w:type="dxa" w:w="2016"/>
            <w:vAlign w:val="top"/>
            <w:tcMar>
              <w:top w:w="80" w:type="dxa"/>
              <w:start w:w="100" w:type="dxa"/>
              <w:bottom w:w="80" w:type="dxa"/>
              <w:end w:w="100" w:type="dxa"/>
            </w:tcMar>
          </w:tcPr>
          <w:p>
            <w:pPr>
              <w:spacing w:after="0" w:line="245" w:lineRule="auto"/>
            </w:pPr>
            <w:r>
              <w:rPr>
                <w:rFonts w:ascii="Aptos" w:hAnsi="Aptos" w:eastAsia="Aptos"/>
                <w:b w:val="0"/>
                <w:i w:val="0"/>
                <w:sz w:val="16"/>
              </w:rPr>
              <w:t>An toàn dữ liệu</w:t>
            </w:r>
          </w:p>
        </w:tc>
        <w:tc>
          <w:tcPr>
            <w:tcW w:type="dxa" w:w="7056"/>
            <w:vAlign w:val="top"/>
            <w:tcMar>
              <w:top w:w="80" w:type="dxa"/>
              <w:start w:w="100" w:type="dxa"/>
              <w:bottom w:w="80" w:type="dxa"/>
              <w:end w:w="100" w:type="dxa"/>
            </w:tcMar>
          </w:tcPr>
          <w:p>
            <w:pPr>
              <w:spacing w:after="0" w:line="245" w:lineRule="auto"/>
            </w:pPr>
            <w:r>
              <w:rPr>
                <w:rFonts w:ascii="Aptos" w:hAnsi="Aptos" w:eastAsia="Aptos"/>
                <w:b w:val="0"/>
                <w:i w:val="0"/>
                <w:sz w:val="16"/>
              </w:rPr>
              <w:t>Credential Neo4j không được đưa vào mã JavaScript phía client hoặc commit công khai.</w:t>
            </w:r>
          </w:p>
        </w:tc>
      </w:tr>
      <w:tr>
        <w:trPr>
          <w:cantSplit/>
          <w:cantSplit/>
        </w:trPr>
        <w:tc>
          <w:tcPr>
            <w:tcW w:type="dxa" w:w="1296"/>
            <w:vAlign w:val="top"/>
            <w:tcMar>
              <w:top w:w="80" w:type="dxa"/>
              <w:start w:w="100" w:type="dxa"/>
              <w:bottom w:w="80" w:type="dxa"/>
              <w:end w:w="100" w:type="dxa"/>
            </w:tcMar>
          </w:tcPr>
          <w:p>
            <w:pPr>
              <w:spacing w:after="0" w:line="245" w:lineRule="auto"/>
            </w:pPr>
            <w:r>
              <w:rPr>
                <w:rFonts w:ascii="Aptos" w:hAnsi="Aptos" w:eastAsia="Aptos"/>
                <w:b w:val="0"/>
                <w:i w:val="0"/>
                <w:sz w:val="16"/>
              </w:rPr>
              <w:t>NFR-07</w:t>
            </w:r>
          </w:p>
        </w:tc>
        <w:tc>
          <w:tcPr>
            <w:tcW w:type="dxa" w:w="2016"/>
            <w:vAlign w:val="top"/>
            <w:tcMar>
              <w:top w:w="80" w:type="dxa"/>
              <w:start w:w="100" w:type="dxa"/>
              <w:bottom w:w="80" w:type="dxa"/>
              <w:end w:w="100" w:type="dxa"/>
            </w:tcMar>
          </w:tcPr>
          <w:p>
            <w:pPr>
              <w:spacing w:after="0" w:line="245" w:lineRule="auto"/>
            </w:pPr>
            <w:r>
              <w:rPr>
                <w:rFonts w:ascii="Aptos" w:hAnsi="Aptos" w:eastAsia="Aptos"/>
                <w:b w:val="0"/>
                <w:i w:val="0"/>
                <w:sz w:val="16"/>
              </w:rPr>
              <w:t>Validation</w:t>
            </w:r>
          </w:p>
        </w:tc>
        <w:tc>
          <w:tcPr>
            <w:tcW w:type="dxa" w:w="7056"/>
            <w:vAlign w:val="top"/>
            <w:tcMar>
              <w:top w:w="80" w:type="dxa"/>
              <w:start w:w="100" w:type="dxa"/>
              <w:bottom w:w="80" w:type="dxa"/>
              <w:end w:w="100" w:type="dxa"/>
            </w:tcMar>
          </w:tcPr>
          <w:p>
            <w:pPr>
              <w:spacing w:after="40"/>
            </w:pPr>
            <w:r>
              <w:rPr>
                <w:rFonts w:ascii="Arial" w:hAnsi="Arial"/>
                <w:sz w:val="18"/>
              </w:rPr>
              <w:t>Backend kiểm tra tên hiển thị và từ khóa hợp lệ; hiển thị dữ liệu người dùng với HTML-encoding; không dựa vào thao tác làm sạch trên client để bảo đảm an toàn.</w:t>
            </w:r>
          </w:p>
        </w:tc>
      </w:tr>
      <w:tr>
        <w:trPr>
          <w:cantSplit/>
          <w:cantSplit/>
        </w:trPr>
        <w:tc>
          <w:tcPr>
            <w:tcW w:type="dxa" w:w="1296"/>
            <w:vAlign w:val="top"/>
            <w:tcMar>
              <w:top w:w="80" w:type="dxa"/>
              <w:start w:w="100" w:type="dxa"/>
              <w:bottom w:w="80" w:type="dxa"/>
              <w:end w:w="100" w:type="dxa"/>
            </w:tcMar>
          </w:tcPr>
          <w:p>
            <w:pPr>
              <w:spacing w:after="0" w:line="245" w:lineRule="auto"/>
            </w:pPr>
            <w:r>
              <w:rPr>
                <w:rFonts w:ascii="Aptos" w:hAnsi="Aptos" w:eastAsia="Aptos"/>
                <w:b w:val="0"/>
                <w:i w:val="0"/>
                <w:sz w:val="16"/>
              </w:rPr>
              <w:t>NFR-08</w:t>
            </w:r>
          </w:p>
        </w:tc>
        <w:tc>
          <w:tcPr>
            <w:tcW w:type="dxa" w:w="2016"/>
            <w:vAlign w:val="top"/>
            <w:tcMar>
              <w:top w:w="80" w:type="dxa"/>
              <w:start w:w="100" w:type="dxa"/>
              <w:bottom w:w="80" w:type="dxa"/>
              <w:end w:w="100" w:type="dxa"/>
            </w:tcMar>
          </w:tcPr>
          <w:p>
            <w:pPr>
              <w:spacing w:after="0" w:line="245" w:lineRule="auto"/>
            </w:pPr>
            <w:r>
              <w:rPr>
                <w:rFonts w:ascii="Aptos" w:hAnsi="Aptos" w:eastAsia="Aptos"/>
                <w:b w:val="0"/>
                <w:i w:val="0"/>
                <w:sz w:val="16"/>
              </w:rPr>
              <w:t>Chống injection</w:t>
            </w:r>
          </w:p>
        </w:tc>
        <w:tc>
          <w:tcPr>
            <w:tcW w:type="dxa" w:w="7056"/>
            <w:vAlign w:val="top"/>
            <w:tcMar>
              <w:top w:w="80" w:type="dxa"/>
              <w:start w:w="100" w:type="dxa"/>
              <w:bottom w:w="80" w:type="dxa"/>
              <w:end w:w="100" w:type="dxa"/>
            </w:tcMar>
          </w:tcPr>
          <w:p>
            <w:pPr>
              <w:spacing w:after="0" w:line="245" w:lineRule="auto"/>
            </w:pPr>
            <w:r>
              <w:rPr>
                <w:rFonts w:ascii="Aptos" w:hAnsi="Aptos" w:eastAsia="Aptos"/>
                <w:b w:val="0"/>
                <w:i w:val="0"/>
                <w:sz w:val="16"/>
              </w:rPr>
              <w:t>Truy vấn Cypher nhận input người dùng phải sử dụng parameter, không nối chuỗi trực tiếp.</w:t>
            </w:r>
          </w:p>
        </w:tc>
      </w:tr>
      <w:tr>
        <w:trPr>
          <w:cantSplit/>
          <w:cantSplit/>
        </w:trPr>
        <w:tc>
          <w:tcPr>
            <w:tcW w:type="dxa" w:w="1296"/>
            <w:vAlign w:val="top"/>
            <w:tcMar>
              <w:top w:w="80" w:type="dxa"/>
              <w:start w:w="100" w:type="dxa"/>
              <w:bottom w:w="80" w:type="dxa"/>
              <w:end w:w="100" w:type="dxa"/>
            </w:tcMar>
          </w:tcPr>
          <w:p>
            <w:pPr>
              <w:spacing w:after="0" w:line="245" w:lineRule="auto"/>
            </w:pPr>
            <w:r>
              <w:rPr>
                <w:rFonts w:ascii="Aptos" w:hAnsi="Aptos" w:eastAsia="Aptos"/>
                <w:b w:val="0"/>
                <w:i w:val="0"/>
                <w:sz w:val="16"/>
              </w:rPr>
              <w:t>NFR-09</w:t>
            </w:r>
          </w:p>
        </w:tc>
        <w:tc>
          <w:tcPr>
            <w:tcW w:type="dxa" w:w="2016"/>
            <w:vAlign w:val="top"/>
            <w:tcMar>
              <w:top w:w="80" w:type="dxa"/>
              <w:start w:w="100" w:type="dxa"/>
              <w:bottom w:w="80" w:type="dxa"/>
              <w:end w:w="100" w:type="dxa"/>
            </w:tcMar>
          </w:tcPr>
          <w:p>
            <w:pPr>
              <w:spacing w:after="0" w:line="245" w:lineRule="auto"/>
            </w:pPr>
            <w:r>
              <w:rPr>
                <w:rFonts w:ascii="Aptos" w:hAnsi="Aptos" w:eastAsia="Aptos"/>
                <w:b w:val="0"/>
                <w:i w:val="0"/>
                <w:sz w:val="16"/>
              </w:rPr>
              <w:t>Lỗi thân thiện</w:t>
            </w:r>
          </w:p>
        </w:tc>
        <w:tc>
          <w:tcPr>
            <w:tcW w:type="dxa" w:w="7056"/>
            <w:vAlign w:val="top"/>
            <w:tcMar>
              <w:top w:w="80" w:type="dxa"/>
              <w:start w:w="100" w:type="dxa"/>
              <w:bottom w:w="80" w:type="dxa"/>
              <w:end w:w="100" w:type="dxa"/>
            </w:tcMar>
          </w:tcPr>
          <w:p>
            <w:pPr>
              <w:spacing w:after="0" w:line="245" w:lineRule="auto"/>
            </w:pPr>
            <w:r>
              <w:rPr>
                <w:rFonts w:ascii="Aptos" w:hAnsi="Aptos" w:eastAsia="Aptos"/>
                <w:b w:val="0"/>
                <w:i w:val="0"/>
                <w:sz w:val="16"/>
              </w:rPr>
              <w:t>Không hiển thị stack trace, password hoặc URI database cho người dùng cuối.</w:t>
            </w:r>
          </w:p>
        </w:tc>
      </w:tr>
      <w:tr>
        <w:trPr>
          <w:cantSplit/>
          <w:cantSplit/>
        </w:trPr>
        <w:tc>
          <w:tcPr>
            <w:tcW w:type="dxa" w:w="1296"/>
            <w:vAlign w:val="top"/>
            <w:tcMar>
              <w:top w:w="80" w:type="dxa"/>
              <w:start w:w="100" w:type="dxa"/>
              <w:bottom w:w="80" w:type="dxa"/>
              <w:end w:w="100" w:type="dxa"/>
            </w:tcMar>
          </w:tcPr>
          <w:p>
            <w:pPr>
              <w:spacing w:after="0" w:line="245" w:lineRule="auto"/>
            </w:pPr>
            <w:r>
              <w:rPr>
                <w:rFonts w:ascii="Aptos" w:hAnsi="Aptos" w:eastAsia="Aptos"/>
                <w:b w:val="0"/>
                <w:i w:val="0"/>
                <w:sz w:val="16"/>
              </w:rPr>
              <w:t>NFR-10</w:t>
            </w:r>
          </w:p>
        </w:tc>
        <w:tc>
          <w:tcPr>
            <w:tcW w:type="dxa" w:w="2016"/>
            <w:vAlign w:val="top"/>
            <w:tcMar>
              <w:top w:w="80" w:type="dxa"/>
              <w:start w:w="100" w:type="dxa"/>
              <w:bottom w:w="80" w:type="dxa"/>
              <w:end w:w="100" w:type="dxa"/>
            </w:tcMar>
          </w:tcPr>
          <w:p>
            <w:pPr>
              <w:spacing w:after="0" w:line="245" w:lineRule="auto"/>
            </w:pPr>
            <w:r>
              <w:rPr>
                <w:rFonts w:ascii="Aptos" w:hAnsi="Aptos" w:eastAsia="Aptos"/>
                <w:b w:val="0"/>
                <w:i w:val="0"/>
                <w:sz w:val="16"/>
              </w:rPr>
              <w:t>Bảo trì</w:t>
            </w:r>
          </w:p>
        </w:tc>
        <w:tc>
          <w:tcPr>
            <w:tcW w:type="dxa" w:w="7056"/>
            <w:vAlign w:val="top"/>
            <w:tcMar>
              <w:top w:w="80" w:type="dxa"/>
              <w:start w:w="100" w:type="dxa"/>
              <w:bottom w:w="80" w:type="dxa"/>
              <w:end w:w="100" w:type="dxa"/>
            </w:tcMar>
          </w:tcPr>
          <w:p>
            <w:pPr>
              <w:spacing w:after="0" w:line="245" w:lineRule="auto"/>
            </w:pPr>
            <w:r>
              <w:rPr>
                <w:rFonts w:ascii="Aptos" w:hAnsi="Aptos" w:eastAsia="Aptos"/>
                <w:b w:val="0"/>
                <w:i w:val="0"/>
                <w:sz w:val="16"/>
              </w:rPr>
              <w:t>Logic truy vấn Neo4j phải được tách khỏi View; khuyến nghị tổ chức Controller → Service/Repository → Neo4j Driver.</w:t>
            </w:r>
          </w:p>
        </w:tc>
      </w:tr>
      <w:tr>
        <w:trPr>
          <w:cantSplit/>
          <w:cantSplit/>
        </w:trPr>
        <w:tc>
          <w:tcPr>
            <w:tcW w:type="dxa" w:w="1296"/>
            <w:vAlign w:val="top"/>
            <w:tcMar>
              <w:top w:w="80" w:type="dxa"/>
              <w:start w:w="100" w:type="dxa"/>
              <w:bottom w:w="80" w:type="dxa"/>
              <w:end w:w="100" w:type="dxa"/>
            </w:tcMar>
          </w:tcPr>
          <w:p>
            <w:pPr>
              <w:spacing w:after="0" w:line="245" w:lineRule="auto"/>
            </w:pPr>
            <w:r>
              <w:rPr>
                <w:rFonts w:ascii="Aptos" w:hAnsi="Aptos" w:eastAsia="Aptos"/>
                <w:b w:val="0"/>
                <w:i w:val="0"/>
                <w:sz w:val="16"/>
              </w:rPr>
              <w:t>NFR-11</w:t>
            </w:r>
          </w:p>
        </w:tc>
        <w:tc>
          <w:tcPr>
            <w:tcW w:type="dxa" w:w="2016"/>
            <w:vAlign w:val="top"/>
            <w:tcMar>
              <w:top w:w="80" w:type="dxa"/>
              <w:start w:w="100" w:type="dxa"/>
              <w:bottom w:w="80" w:type="dxa"/>
              <w:end w:w="100" w:type="dxa"/>
            </w:tcMar>
          </w:tcPr>
          <w:p>
            <w:pPr>
              <w:spacing w:after="0" w:line="245" w:lineRule="auto"/>
            </w:pPr>
            <w:r>
              <w:rPr>
                <w:rFonts w:ascii="Aptos" w:hAnsi="Aptos" w:eastAsia="Aptos"/>
                <w:b w:val="0"/>
                <w:i w:val="0"/>
                <w:sz w:val="16"/>
              </w:rPr>
              <w:t>Tính toàn vẹn</w:t>
            </w:r>
          </w:p>
        </w:tc>
        <w:tc>
          <w:tcPr>
            <w:tcW w:type="dxa" w:w="7056"/>
            <w:vAlign w:val="top"/>
            <w:tcMar>
              <w:top w:w="80" w:type="dxa"/>
              <w:start w:w="100" w:type="dxa"/>
              <w:bottom w:w="80" w:type="dxa"/>
              <w:end w:w="100" w:type="dxa"/>
            </w:tcMar>
          </w:tcPr>
          <w:p>
            <w:pPr>
              <w:spacing w:after="40"/>
            </w:pPr>
            <w:r>
              <w:rPr>
                <w:rFonts w:ascii="Arial" w:hAnsi="Arial"/>
                <w:sz w:val="18"/>
              </w:rPr>
              <w:t>Mỗi Question có đúng 4 AnswerOption, trong đó đúng một phương án có isCorrect=true; kiểm tra được bằng script hoặc truy vấn tự động.</w:t>
            </w:r>
          </w:p>
        </w:tc>
      </w:tr>
      <w:tr>
        <w:trPr>
          <w:cantSplit/>
          <w:cantSplit/>
        </w:trPr>
        <w:tc>
          <w:tcPr>
            <w:tcW w:type="dxa" w:w="1296"/>
            <w:vAlign w:val="top"/>
            <w:tcMar>
              <w:top w:w="80" w:type="dxa"/>
              <w:start w:w="100" w:type="dxa"/>
              <w:bottom w:w="80" w:type="dxa"/>
              <w:end w:w="100" w:type="dxa"/>
            </w:tcMar>
          </w:tcPr>
          <w:p>
            <w:pPr>
              <w:spacing w:after="0" w:line="245" w:lineRule="auto"/>
            </w:pPr>
            <w:r>
              <w:rPr>
                <w:rFonts w:ascii="Aptos" w:hAnsi="Aptos" w:eastAsia="Aptos"/>
                <w:b w:val="0"/>
                <w:i w:val="0"/>
                <w:sz w:val="16"/>
              </w:rPr>
              <w:t>NFR-12</w:t>
            </w:r>
          </w:p>
        </w:tc>
        <w:tc>
          <w:tcPr>
            <w:tcW w:type="dxa" w:w="2016"/>
            <w:vAlign w:val="top"/>
            <w:tcMar>
              <w:top w:w="80" w:type="dxa"/>
              <w:start w:w="100" w:type="dxa"/>
              <w:bottom w:w="80" w:type="dxa"/>
              <w:end w:w="100" w:type="dxa"/>
            </w:tcMar>
          </w:tcPr>
          <w:p>
            <w:pPr>
              <w:spacing w:after="0" w:line="245" w:lineRule="auto"/>
            </w:pPr>
            <w:r>
              <w:rPr>
                <w:rFonts w:ascii="Aptos" w:hAnsi="Aptos" w:eastAsia="Aptos"/>
                <w:b w:val="0"/>
                <w:i w:val="0"/>
                <w:sz w:val="16"/>
              </w:rPr>
              <w:t>Khả năng mở rộng</w:t>
            </w:r>
          </w:p>
        </w:tc>
        <w:tc>
          <w:tcPr>
            <w:tcW w:type="dxa" w:w="7056"/>
            <w:vAlign w:val="top"/>
            <w:tcMar>
              <w:top w:w="80" w:type="dxa"/>
              <w:start w:w="100" w:type="dxa"/>
              <w:bottom w:w="80" w:type="dxa"/>
              <w:end w:w="100" w:type="dxa"/>
            </w:tcMar>
          </w:tcPr>
          <w:p>
            <w:pPr>
              <w:spacing w:after="0" w:line="245" w:lineRule="auto"/>
            </w:pPr>
            <w:r>
              <w:rPr>
                <w:rFonts w:ascii="Aptos" w:hAnsi="Aptos" w:eastAsia="Aptos"/>
                <w:b w:val="0"/>
                <w:i w:val="0"/>
                <w:sz w:val="16"/>
              </w:rPr>
              <w:t>Có thể bổ sung loại hình, học liệu và câu hỏi bằng dữ liệu Neo4j mà không phải sửa cấu trúc giao diện cốt lõi.</w:t>
            </w:r>
          </w:p>
        </w:tc>
      </w:tr>
      <w:tr>
        <w:trPr>
          <w:cantSplit/>
          <w:cantSplit/>
        </w:trPr>
        <w:tc>
          <w:tcPr>
            <w:tcW w:type="dxa" w:w="1296"/>
            <w:vAlign w:val="top"/>
            <w:tcMar>
              <w:top w:w="80" w:type="dxa"/>
              <w:start w:w="100" w:type="dxa"/>
              <w:bottom w:w="80" w:type="dxa"/>
              <w:end w:w="100" w:type="dxa"/>
            </w:tcMar>
          </w:tcPr>
          <w:p>
            <w:pPr>
              <w:spacing w:after="0" w:line="245" w:lineRule="auto"/>
            </w:pPr>
            <w:r>
              <w:rPr>
                <w:rFonts w:ascii="Aptos" w:hAnsi="Aptos" w:eastAsia="Aptos"/>
                <w:b w:val="0"/>
                <w:i w:val="0"/>
                <w:sz w:val="16"/>
              </w:rPr>
              <w:t>NFR-13</w:t>
            </w:r>
          </w:p>
        </w:tc>
        <w:tc>
          <w:tcPr>
            <w:tcW w:type="dxa" w:w="2016"/>
            <w:vAlign w:val="top"/>
            <w:tcMar>
              <w:top w:w="80" w:type="dxa"/>
              <w:start w:w="100" w:type="dxa"/>
              <w:bottom w:w="80" w:type="dxa"/>
              <w:end w:w="100" w:type="dxa"/>
            </w:tcMar>
          </w:tcPr>
          <w:p>
            <w:pPr>
              <w:spacing w:after="0" w:line="245" w:lineRule="auto"/>
            </w:pPr>
            <w:r>
              <w:rPr>
                <w:rFonts w:ascii="Aptos" w:hAnsi="Aptos" w:eastAsia="Aptos"/>
                <w:b w:val="0"/>
                <w:i w:val="0"/>
                <w:sz w:val="16"/>
              </w:rPr>
              <w:t>Riêng tư</w:t>
            </w:r>
          </w:p>
        </w:tc>
        <w:tc>
          <w:tcPr>
            <w:tcW w:type="dxa" w:w="7056"/>
            <w:vAlign w:val="top"/>
            <w:tcMar>
              <w:top w:w="80" w:type="dxa"/>
              <w:start w:w="100" w:type="dxa"/>
              <w:bottom w:w="80" w:type="dxa"/>
              <w:end w:w="100" w:type="dxa"/>
            </w:tcMar>
          </w:tcPr>
          <w:p>
            <w:pPr>
              <w:spacing w:after="40"/>
            </w:pPr>
            <w:r>
              <w:rPr>
                <w:rFonts w:ascii="Arial" w:hAnsi="Arial"/>
                <w:sz w:val="18"/>
              </w:rPr>
              <w:t>Không yêu cầu email hoặc mật khẩu; clientId là định danh trình duyệt ẩn danh qua cookie, không đại diện cho danh tính cá nhân và không dùng vào mục đích khác của prototype.</w:t>
            </w:r>
          </w:p>
        </w:tc>
      </w:tr>
      <w:tr>
        <w:trPr>
          <w:cantSplit/>
          <w:cantSplit/>
        </w:trPr>
        <w:tc>
          <w:tcPr>
            <w:tcW w:type="dxa" w:w="1296"/>
            <w:vAlign w:val="top"/>
            <w:tcMar>
              <w:top w:w="80" w:type="dxa"/>
              <w:start w:w="100" w:type="dxa"/>
              <w:bottom w:w="80" w:type="dxa"/>
              <w:end w:w="100" w:type="dxa"/>
            </w:tcMar>
          </w:tcPr>
          <w:p>
            <w:pPr>
              <w:spacing w:after="0" w:line="245" w:lineRule="auto"/>
            </w:pPr>
            <w:r>
              <w:rPr>
                <w:rFonts w:ascii="Aptos" w:hAnsi="Aptos" w:eastAsia="Aptos"/>
                <w:b w:val="0"/>
                <w:i w:val="0"/>
                <w:sz w:val="16"/>
              </w:rPr>
              <w:t>NFR-14</w:t>
            </w:r>
          </w:p>
        </w:tc>
        <w:tc>
          <w:tcPr>
            <w:tcW w:type="dxa" w:w="2016"/>
            <w:vAlign w:val="top"/>
            <w:tcMar>
              <w:top w:w="80" w:type="dxa"/>
              <w:start w:w="100" w:type="dxa"/>
              <w:bottom w:w="80" w:type="dxa"/>
              <w:end w:w="100" w:type="dxa"/>
            </w:tcMar>
          </w:tcPr>
          <w:p>
            <w:pPr>
              <w:spacing w:after="0" w:line="245" w:lineRule="auto"/>
            </w:pPr>
            <w:r>
              <w:rPr>
                <w:rFonts w:ascii="Aptos" w:hAnsi="Aptos" w:eastAsia="Aptos"/>
                <w:b w:val="0"/>
                <w:i w:val="0"/>
                <w:sz w:val="16"/>
              </w:rPr>
              <w:t>Khôi phục lỗi</w:t>
            </w:r>
          </w:p>
        </w:tc>
        <w:tc>
          <w:tcPr>
            <w:tcW w:type="dxa" w:w="7056"/>
            <w:vAlign w:val="top"/>
            <w:tcMar>
              <w:top w:w="80" w:type="dxa"/>
              <w:start w:w="100" w:type="dxa"/>
              <w:bottom w:w="80" w:type="dxa"/>
              <w:end w:w="100" w:type="dxa"/>
            </w:tcMar>
          </w:tcPr>
          <w:p>
            <w:pPr>
              <w:spacing w:after="0" w:line="245" w:lineRule="auto"/>
            </w:pPr>
            <w:r>
              <w:rPr>
                <w:rFonts w:ascii="Aptos" w:hAnsi="Aptos" w:eastAsia="Aptos"/>
                <w:b w:val="0"/>
                <w:i w:val="0"/>
                <w:sz w:val="16"/>
              </w:rPr>
              <w:t>Nếu Neo4j tạm thời không truy cập được, trang phải trả thông báo có thể hiểu và cho phép thử lại.</w:t>
            </w:r>
          </w:p>
        </w:tc>
      </w:tr>
      <w:tr>
        <w:trPr>
          <w:cantSplit/>
        </w:trPr>
        <w:tc>
          <w:tcPr>
            <w:tcW w:type="dxa" w:w="3331"/>
          </w:tcPr>
          <w:p>
            <w:pPr>
              <w:spacing w:after="40"/>
            </w:pPr>
            <w:r>
              <w:rPr>
                <w:rFonts w:ascii="Arial" w:hAnsi="Arial"/>
                <w:sz w:val="18"/>
              </w:rPr>
              <w:t>NFR-15</w:t>
            </w:r>
          </w:p>
        </w:tc>
        <w:tc>
          <w:tcPr>
            <w:tcW w:type="dxa" w:w="3331"/>
          </w:tcPr>
          <w:p>
            <w:pPr>
              <w:spacing w:after="40"/>
            </w:pPr>
            <w:r>
              <w:rPr>
                <w:rFonts w:ascii="Arial" w:hAnsi="Arial"/>
                <w:sz w:val="18"/>
              </w:rPr>
              <w:t>Dữ liệu seed</w:t>
            </w:r>
          </w:p>
        </w:tc>
        <w:tc>
          <w:tcPr>
            <w:tcW w:type="dxa" w:w="3331"/>
          </w:tcPr>
          <w:p>
            <w:pPr>
              <w:spacing w:after="40"/>
            </w:pPr>
            <w:r>
              <w:rPr>
                <w:rFonts w:ascii="Arial" w:hAnsi="Arial"/>
                <w:sz w:val="18"/>
              </w:rPr>
              <w:t>Script Cypher phải có khả năng chạy lặp lại trên cùng database mà không tạo node/relationship trùng; dùng MERGE và uniqueness constraint phù hợp.</w:t>
            </w:r>
          </w:p>
        </w:tc>
      </w:tr>
      <w:tr>
        <w:trPr>
          <w:cantSplit/>
        </w:trPr>
        <w:tc>
          <w:tcPr>
            <w:tcW w:type="dxa" w:w="3331"/>
          </w:tcPr>
          <w:p>
            <w:pPr>
              <w:spacing w:after="40"/>
            </w:pPr>
            <w:r>
              <w:rPr>
                <w:rFonts w:ascii="Arial" w:hAnsi="Arial"/>
                <w:sz w:val="18"/>
              </w:rPr>
              <w:t>NFR-16</w:t>
            </w:r>
          </w:p>
        </w:tc>
        <w:tc>
          <w:tcPr>
            <w:tcW w:type="dxa" w:w="3331"/>
          </w:tcPr>
          <w:p>
            <w:pPr>
              <w:spacing w:after="40"/>
            </w:pPr>
            <w:r>
              <w:rPr>
                <w:rFonts w:ascii="Arial" w:hAnsi="Arial"/>
                <w:sz w:val="18"/>
              </w:rPr>
              <w:t>Tính đúng đắn quiz</w:t>
            </w:r>
          </w:p>
        </w:tc>
        <w:tc>
          <w:tcPr>
            <w:tcW w:type="dxa" w:w="3331"/>
          </w:tcPr>
          <w:p>
            <w:pPr>
              <w:spacing w:after="40"/>
            </w:pPr>
            <w:r>
              <w:rPr>
                <w:rFonts w:ascii="Arial" w:hAnsi="Arial"/>
                <w:sz w:val="18"/>
              </w:rPr>
              <w:t>Server xác thực tập 10 câu thuộc lượt quiz đang chấm và chỉ tính điểm từ đáp án chuẩn trong Neo4j; không tin giá trị điểm client tự gửi.</w:t>
            </w:r>
          </w:p>
        </w:tc>
      </w:tr>
      <w:tr>
        <w:trPr>
          <w:cantSplit/>
        </w:trPr>
        <w:tc>
          <w:tcPr>
            <w:tcW w:type="dxa" w:w="3331"/>
          </w:tcPr>
          <w:p>
            <w:pPr>
              <w:spacing w:after="40"/>
            </w:pPr>
            <w:r>
              <w:rPr>
                <w:rFonts w:ascii="Arial" w:hAnsi="Arial"/>
                <w:sz w:val="18"/>
              </w:rPr>
              <w:t>NFR-17</w:t>
            </w:r>
          </w:p>
        </w:tc>
        <w:tc>
          <w:tcPr>
            <w:tcW w:type="dxa" w:w="3331"/>
          </w:tcPr>
          <w:p>
            <w:pPr>
              <w:spacing w:after="40"/>
            </w:pPr>
            <w:r>
              <w:rPr>
                <w:rFonts w:ascii="Arial" w:hAnsi="Arial"/>
                <w:sz w:val="18"/>
              </w:rPr>
              <w:t>Bàn giao</w:t>
            </w:r>
          </w:p>
        </w:tc>
        <w:tc>
          <w:tcPr>
            <w:tcW w:type="dxa" w:w="3331"/>
          </w:tcPr>
          <w:p>
            <w:pPr>
              <w:spacing w:after="40"/>
            </w:pPr>
            <w:r>
              <w:rPr>
                <w:rFonts w:ascii="Arial" w:hAnsi="Arial"/>
                <w:sz w:val="18"/>
              </w:rPr>
              <w:t>Mã nguồn có README hướng dẫn cấu hình Neo4j Desktop, nạp seed, chạy website, test và ảnh demo; repository không chứa mật khẩu/secret.</w:t>
            </w:r>
          </w:p>
        </w:tc>
      </w:tr>
    </w:tbl>
    <w:p>
      <w:pPr>
        <w:pStyle w:val="Heading1"/>
        <w:keepNext/>
      </w:pPr>
      <w:r>
        <w:t>8. YÊU CẦU DỮ LIỆU NEO4J</w:t>
      </w:r>
    </w:p>
    <w:p>
      <w:pPr>
        <w:pStyle w:val="Heading2"/>
        <w:keepNext/>
      </w:pPr>
      <w:r>
        <w:t>8.1 Mô hình node đề xuất</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cantSplit/>
          <w:tblHeader w:val="true"/>
        </w:trPr>
        <w:tc>
          <w:tcPr>
            <w:tcW w:type="dxa" w:w="1872"/>
            <w:shd w:fill="1F4E78"/>
            <w:vAlign w:val="center"/>
            <w:tcMar>
              <w:top w:w="80" w:type="dxa"/>
              <w:start w:w="100" w:type="dxa"/>
              <w:bottom w:w="80" w:type="dxa"/>
              <w:end w:w="100" w:type="dxa"/>
            </w:tcMar>
          </w:tcPr>
          <w:p>
            <w:pPr>
              <w:spacing w:after="0"/>
              <w:jc w:val="center"/>
            </w:pPr>
            <w:r>
              <w:rPr>
                <w:rFonts w:ascii="Aptos" w:hAnsi="Aptos" w:eastAsia="Aptos"/>
                <w:b/>
                <w:i w:val="0"/>
                <w:color w:val="FFFFFF"/>
                <w:sz w:val="16"/>
              </w:rPr>
              <w:t>Label</w:t>
            </w:r>
          </w:p>
        </w:tc>
        <w:tc>
          <w:tcPr>
            <w:tcW w:type="dxa" w:w="4176"/>
            <w:shd w:fill="1F4E78"/>
            <w:vAlign w:val="center"/>
            <w:tcMar>
              <w:top w:w="80" w:type="dxa"/>
              <w:start w:w="100" w:type="dxa"/>
              <w:bottom w:w="80" w:type="dxa"/>
              <w:end w:w="100" w:type="dxa"/>
            </w:tcMar>
          </w:tcPr>
          <w:p>
            <w:pPr>
              <w:spacing w:after="0"/>
              <w:jc w:val="center"/>
            </w:pPr>
            <w:r>
              <w:rPr>
                <w:rFonts w:ascii="Aptos" w:hAnsi="Aptos" w:eastAsia="Aptos"/>
                <w:b/>
                <w:i w:val="0"/>
                <w:color w:val="FFFFFF"/>
                <w:sz w:val="16"/>
              </w:rPr>
              <w:t>Thuộc tính tiêu biểu</w:t>
            </w:r>
          </w:p>
        </w:tc>
        <w:tc>
          <w:tcPr>
            <w:tcW w:type="dxa" w:w="4320"/>
            <w:shd w:fill="1F4E78"/>
            <w:vAlign w:val="center"/>
            <w:tcMar>
              <w:top w:w="80" w:type="dxa"/>
              <w:start w:w="100" w:type="dxa"/>
              <w:bottom w:w="80" w:type="dxa"/>
              <w:end w:w="100" w:type="dxa"/>
            </w:tcMar>
          </w:tcPr>
          <w:p>
            <w:pPr>
              <w:spacing w:after="0"/>
              <w:jc w:val="center"/>
            </w:pPr>
            <w:r>
              <w:rPr>
                <w:rFonts w:ascii="Aptos" w:hAnsi="Aptos" w:eastAsia="Aptos"/>
                <w:b/>
                <w:i w:val="0"/>
                <w:color w:val="FFFFFF"/>
                <w:sz w:val="16"/>
              </w:rPr>
              <w:t>Mục đích</w:t>
            </w:r>
          </w:p>
        </w:tc>
      </w:tr>
      <w:tr>
        <w:trPr>
          <w:cantSplit/>
          <w:cantSplit/>
        </w:trPr>
        <w:tc>
          <w:tcPr>
            <w:tcW w:type="dxa" w:w="1872"/>
            <w:vAlign w:val="top"/>
            <w:tcMar>
              <w:top w:w="80" w:type="dxa"/>
              <w:start w:w="100" w:type="dxa"/>
              <w:bottom w:w="80" w:type="dxa"/>
              <w:end w:w="100" w:type="dxa"/>
            </w:tcMar>
          </w:tcPr>
          <w:p>
            <w:pPr>
              <w:spacing w:after="0" w:line="245" w:lineRule="auto"/>
            </w:pPr>
            <w:r>
              <w:rPr>
                <w:rFonts w:ascii="Aptos" w:hAnsi="Aptos" w:eastAsia="Aptos"/>
                <w:b w:val="0"/>
                <w:i w:val="0"/>
                <w:sz w:val="16"/>
              </w:rPr>
              <w:t>Shape</w:t>
            </w:r>
          </w:p>
        </w:tc>
        <w:tc>
          <w:tcPr>
            <w:tcW w:type="dxa" w:w="4176"/>
            <w:vAlign w:val="top"/>
            <w:tcMar>
              <w:top w:w="80" w:type="dxa"/>
              <w:start w:w="100" w:type="dxa"/>
              <w:bottom w:w="80" w:type="dxa"/>
              <w:end w:w="100" w:type="dxa"/>
            </w:tcMar>
          </w:tcPr>
          <w:p>
            <w:pPr>
              <w:spacing w:after="40"/>
            </w:pPr>
            <w:r>
              <w:rPr>
                <w:rFonts w:ascii="Arial" w:hAnsi="Arial"/>
                <w:sz w:val="18"/>
              </w:rPr>
              <w:t>id, name, slug, shortDescription, searchText</w:t>
            </w:r>
          </w:p>
        </w:tc>
        <w:tc>
          <w:tcPr>
            <w:tcW w:type="dxa" w:w="4320"/>
            <w:vAlign w:val="top"/>
            <w:tcMar>
              <w:top w:w="80" w:type="dxa"/>
              <w:start w:w="100" w:type="dxa"/>
              <w:bottom w:w="80" w:type="dxa"/>
              <w:end w:w="100" w:type="dxa"/>
            </w:tcMar>
          </w:tcPr>
          <w:p>
            <w:pPr>
              <w:spacing w:after="0" w:line="245" w:lineRule="auto"/>
            </w:pPr>
            <w:r>
              <w:rPr>
                <w:rFonts w:ascii="Aptos" w:hAnsi="Aptos" w:eastAsia="Aptos"/>
                <w:b w:val="0"/>
                <w:i w:val="0"/>
                <w:sz w:val="16"/>
              </w:rPr>
              <w:t>Loại tứ giác.</w:t>
            </w:r>
          </w:p>
        </w:tc>
      </w:tr>
      <w:tr>
        <w:trPr>
          <w:cantSplit/>
          <w:cantSplit/>
        </w:trPr>
        <w:tc>
          <w:tcPr>
            <w:tcW w:type="dxa" w:w="1872"/>
            <w:vAlign w:val="top"/>
            <w:tcMar>
              <w:top w:w="80" w:type="dxa"/>
              <w:start w:w="100" w:type="dxa"/>
              <w:bottom w:w="80" w:type="dxa"/>
              <w:end w:w="100" w:type="dxa"/>
            </w:tcMar>
          </w:tcPr>
          <w:p>
            <w:pPr>
              <w:spacing w:after="0" w:line="245" w:lineRule="auto"/>
            </w:pPr>
            <w:r>
              <w:rPr>
                <w:rFonts w:ascii="Aptos" w:hAnsi="Aptos" w:eastAsia="Aptos"/>
                <w:b w:val="0"/>
                <w:i w:val="0"/>
                <w:sz w:val="16"/>
              </w:rPr>
              <w:t>Definition</w:t>
            </w:r>
          </w:p>
        </w:tc>
        <w:tc>
          <w:tcPr>
            <w:tcW w:type="dxa" w:w="4176"/>
            <w:vAlign w:val="top"/>
            <w:tcMar>
              <w:top w:w="80" w:type="dxa"/>
              <w:start w:w="100" w:type="dxa"/>
              <w:bottom w:w="80" w:type="dxa"/>
              <w:end w:w="100" w:type="dxa"/>
            </w:tcMar>
          </w:tcPr>
          <w:p>
            <w:pPr>
              <w:spacing w:after="40"/>
            </w:pPr>
            <w:r>
              <w:rPr>
                <w:rFonts w:ascii="Arial" w:hAnsi="Arial"/>
                <w:sz w:val="18"/>
              </w:rPr>
              <w:t>id, content, searchText</w:t>
            </w:r>
          </w:p>
        </w:tc>
        <w:tc>
          <w:tcPr>
            <w:tcW w:type="dxa" w:w="4320"/>
            <w:vAlign w:val="top"/>
            <w:tcMar>
              <w:top w:w="80" w:type="dxa"/>
              <w:start w:w="100" w:type="dxa"/>
              <w:bottom w:w="80" w:type="dxa"/>
              <w:end w:w="100" w:type="dxa"/>
            </w:tcMar>
          </w:tcPr>
          <w:p>
            <w:pPr>
              <w:spacing w:after="0" w:line="245" w:lineRule="auto"/>
            </w:pPr>
            <w:r>
              <w:rPr>
                <w:rFonts w:ascii="Aptos" w:hAnsi="Aptos" w:eastAsia="Aptos"/>
                <w:b w:val="0"/>
                <w:i w:val="0"/>
                <w:sz w:val="16"/>
              </w:rPr>
              <w:t>Định nghĩa.</w:t>
            </w:r>
          </w:p>
        </w:tc>
      </w:tr>
      <w:tr>
        <w:trPr>
          <w:cantSplit/>
          <w:cantSplit/>
        </w:trPr>
        <w:tc>
          <w:tcPr>
            <w:tcW w:type="dxa" w:w="1872"/>
            <w:vAlign w:val="top"/>
            <w:tcMar>
              <w:top w:w="80" w:type="dxa"/>
              <w:start w:w="100" w:type="dxa"/>
              <w:bottom w:w="80" w:type="dxa"/>
              <w:end w:w="100" w:type="dxa"/>
            </w:tcMar>
          </w:tcPr>
          <w:p>
            <w:pPr>
              <w:spacing w:after="0" w:line="245" w:lineRule="auto"/>
            </w:pPr>
            <w:r>
              <w:rPr>
                <w:rFonts w:ascii="Aptos" w:hAnsi="Aptos" w:eastAsia="Aptos"/>
                <w:b w:val="0"/>
                <w:i w:val="0"/>
                <w:sz w:val="16"/>
              </w:rPr>
              <w:t>Property</w:t>
            </w:r>
          </w:p>
        </w:tc>
        <w:tc>
          <w:tcPr>
            <w:tcW w:type="dxa" w:w="4176"/>
            <w:vAlign w:val="top"/>
            <w:tcMar>
              <w:top w:w="80" w:type="dxa"/>
              <w:start w:w="100" w:type="dxa"/>
              <w:bottom w:w="80" w:type="dxa"/>
              <w:end w:w="100" w:type="dxa"/>
            </w:tcMar>
          </w:tcPr>
          <w:p>
            <w:pPr>
              <w:spacing w:after="40"/>
            </w:pPr>
            <w:r>
              <w:rPr>
                <w:rFonts w:ascii="Arial" w:hAnsi="Arial"/>
                <w:sz w:val="18"/>
              </w:rPr>
              <w:t>id, content, searchText</w:t>
            </w:r>
          </w:p>
        </w:tc>
        <w:tc>
          <w:tcPr>
            <w:tcW w:type="dxa" w:w="4320"/>
            <w:vAlign w:val="top"/>
            <w:tcMar>
              <w:top w:w="80" w:type="dxa"/>
              <w:start w:w="100" w:type="dxa"/>
              <w:bottom w:w="80" w:type="dxa"/>
              <w:end w:w="100" w:type="dxa"/>
            </w:tcMar>
          </w:tcPr>
          <w:p>
            <w:pPr>
              <w:spacing w:after="40"/>
            </w:pPr>
            <w:r>
              <w:rPr>
                <w:rFonts w:ascii="Arial" w:hAnsi="Arial"/>
                <w:sz w:val="18"/>
              </w:rPr>
              <w:t>Node tính chất có thể dùng chung cho nhiều Shape; tính chất hình con được kế thừa theo IS_A.</w:t>
            </w:r>
          </w:p>
        </w:tc>
      </w:tr>
      <w:tr>
        <w:trPr>
          <w:cantSplit/>
          <w:cantSplit/>
        </w:trPr>
        <w:tc>
          <w:tcPr>
            <w:tcW w:type="dxa" w:w="1872"/>
            <w:vAlign w:val="top"/>
            <w:tcMar>
              <w:top w:w="80" w:type="dxa"/>
              <w:start w:w="100" w:type="dxa"/>
              <w:bottom w:w="80" w:type="dxa"/>
              <w:end w:w="100" w:type="dxa"/>
            </w:tcMar>
          </w:tcPr>
          <w:p>
            <w:pPr>
              <w:spacing w:after="0" w:line="245" w:lineRule="auto"/>
            </w:pPr>
            <w:r>
              <w:rPr>
                <w:rFonts w:ascii="Aptos" w:hAnsi="Aptos" w:eastAsia="Aptos"/>
                <w:b w:val="0"/>
                <w:i w:val="0"/>
                <w:sz w:val="16"/>
              </w:rPr>
              <w:t>Theorem</w:t>
            </w:r>
          </w:p>
        </w:tc>
        <w:tc>
          <w:tcPr>
            <w:tcW w:type="dxa" w:w="4176"/>
            <w:vAlign w:val="top"/>
            <w:tcMar>
              <w:top w:w="80" w:type="dxa"/>
              <w:start w:w="100" w:type="dxa"/>
              <w:bottom w:w="80" w:type="dxa"/>
              <w:end w:w="100" w:type="dxa"/>
            </w:tcMar>
          </w:tcPr>
          <w:p>
            <w:pPr>
              <w:spacing w:after="40"/>
            </w:pPr>
            <w:r>
              <w:rPr>
                <w:rFonts w:ascii="Arial" w:hAnsi="Arial"/>
                <w:sz w:val="18"/>
              </w:rPr>
              <w:t>id, title, content, searchText</w:t>
            </w:r>
          </w:p>
        </w:tc>
        <w:tc>
          <w:tcPr>
            <w:tcW w:type="dxa" w:w="4320"/>
            <w:vAlign w:val="top"/>
            <w:tcMar>
              <w:top w:w="80" w:type="dxa"/>
              <w:start w:w="100" w:type="dxa"/>
              <w:bottom w:w="80" w:type="dxa"/>
              <w:end w:w="100" w:type="dxa"/>
            </w:tcMar>
          </w:tcPr>
          <w:p>
            <w:pPr>
              <w:spacing w:after="0" w:line="245" w:lineRule="auto"/>
            </w:pPr>
            <w:r>
              <w:rPr>
                <w:rFonts w:ascii="Aptos" w:hAnsi="Aptos" w:eastAsia="Aptos"/>
                <w:b w:val="0"/>
                <w:i w:val="0"/>
                <w:sz w:val="16"/>
              </w:rPr>
              <w:t>Định lý liên quan.</w:t>
            </w:r>
          </w:p>
        </w:tc>
      </w:tr>
      <w:tr>
        <w:trPr>
          <w:cantSplit/>
          <w:cantSplit/>
        </w:trPr>
        <w:tc>
          <w:tcPr>
            <w:tcW w:type="dxa" w:w="1872"/>
            <w:vAlign w:val="top"/>
            <w:tcMar>
              <w:top w:w="80" w:type="dxa"/>
              <w:start w:w="100" w:type="dxa"/>
              <w:bottom w:w="80" w:type="dxa"/>
              <w:end w:w="100" w:type="dxa"/>
            </w:tcMar>
          </w:tcPr>
          <w:p>
            <w:pPr>
              <w:spacing w:after="0" w:line="245" w:lineRule="auto"/>
            </w:pPr>
            <w:r>
              <w:rPr>
                <w:rFonts w:ascii="Aptos" w:hAnsi="Aptos" w:eastAsia="Aptos"/>
                <w:b w:val="0"/>
                <w:i w:val="0"/>
                <w:sz w:val="16"/>
              </w:rPr>
              <w:t>Recognition</w:t>
            </w:r>
          </w:p>
        </w:tc>
        <w:tc>
          <w:tcPr>
            <w:tcW w:type="dxa" w:w="4176"/>
            <w:vAlign w:val="top"/>
            <w:tcMar>
              <w:top w:w="80" w:type="dxa"/>
              <w:start w:w="100" w:type="dxa"/>
              <w:bottom w:w="80" w:type="dxa"/>
              <w:end w:w="100" w:type="dxa"/>
            </w:tcMar>
          </w:tcPr>
          <w:p>
            <w:pPr>
              <w:spacing w:after="40"/>
            </w:pPr>
            <w:r>
              <w:rPr>
                <w:rFonts w:ascii="Arial" w:hAnsi="Arial"/>
                <w:sz w:val="18"/>
              </w:rPr>
              <w:t>id, content, searchText</w:t>
            </w:r>
          </w:p>
        </w:tc>
        <w:tc>
          <w:tcPr>
            <w:tcW w:type="dxa" w:w="4320"/>
            <w:vAlign w:val="top"/>
            <w:tcMar>
              <w:top w:w="80" w:type="dxa"/>
              <w:start w:w="100" w:type="dxa"/>
              <w:bottom w:w="80" w:type="dxa"/>
              <w:end w:w="100" w:type="dxa"/>
            </w:tcMar>
          </w:tcPr>
          <w:p>
            <w:pPr>
              <w:spacing w:after="0" w:line="245" w:lineRule="auto"/>
            </w:pPr>
            <w:r>
              <w:rPr>
                <w:rFonts w:ascii="Aptos" w:hAnsi="Aptos" w:eastAsia="Aptos"/>
                <w:b w:val="0"/>
                <w:i w:val="0"/>
                <w:sz w:val="16"/>
              </w:rPr>
              <w:t>Dấu hiệu nhận biết.</w:t>
            </w:r>
          </w:p>
        </w:tc>
      </w:tr>
      <w:tr>
        <w:trPr>
          <w:cantSplit/>
          <w:cantSplit/>
        </w:trPr>
        <w:tc>
          <w:tcPr>
            <w:tcW w:type="dxa" w:w="1872"/>
            <w:vAlign w:val="top"/>
            <w:tcMar>
              <w:top w:w="80" w:type="dxa"/>
              <w:start w:w="100" w:type="dxa"/>
              <w:bottom w:w="80" w:type="dxa"/>
              <w:end w:w="100" w:type="dxa"/>
            </w:tcMar>
          </w:tcPr>
          <w:p>
            <w:pPr>
              <w:spacing w:after="0" w:line="245" w:lineRule="auto"/>
            </w:pPr>
            <w:r>
              <w:rPr>
                <w:rFonts w:ascii="Aptos" w:hAnsi="Aptos" w:eastAsia="Aptos"/>
                <w:b w:val="0"/>
                <w:i w:val="0"/>
                <w:sz w:val="16"/>
              </w:rPr>
              <w:t>Formula</w:t>
            </w:r>
          </w:p>
        </w:tc>
        <w:tc>
          <w:tcPr>
            <w:tcW w:type="dxa" w:w="4176"/>
            <w:vAlign w:val="top"/>
            <w:tcMar>
              <w:top w:w="80" w:type="dxa"/>
              <w:start w:w="100" w:type="dxa"/>
              <w:bottom w:w="80" w:type="dxa"/>
              <w:end w:w="100" w:type="dxa"/>
            </w:tcMar>
          </w:tcPr>
          <w:p>
            <w:pPr>
              <w:spacing w:after="40"/>
            </w:pPr>
            <w:r>
              <w:rPr>
                <w:rFonts w:ascii="Arial" w:hAnsi="Arial"/>
                <w:sz w:val="18"/>
              </w:rPr>
              <w:t>id, name, expression, note, searchText</w:t>
            </w:r>
          </w:p>
        </w:tc>
        <w:tc>
          <w:tcPr>
            <w:tcW w:type="dxa" w:w="4320"/>
            <w:vAlign w:val="top"/>
            <w:tcMar>
              <w:top w:w="80" w:type="dxa"/>
              <w:start w:w="100" w:type="dxa"/>
              <w:bottom w:w="80" w:type="dxa"/>
              <w:end w:w="100" w:type="dxa"/>
            </w:tcMar>
          </w:tcPr>
          <w:p>
            <w:pPr>
              <w:spacing w:after="0" w:line="245" w:lineRule="auto"/>
            </w:pPr>
            <w:r>
              <w:rPr>
                <w:rFonts w:ascii="Aptos" w:hAnsi="Aptos" w:eastAsia="Aptos"/>
                <w:b w:val="0"/>
                <w:i w:val="0"/>
                <w:sz w:val="16"/>
              </w:rPr>
              <w:t>Công thức.</w:t>
            </w:r>
          </w:p>
        </w:tc>
      </w:tr>
      <w:tr>
        <w:trPr>
          <w:cantSplit/>
          <w:cantSplit/>
        </w:trPr>
        <w:tc>
          <w:tcPr>
            <w:tcW w:type="dxa" w:w="1872"/>
            <w:vAlign w:val="top"/>
            <w:tcMar>
              <w:top w:w="80" w:type="dxa"/>
              <w:start w:w="100" w:type="dxa"/>
              <w:bottom w:w="80" w:type="dxa"/>
              <w:end w:w="100" w:type="dxa"/>
            </w:tcMar>
          </w:tcPr>
          <w:p>
            <w:pPr>
              <w:spacing w:after="0" w:line="245" w:lineRule="auto"/>
            </w:pPr>
            <w:r>
              <w:rPr>
                <w:rFonts w:ascii="Aptos" w:hAnsi="Aptos" w:eastAsia="Aptos"/>
                <w:b w:val="0"/>
                <w:i w:val="0"/>
                <w:sz w:val="16"/>
              </w:rPr>
              <w:t>Example</w:t>
            </w:r>
          </w:p>
        </w:tc>
        <w:tc>
          <w:tcPr>
            <w:tcW w:type="dxa" w:w="4176"/>
            <w:vAlign w:val="top"/>
            <w:tcMar>
              <w:top w:w="80" w:type="dxa"/>
              <w:start w:w="100" w:type="dxa"/>
              <w:bottom w:w="80" w:type="dxa"/>
              <w:end w:w="100" w:type="dxa"/>
            </w:tcMar>
          </w:tcPr>
          <w:p>
            <w:pPr>
              <w:spacing w:after="0" w:line="245" w:lineRule="auto"/>
            </w:pPr>
            <w:r>
              <w:rPr>
                <w:rFonts w:ascii="Aptos" w:hAnsi="Aptos" w:eastAsia="Aptos"/>
                <w:b w:val="0"/>
                <w:i w:val="0"/>
                <w:sz w:val="16"/>
              </w:rPr>
              <w:t>id, title, content, solution</w:t>
            </w:r>
          </w:p>
        </w:tc>
        <w:tc>
          <w:tcPr>
            <w:tcW w:type="dxa" w:w="4320"/>
            <w:vAlign w:val="top"/>
            <w:tcMar>
              <w:top w:w="80" w:type="dxa"/>
              <w:start w:w="100" w:type="dxa"/>
              <w:bottom w:w="80" w:type="dxa"/>
              <w:end w:w="100" w:type="dxa"/>
            </w:tcMar>
          </w:tcPr>
          <w:p>
            <w:pPr>
              <w:spacing w:after="0" w:line="245" w:lineRule="auto"/>
            </w:pPr>
            <w:r>
              <w:rPr>
                <w:rFonts w:ascii="Aptos" w:hAnsi="Aptos" w:eastAsia="Aptos"/>
                <w:b w:val="0"/>
                <w:i w:val="0"/>
                <w:sz w:val="16"/>
              </w:rPr>
              <w:t>Ví dụ minh họa.</w:t>
            </w:r>
          </w:p>
        </w:tc>
      </w:tr>
      <w:tr>
        <w:trPr>
          <w:cantSplit/>
          <w:cantSplit/>
        </w:trPr>
        <w:tc>
          <w:tcPr>
            <w:tcW w:type="dxa" w:w="1872"/>
            <w:vAlign w:val="top"/>
            <w:tcMar>
              <w:top w:w="80" w:type="dxa"/>
              <w:start w:w="100" w:type="dxa"/>
              <w:bottom w:w="80" w:type="dxa"/>
              <w:end w:w="100" w:type="dxa"/>
            </w:tcMar>
          </w:tcPr>
          <w:p>
            <w:pPr>
              <w:spacing w:after="0" w:line="245" w:lineRule="auto"/>
            </w:pPr>
            <w:r>
              <w:rPr>
                <w:rFonts w:ascii="Aptos" w:hAnsi="Aptos" w:eastAsia="Aptos"/>
                <w:b w:val="0"/>
                <w:i w:val="0"/>
                <w:sz w:val="16"/>
              </w:rPr>
              <w:t>Question</w:t>
            </w:r>
          </w:p>
        </w:tc>
        <w:tc>
          <w:tcPr>
            <w:tcW w:type="dxa" w:w="4176"/>
            <w:vAlign w:val="top"/>
            <w:tcMar>
              <w:top w:w="80" w:type="dxa"/>
              <w:start w:w="100" w:type="dxa"/>
              <w:bottom w:w="80" w:type="dxa"/>
              <w:end w:w="100" w:type="dxa"/>
            </w:tcMar>
          </w:tcPr>
          <w:p>
            <w:pPr>
              <w:spacing w:after="0" w:line="245" w:lineRule="auto"/>
            </w:pPr>
            <w:r>
              <w:rPr>
                <w:rFonts w:ascii="Aptos" w:hAnsi="Aptos" w:eastAsia="Aptos"/>
                <w:b w:val="0"/>
                <w:i w:val="0"/>
                <w:sz w:val="16"/>
              </w:rPr>
              <w:t>id, content, type, difficulty, explanation</w:t>
            </w:r>
          </w:p>
        </w:tc>
        <w:tc>
          <w:tcPr>
            <w:tcW w:type="dxa" w:w="4320"/>
            <w:vAlign w:val="top"/>
            <w:tcMar>
              <w:top w:w="80" w:type="dxa"/>
              <w:start w:w="100" w:type="dxa"/>
              <w:bottom w:w="80" w:type="dxa"/>
              <w:end w:w="100" w:type="dxa"/>
            </w:tcMar>
          </w:tcPr>
          <w:p>
            <w:pPr>
              <w:spacing w:after="0" w:line="245" w:lineRule="auto"/>
            </w:pPr>
            <w:r>
              <w:rPr>
                <w:rFonts w:ascii="Aptos" w:hAnsi="Aptos" w:eastAsia="Aptos"/>
                <w:b w:val="0"/>
                <w:i w:val="0"/>
                <w:sz w:val="16"/>
              </w:rPr>
              <w:t>Câu hỏi luyện tập/quiz.</w:t>
            </w:r>
          </w:p>
        </w:tc>
      </w:tr>
      <w:tr>
        <w:trPr>
          <w:cantSplit/>
          <w:cantSplit/>
        </w:trPr>
        <w:tc>
          <w:tcPr>
            <w:tcW w:type="dxa" w:w="1872"/>
            <w:vAlign w:val="top"/>
            <w:tcMar>
              <w:top w:w="80" w:type="dxa"/>
              <w:start w:w="100" w:type="dxa"/>
              <w:bottom w:w="80" w:type="dxa"/>
              <w:end w:w="100" w:type="dxa"/>
            </w:tcMar>
          </w:tcPr>
          <w:p>
            <w:pPr>
              <w:spacing w:after="0" w:line="245" w:lineRule="auto"/>
            </w:pPr>
            <w:r>
              <w:rPr>
                <w:rFonts w:ascii="Aptos" w:hAnsi="Aptos" w:eastAsia="Aptos"/>
                <w:b w:val="0"/>
                <w:i w:val="0"/>
                <w:sz w:val="16"/>
              </w:rPr>
              <w:t>AnswerOption</w:t>
            </w:r>
          </w:p>
        </w:tc>
        <w:tc>
          <w:tcPr>
            <w:tcW w:type="dxa" w:w="4176"/>
            <w:vAlign w:val="top"/>
            <w:tcMar>
              <w:top w:w="80" w:type="dxa"/>
              <w:start w:w="100" w:type="dxa"/>
              <w:bottom w:w="80" w:type="dxa"/>
              <w:end w:w="100" w:type="dxa"/>
            </w:tcMar>
          </w:tcPr>
          <w:p>
            <w:pPr>
              <w:spacing w:after="0" w:line="245" w:lineRule="auto"/>
            </w:pPr>
            <w:r>
              <w:rPr>
                <w:rFonts w:ascii="Aptos" w:hAnsi="Aptos" w:eastAsia="Aptos"/>
                <w:b w:val="0"/>
                <w:i w:val="0"/>
                <w:sz w:val="16"/>
              </w:rPr>
              <w:t>id, content, isCorrect</w:t>
            </w:r>
          </w:p>
        </w:tc>
        <w:tc>
          <w:tcPr>
            <w:tcW w:type="dxa" w:w="4320"/>
            <w:vAlign w:val="top"/>
            <w:tcMar>
              <w:top w:w="80" w:type="dxa"/>
              <w:start w:w="100" w:type="dxa"/>
              <w:bottom w:w="80" w:type="dxa"/>
              <w:end w:w="100" w:type="dxa"/>
            </w:tcMar>
          </w:tcPr>
          <w:p>
            <w:pPr>
              <w:spacing w:after="0" w:line="245" w:lineRule="auto"/>
            </w:pPr>
            <w:r>
              <w:rPr>
                <w:rFonts w:ascii="Aptos" w:hAnsi="Aptos" w:eastAsia="Aptos"/>
                <w:b w:val="0"/>
                <w:i w:val="0"/>
                <w:sz w:val="16"/>
              </w:rPr>
              <w:t>Phương án trả lời.</w:t>
            </w:r>
          </w:p>
        </w:tc>
      </w:tr>
      <w:tr>
        <w:trPr>
          <w:cantSplit/>
          <w:cantSplit/>
        </w:trPr>
        <w:tc>
          <w:tcPr>
            <w:tcW w:type="dxa" w:w="1872"/>
            <w:vAlign w:val="top"/>
            <w:tcMar>
              <w:top w:w="80" w:type="dxa"/>
              <w:start w:w="100" w:type="dxa"/>
              <w:bottom w:w="80" w:type="dxa"/>
              <w:end w:w="100" w:type="dxa"/>
            </w:tcMar>
          </w:tcPr>
          <w:p>
            <w:pPr>
              <w:spacing w:after="0" w:line="245" w:lineRule="auto"/>
            </w:pPr>
            <w:r>
              <w:rPr>
                <w:rFonts w:ascii="Aptos" w:hAnsi="Aptos" w:eastAsia="Aptos"/>
                <w:b w:val="0"/>
                <w:i w:val="0"/>
                <w:sz w:val="16"/>
              </w:rPr>
              <w:t>Learner</w:t>
            </w:r>
          </w:p>
        </w:tc>
        <w:tc>
          <w:tcPr>
            <w:tcW w:type="dxa" w:w="4176"/>
            <w:vAlign w:val="top"/>
            <w:tcMar>
              <w:top w:w="80" w:type="dxa"/>
              <w:start w:w="100" w:type="dxa"/>
              <w:bottom w:w="80" w:type="dxa"/>
              <w:end w:w="100" w:type="dxa"/>
            </w:tcMar>
          </w:tcPr>
          <w:p>
            <w:pPr>
              <w:spacing w:after="0" w:line="245" w:lineRule="auto"/>
            </w:pPr>
            <w:r>
              <w:rPr>
                <w:rFonts w:ascii="Aptos" w:hAnsi="Aptos" w:eastAsia="Aptos"/>
                <w:b w:val="0"/>
                <w:i w:val="0"/>
                <w:sz w:val="16"/>
              </w:rPr>
              <w:t>clientId, displayName, createdAt, updatedAt</w:t>
            </w:r>
          </w:p>
        </w:tc>
        <w:tc>
          <w:tcPr>
            <w:tcW w:type="dxa" w:w="4320"/>
            <w:vAlign w:val="top"/>
            <w:tcMar>
              <w:top w:w="80" w:type="dxa"/>
              <w:start w:w="100" w:type="dxa"/>
              <w:bottom w:w="80" w:type="dxa"/>
              <w:end w:w="100" w:type="dxa"/>
            </w:tcMar>
          </w:tcPr>
          <w:p>
            <w:pPr>
              <w:spacing w:after="0" w:line="245" w:lineRule="auto"/>
            </w:pPr>
            <w:r>
              <w:rPr>
                <w:rFonts w:ascii="Aptos" w:hAnsi="Aptos" w:eastAsia="Aptos"/>
                <w:b w:val="0"/>
                <w:i w:val="0"/>
                <w:sz w:val="16"/>
              </w:rPr>
              <w:t>Người học ẩn danh dùng cho bảng xếp hạng.</w:t>
            </w:r>
          </w:p>
        </w:tc>
      </w:tr>
      <w:tr>
        <w:trPr>
          <w:cantSplit/>
          <w:cantSplit/>
        </w:trPr>
        <w:tc>
          <w:tcPr>
            <w:tcW w:type="dxa" w:w="1872"/>
            <w:vAlign w:val="top"/>
            <w:tcMar>
              <w:top w:w="80" w:type="dxa"/>
              <w:start w:w="100" w:type="dxa"/>
              <w:bottom w:w="80" w:type="dxa"/>
              <w:end w:w="100" w:type="dxa"/>
            </w:tcMar>
          </w:tcPr>
          <w:p>
            <w:pPr>
              <w:spacing w:after="0" w:line="245" w:lineRule="auto"/>
            </w:pPr>
            <w:r>
              <w:rPr>
                <w:rFonts w:ascii="Aptos" w:hAnsi="Aptos" w:eastAsia="Aptos"/>
                <w:b w:val="0"/>
                <w:i w:val="0"/>
                <w:sz w:val="16"/>
              </w:rPr>
              <w:t>QuizAttempt</w:t>
            </w:r>
          </w:p>
        </w:tc>
        <w:tc>
          <w:tcPr>
            <w:tcW w:type="dxa" w:w="4176"/>
            <w:vAlign w:val="top"/>
            <w:tcMar>
              <w:top w:w="80" w:type="dxa"/>
              <w:start w:w="100" w:type="dxa"/>
              <w:bottom w:w="80" w:type="dxa"/>
              <w:end w:w="100" w:type="dxa"/>
            </w:tcMar>
          </w:tcPr>
          <w:p>
            <w:pPr>
              <w:spacing w:after="0" w:line="245" w:lineRule="auto"/>
            </w:pPr>
            <w:r>
              <w:rPr>
                <w:rFonts w:ascii="Aptos" w:hAnsi="Aptos" w:eastAsia="Aptos"/>
                <w:b w:val="0"/>
                <w:i w:val="0"/>
                <w:sz w:val="16"/>
              </w:rPr>
              <w:t>id, score, correctCount, total, completedAt</w:t>
            </w:r>
          </w:p>
        </w:tc>
        <w:tc>
          <w:tcPr>
            <w:tcW w:type="dxa" w:w="4320"/>
            <w:vAlign w:val="top"/>
            <w:tcMar>
              <w:top w:w="80" w:type="dxa"/>
              <w:start w:w="100" w:type="dxa"/>
              <w:bottom w:w="80" w:type="dxa"/>
              <w:end w:w="100" w:type="dxa"/>
            </w:tcMar>
          </w:tcPr>
          <w:p>
            <w:pPr>
              <w:spacing w:after="0" w:line="245" w:lineRule="auto"/>
            </w:pPr>
            <w:r>
              <w:rPr>
                <w:rFonts w:ascii="Aptos" w:hAnsi="Aptos" w:eastAsia="Aptos"/>
                <w:b w:val="0"/>
                <w:i w:val="0"/>
                <w:sz w:val="16"/>
              </w:rPr>
              <w:t>Một lượt làm quiz.</w:t>
            </w:r>
          </w:p>
        </w:tc>
      </w:tr>
    </w:tbl>
    <w:p>
      <w:pPr>
        <w:pStyle w:val="Heading2"/>
        <w:keepNext/>
      </w:pPr>
      <w:r>
        <w:t>8.2 Relationship đề xuất</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cantSplit/>
          <w:tblHeader w:val="true"/>
        </w:trPr>
        <w:tc>
          <w:tcPr>
            <w:tcW w:type="dxa" w:w="2304"/>
            <w:shd w:fill="1F4E78"/>
            <w:vAlign w:val="center"/>
            <w:tcMar>
              <w:top w:w="80" w:type="dxa"/>
              <w:start w:w="100" w:type="dxa"/>
              <w:bottom w:w="80" w:type="dxa"/>
              <w:end w:w="100" w:type="dxa"/>
            </w:tcMar>
          </w:tcPr>
          <w:p>
            <w:pPr>
              <w:spacing w:after="0"/>
              <w:jc w:val="center"/>
            </w:pPr>
            <w:r>
              <w:rPr>
                <w:rFonts w:ascii="Aptos" w:hAnsi="Aptos" w:eastAsia="Aptos"/>
                <w:b/>
                <w:i w:val="0"/>
                <w:color w:val="FFFFFF"/>
                <w:sz w:val="16"/>
              </w:rPr>
              <w:t>Relationship</w:t>
            </w:r>
          </w:p>
        </w:tc>
        <w:tc>
          <w:tcPr>
            <w:tcW w:type="dxa" w:w="3168"/>
            <w:shd w:fill="1F4E78"/>
            <w:vAlign w:val="center"/>
            <w:tcMar>
              <w:top w:w="80" w:type="dxa"/>
              <w:start w:w="100" w:type="dxa"/>
              <w:bottom w:w="80" w:type="dxa"/>
              <w:end w:w="100" w:type="dxa"/>
            </w:tcMar>
          </w:tcPr>
          <w:p>
            <w:pPr>
              <w:spacing w:after="0"/>
              <w:jc w:val="center"/>
            </w:pPr>
            <w:r>
              <w:rPr>
                <w:rFonts w:ascii="Aptos" w:hAnsi="Aptos" w:eastAsia="Aptos"/>
                <w:b/>
                <w:i w:val="0"/>
                <w:color w:val="FFFFFF"/>
                <w:sz w:val="16"/>
              </w:rPr>
              <w:t>Nguồn → Đích</w:t>
            </w:r>
          </w:p>
        </w:tc>
        <w:tc>
          <w:tcPr>
            <w:tcW w:type="dxa" w:w="4896"/>
            <w:shd w:fill="1F4E78"/>
            <w:vAlign w:val="center"/>
            <w:tcMar>
              <w:top w:w="80" w:type="dxa"/>
              <w:start w:w="100" w:type="dxa"/>
              <w:bottom w:w="80" w:type="dxa"/>
              <w:end w:w="100" w:type="dxa"/>
            </w:tcMar>
          </w:tcPr>
          <w:p>
            <w:pPr>
              <w:spacing w:after="0"/>
              <w:jc w:val="center"/>
            </w:pPr>
            <w:r>
              <w:rPr>
                <w:rFonts w:ascii="Aptos" w:hAnsi="Aptos" w:eastAsia="Aptos"/>
                <w:b/>
                <w:i w:val="0"/>
                <w:color w:val="FFFFFF"/>
                <w:sz w:val="16"/>
              </w:rPr>
              <w:t>Ý nghĩa</w:t>
            </w:r>
          </w:p>
        </w:tc>
      </w:tr>
      <w:tr>
        <w:trPr>
          <w:cantSplit/>
          <w:cantSplit/>
        </w:trPr>
        <w:tc>
          <w:tcPr>
            <w:tcW w:type="dxa" w:w="2304"/>
            <w:vAlign w:val="top"/>
            <w:tcMar>
              <w:top w:w="80" w:type="dxa"/>
              <w:start w:w="100" w:type="dxa"/>
              <w:bottom w:w="80" w:type="dxa"/>
              <w:end w:w="100" w:type="dxa"/>
            </w:tcMar>
          </w:tcPr>
          <w:p>
            <w:pPr>
              <w:spacing w:after="0" w:line="245" w:lineRule="auto"/>
            </w:pPr>
            <w:r>
              <w:rPr>
                <w:rFonts w:ascii="Aptos" w:hAnsi="Aptos" w:eastAsia="Aptos"/>
                <w:b w:val="0"/>
                <w:i w:val="0"/>
                <w:sz w:val="16"/>
              </w:rPr>
              <w:t>IS_A</w:t>
            </w:r>
          </w:p>
        </w:tc>
        <w:tc>
          <w:tcPr>
            <w:tcW w:type="dxa" w:w="3168"/>
            <w:vAlign w:val="top"/>
            <w:tcMar>
              <w:top w:w="80" w:type="dxa"/>
              <w:start w:w="100" w:type="dxa"/>
              <w:bottom w:w="80" w:type="dxa"/>
              <w:end w:w="100" w:type="dxa"/>
            </w:tcMar>
          </w:tcPr>
          <w:p>
            <w:pPr>
              <w:spacing w:after="0" w:line="245" w:lineRule="auto"/>
            </w:pPr>
            <w:r>
              <w:rPr>
                <w:rFonts w:ascii="Aptos" w:hAnsi="Aptos" w:eastAsia="Aptos"/>
                <w:b w:val="0"/>
                <w:i w:val="0"/>
                <w:sz w:val="16"/>
              </w:rPr>
              <w:t>Shape → Shape</w:t>
            </w:r>
          </w:p>
        </w:tc>
        <w:tc>
          <w:tcPr>
            <w:tcW w:type="dxa" w:w="4896"/>
            <w:vAlign w:val="top"/>
            <w:tcMar>
              <w:top w:w="80" w:type="dxa"/>
              <w:start w:w="100" w:type="dxa"/>
              <w:bottom w:w="80" w:type="dxa"/>
              <w:end w:w="100" w:type="dxa"/>
            </w:tcMar>
          </w:tcPr>
          <w:p>
            <w:pPr>
              <w:spacing w:after="40"/>
            </w:pPr>
            <w:r>
              <w:rPr>
                <w:rFonts w:ascii="Arial" w:hAnsi="Arial"/>
                <w:sz w:val="18"/>
              </w:rPr>
              <w:t>Hình đặc biệt → hình tổng quát; đồ thị có hướng không chu trình (DAG).</w:t>
            </w:r>
          </w:p>
        </w:tc>
      </w:tr>
      <w:tr>
        <w:trPr>
          <w:cantSplit/>
          <w:cantSplit/>
        </w:trPr>
        <w:tc>
          <w:tcPr>
            <w:tcW w:type="dxa" w:w="2304"/>
            <w:vAlign w:val="top"/>
            <w:tcMar>
              <w:top w:w="80" w:type="dxa"/>
              <w:start w:w="100" w:type="dxa"/>
              <w:bottom w:w="80" w:type="dxa"/>
              <w:end w:w="100" w:type="dxa"/>
            </w:tcMar>
          </w:tcPr>
          <w:p>
            <w:pPr>
              <w:spacing w:after="0" w:line="245" w:lineRule="auto"/>
            </w:pPr>
            <w:r>
              <w:rPr>
                <w:rFonts w:ascii="Aptos" w:hAnsi="Aptos" w:eastAsia="Aptos"/>
                <w:b w:val="0"/>
                <w:i w:val="0"/>
                <w:sz w:val="16"/>
              </w:rPr>
              <w:t>HAS_DEFINITION</w:t>
            </w:r>
          </w:p>
        </w:tc>
        <w:tc>
          <w:tcPr>
            <w:tcW w:type="dxa" w:w="3168"/>
            <w:vAlign w:val="top"/>
            <w:tcMar>
              <w:top w:w="80" w:type="dxa"/>
              <w:start w:w="100" w:type="dxa"/>
              <w:bottom w:w="80" w:type="dxa"/>
              <w:end w:w="100" w:type="dxa"/>
            </w:tcMar>
          </w:tcPr>
          <w:p>
            <w:pPr>
              <w:spacing w:after="0" w:line="245" w:lineRule="auto"/>
            </w:pPr>
            <w:r>
              <w:rPr>
                <w:rFonts w:ascii="Aptos" w:hAnsi="Aptos" w:eastAsia="Aptos"/>
                <w:b w:val="0"/>
                <w:i w:val="0"/>
                <w:sz w:val="16"/>
              </w:rPr>
              <w:t>Shape → Definition</w:t>
            </w:r>
          </w:p>
        </w:tc>
        <w:tc>
          <w:tcPr>
            <w:tcW w:type="dxa" w:w="4896"/>
            <w:vAlign w:val="top"/>
            <w:tcMar>
              <w:top w:w="80" w:type="dxa"/>
              <w:start w:w="100" w:type="dxa"/>
              <w:bottom w:w="80" w:type="dxa"/>
              <w:end w:w="100" w:type="dxa"/>
            </w:tcMar>
          </w:tcPr>
          <w:p>
            <w:pPr>
              <w:spacing w:after="0" w:line="245" w:lineRule="auto"/>
            </w:pPr>
            <w:r>
              <w:rPr>
                <w:rFonts w:ascii="Aptos" w:hAnsi="Aptos" w:eastAsia="Aptos"/>
                <w:b w:val="0"/>
                <w:i w:val="0"/>
                <w:sz w:val="16"/>
              </w:rPr>
              <w:t>Gắn định nghĩa với hình.</w:t>
            </w:r>
          </w:p>
        </w:tc>
      </w:tr>
      <w:tr>
        <w:trPr>
          <w:cantSplit/>
          <w:cantSplit/>
        </w:trPr>
        <w:tc>
          <w:tcPr>
            <w:tcW w:type="dxa" w:w="2304"/>
            <w:vAlign w:val="top"/>
            <w:tcMar>
              <w:top w:w="80" w:type="dxa"/>
              <w:start w:w="100" w:type="dxa"/>
              <w:bottom w:w="80" w:type="dxa"/>
              <w:end w:w="100" w:type="dxa"/>
            </w:tcMar>
          </w:tcPr>
          <w:p>
            <w:pPr>
              <w:spacing w:after="0" w:line="245" w:lineRule="auto"/>
            </w:pPr>
            <w:r>
              <w:rPr>
                <w:rFonts w:ascii="Aptos" w:hAnsi="Aptos" w:eastAsia="Aptos"/>
                <w:b w:val="0"/>
                <w:i w:val="0"/>
                <w:sz w:val="16"/>
              </w:rPr>
              <w:t>HAS_PROPERTY</w:t>
            </w:r>
          </w:p>
        </w:tc>
        <w:tc>
          <w:tcPr>
            <w:tcW w:type="dxa" w:w="3168"/>
            <w:vAlign w:val="top"/>
            <w:tcMar>
              <w:top w:w="80" w:type="dxa"/>
              <w:start w:w="100" w:type="dxa"/>
              <w:bottom w:w="80" w:type="dxa"/>
              <w:end w:w="100" w:type="dxa"/>
            </w:tcMar>
          </w:tcPr>
          <w:p>
            <w:pPr>
              <w:spacing w:after="0" w:line="245" w:lineRule="auto"/>
            </w:pPr>
            <w:r>
              <w:rPr>
                <w:rFonts w:ascii="Aptos" w:hAnsi="Aptos" w:eastAsia="Aptos"/>
                <w:b w:val="0"/>
                <w:i w:val="0"/>
                <w:sz w:val="16"/>
              </w:rPr>
              <w:t>Shape → Property</w:t>
            </w:r>
          </w:p>
        </w:tc>
        <w:tc>
          <w:tcPr>
            <w:tcW w:type="dxa" w:w="4896"/>
            <w:vAlign w:val="top"/>
            <w:tcMar>
              <w:top w:w="80" w:type="dxa"/>
              <w:start w:w="100" w:type="dxa"/>
              <w:bottom w:w="80" w:type="dxa"/>
              <w:end w:w="100" w:type="dxa"/>
            </w:tcMar>
          </w:tcPr>
          <w:p>
            <w:pPr>
              <w:spacing w:after="40"/>
            </w:pPr>
            <w:r>
              <w:rPr>
                <w:rFonts w:ascii="Arial" w:hAnsi="Arial"/>
                <w:sz w:val="18"/>
              </w:rPr>
              <w:t>Liên kết nhiều-nhiều; node Property có thể dùng chung và được kế thừa qua IS_A.</w:t>
            </w:r>
          </w:p>
        </w:tc>
      </w:tr>
      <w:tr>
        <w:trPr>
          <w:cantSplit/>
          <w:cantSplit/>
        </w:trPr>
        <w:tc>
          <w:tcPr>
            <w:tcW w:type="dxa" w:w="2304"/>
            <w:vAlign w:val="top"/>
            <w:tcMar>
              <w:top w:w="80" w:type="dxa"/>
              <w:start w:w="100" w:type="dxa"/>
              <w:bottom w:w="80" w:type="dxa"/>
              <w:end w:w="100" w:type="dxa"/>
            </w:tcMar>
          </w:tcPr>
          <w:p>
            <w:pPr>
              <w:spacing w:after="0" w:line="245" w:lineRule="auto"/>
            </w:pPr>
            <w:r>
              <w:rPr>
                <w:rFonts w:ascii="Aptos" w:hAnsi="Aptos" w:eastAsia="Aptos"/>
                <w:b w:val="0"/>
                <w:i w:val="0"/>
                <w:sz w:val="16"/>
              </w:rPr>
              <w:t>HAS_THEOREM</w:t>
            </w:r>
          </w:p>
        </w:tc>
        <w:tc>
          <w:tcPr>
            <w:tcW w:type="dxa" w:w="3168"/>
            <w:vAlign w:val="top"/>
            <w:tcMar>
              <w:top w:w="80" w:type="dxa"/>
              <w:start w:w="100" w:type="dxa"/>
              <w:bottom w:w="80" w:type="dxa"/>
              <w:end w:w="100" w:type="dxa"/>
            </w:tcMar>
          </w:tcPr>
          <w:p>
            <w:pPr>
              <w:spacing w:after="0" w:line="245" w:lineRule="auto"/>
            </w:pPr>
            <w:r>
              <w:rPr>
                <w:rFonts w:ascii="Aptos" w:hAnsi="Aptos" w:eastAsia="Aptos"/>
                <w:b w:val="0"/>
                <w:i w:val="0"/>
                <w:sz w:val="16"/>
              </w:rPr>
              <w:t>Shape → Theorem</w:t>
            </w:r>
          </w:p>
        </w:tc>
        <w:tc>
          <w:tcPr>
            <w:tcW w:type="dxa" w:w="4896"/>
            <w:vAlign w:val="top"/>
            <w:tcMar>
              <w:top w:w="80" w:type="dxa"/>
              <w:start w:w="100" w:type="dxa"/>
              <w:bottom w:w="80" w:type="dxa"/>
              <w:end w:w="100" w:type="dxa"/>
            </w:tcMar>
          </w:tcPr>
          <w:p>
            <w:pPr>
              <w:spacing w:after="0" w:line="245" w:lineRule="auto"/>
            </w:pPr>
            <w:r>
              <w:rPr>
                <w:rFonts w:ascii="Aptos" w:hAnsi="Aptos" w:eastAsia="Aptos"/>
                <w:b w:val="0"/>
                <w:i w:val="0"/>
                <w:sz w:val="16"/>
              </w:rPr>
              <w:t>Gắn định lý với hình.</w:t>
            </w:r>
          </w:p>
        </w:tc>
      </w:tr>
      <w:tr>
        <w:trPr>
          <w:cantSplit/>
          <w:cantSplit/>
        </w:trPr>
        <w:tc>
          <w:tcPr>
            <w:tcW w:type="dxa" w:w="2304"/>
            <w:vAlign w:val="top"/>
            <w:tcMar>
              <w:top w:w="80" w:type="dxa"/>
              <w:start w:w="100" w:type="dxa"/>
              <w:bottom w:w="80" w:type="dxa"/>
              <w:end w:w="100" w:type="dxa"/>
            </w:tcMar>
          </w:tcPr>
          <w:p>
            <w:pPr>
              <w:spacing w:after="0" w:line="245" w:lineRule="auto"/>
            </w:pPr>
            <w:r>
              <w:rPr>
                <w:rFonts w:ascii="Aptos" w:hAnsi="Aptos" w:eastAsia="Aptos"/>
                <w:b w:val="0"/>
                <w:i w:val="0"/>
                <w:sz w:val="16"/>
              </w:rPr>
              <w:t>HAS_RECOGNITION</w:t>
            </w:r>
          </w:p>
        </w:tc>
        <w:tc>
          <w:tcPr>
            <w:tcW w:type="dxa" w:w="3168"/>
            <w:vAlign w:val="top"/>
            <w:tcMar>
              <w:top w:w="80" w:type="dxa"/>
              <w:start w:w="100" w:type="dxa"/>
              <w:bottom w:w="80" w:type="dxa"/>
              <w:end w:w="100" w:type="dxa"/>
            </w:tcMar>
          </w:tcPr>
          <w:p>
            <w:pPr>
              <w:spacing w:after="0" w:line="245" w:lineRule="auto"/>
            </w:pPr>
            <w:r>
              <w:rPr>
                <w:rFonts w:ascii="Aptos" w:hAnsi="Aptos" w:eastAsia="Aptos"/>
                <w:b w:val="0"/>
                <w:i w:val="0"/>
                <w:sz w:val="16"/>
              </w:rPr>
              <w:t>Shape → Recognition</w:t>
            </w:r>
          </w:p>
        </w:tc>
        <w:tc>
          <w:tcPr>
            <w:tcW w:type="dxa" w:w="4896"/>
            <w:vAlign w:val="top"/>
            <w:tcMar>
              <w:top w:w="80" w:type="dxa"/>
              <w:start w:w="100" w:type="dxa"/>
              <w:bottom w:w="80" w:type="dxa"/>
              <w:end w:w="100" w:type="dxa"/>
            </w:tcMar>
          </w:tcPr>
          <w:p>
            <w:pPr>
              <w:spacing w:after="0" w:line="245" w:lineRule="auto"/>
            </w:pPr>
            <w:r>
              <w:rPr>
                <w:rFonts w:ascii="Aptos" w:hAnsi="Aptos" w:eastAsia="Aptos"/>
                <w:b w:val="0"/>
                <w:i w:val="0"/>
                <w:sz w:val="16"/>
              </w:rPr>
              <w:t>Gắn dấu hiệu nhận biết.</w:t>
            </w:r>
          </w:p>
        </w:tc>
      </w:tr>
      <w:tr>
        <w:trPr>
          <w:cantSplit/>
          <w:cantSplit/>
        </w:trPr>
        <w:tc>
          <w:tcPr>
            <w:tcW w:type="dxa" w:w="2304"/>
            <w:vAlign w:val="top"/>
            <w:tcMar>
              <w:top w:w="80" w:type="dxa"/>
              <w:start w:w="100" w:type="dxa"/>
              <w:bottom w:w="80" w:type="dxa"/>
              <w:end w:w="100" w:type="dxa"/>
            </w:tcMar>
          </w:tcPr>
          <w:p>
            <w:pPr>
              <w:spacing w:after="0" w:line="245" w:lineRule="auto"/>
            </w:pPr>
            <w:r>
              <w:rPr>
                <w:rFonts w:ascii="Aptos" w:hAnsi="Aptos" w:eastAsia="Aptos"/>
                <w:b w:val="0"/>
                <w:i w:val="0"/>
                <w:sz w:val="16"/>
              </w:rPr>
              <w:t>HAS_FORMULA</w:t>
            </w:r>
          </w:p>
        </w:tc>
        <w:tc>
          <w:tcPr>
            <w:tcW w:type="dxa" w:w="3168"/>
            <w:vAlign w:val="top"/>
            <w:tcMar>
              <w:top w:w="80" w:type="dxa"/>
              <w:start w:w="100" w:type="dxa"/>
              <w:bottom w:w="80" w:type="dxa"/>
              <w:end w:w="100" w:type="dxa"/>
            </w:tcMar>
          </w:tcPr>
          <w:p>
            <w:pPr>
              <w:spacing w:after="0" w:line="245" w:lineRule="auto"/>
            </w:pPr>
            <w:r>
              <w:rPr>
                <w:rFonts w:ascii="Aptos" w:hAnsi="Aptos" w:eastAsia="Aptos"/>
                <w:b w:val="0"/>
                <w:i w:val="0"/>
                <w:sz w:val="16"/>
              </w:rPr>
              <w:t>Shape → Formula</w:t>
            </w:r>
          </w:p>
        </w:tc>
        <w:tc>
          <w:tcPr>
            <w:tcW w:type="dxa" w:w="4896"/>
            <w:vAlign w:val="top"/>
            <w:tcMar>
              <w:top w:w="80" w:type="dxa"/>
              <w:start w:w="100" w:type="dxa"/>
              <w:bottom w:w="80" w:type="dxa"/>
              <w:end w:w="100" w:type="dxa"/>
            </w:tcMar>
          </w:tcPr>
          <w:p>
            <w:pPr>
              <w:spacing w:after="0" w:line="245" w:lineRule="auto"/>
            </w:pPr>
            <w:r>
              <w:rPr>
                <w:rFonts w:ascii="Aptos" w:hAnsi="Aptos" w:eastAsia="Aptos"/>
                <w:b w:val="0"/>
                <w:i w:val="0"/>
                <w:sz w:val="16"/>
              </w:rPr>
              <w:t>Gắn công thức.</w:t>
            </w:r>
          </w:p>
        </w:tc>
      </w:tr>
      <w:tr>
        <w:trPr>
          <w:cantSplit/>
          <w:cantSplit/>
        </w:trPr>
        <w:tc>
          <w:tcPr>
            <w:tcW w:type="dxa" w:w="2304"/>
            <w:vAlign w:val="top"/>
            <w:tcMar>
              <w:top w:w="80" w:type="dxa"/>
              <w:start w:w="100" w:type="dxa"/>
              <w:bottom w:w="80" w:type="dxa"/>
              <w:end w:w="100" w:type="dxa"/>
            </w:tcMar>
          </w:tcPr>
          <w:p>
            <w:pPr>
              <w:spacing w:after="0" w:line="245" w:lineRule="auto"/>
            </w:pPr>
            <w:r>
              <w:rPr>
                <w:rFonts w:ascii="Aptos" w:hAnsi="Aptos" w:eastAsia="Aptos"/>
                <w:b w:val="0"/>
                <w:i w:val="0"/>
                <w:sz w:val="16"/>
              </w:rPr>
              <w:t>HAS_EXAMPLE</w:t>
            </w:r>
          </w:p>
        </w:tc>
        <w:tc>
          <w:tcPr>
            <w:tcW w:type="dxa" w:w="3168"/>
            <w:vAlign w:val="top"/>
            <w:tcMar>
              <w:top w:w="80" w:type="dxa"/>
              <w:start w:w="100" w:type="dxa"/>
              <w:bottom w:w="80" w:type="dxa"/>
              <w:end w:w="100" w:type="dxa"/>
            </w:tcMar>
          </w:tcPr>
          <w:p>
            <w:pPr>
              <w:spacing w:after="0" w:line="245" w:lineRule="auto"/>
            </w:pPr>
            <w:r>
              <w:rPr>
                <w:rFonts w:ascii="Aptos" w:hAnsi="Aptos" w:eastAsia="Aptos"/>
                <w:b w:val="0"/>
                <w:i w:val="0"/>
                <w:sz w:val="16"/>
              </w:rPr>
              <w:t>Shape → Example</w:t>
            </w:r>
          </w:p>
        </w:tc>
        <w:tc>
          <w:tcPr>
            <w:tcW w:type="dxa" w:w="4896"/>
            <w:vAlign w:val="top"/>
            <w:tcMar>
              <w:top w:w="80" w:type="dxa"/>
              <w:start w:w="100" w:type="dxa"/>
              <w:bottom w:w="80" w:type="dxa"/>
              <w:end w:w="100" w:type="dxa"/>
            </w:tcMar>
          </w:tcPr>
          <w:p>
            <w:pPr>
              <w:spacing w:after="0" w:line="245" w:lineRule="auto"/>
            </w:pPr>
            <w:r>
              <w:rPr>
                <w:rFonts w:ascii="Aptos" w:hAnsi="Aptos" w:eastAsia="Aptos"/>
                <w:b w:val="0"/>
                <w:i w:val="0"/>
                <w:sz w:val="16"/>
              </w:rPr>
              <w:t>Gắn ví dụ.</w:t>
            </w:r>
          </w:p>
        </w:tc>
      </w:tr>
      <w:tr>
        <w:trPr>
          <w:cantSplit/>
          <w:cantSplit/>
        </w:trPr>
        <w:tc>
          <w:tcPr>
            <w:tcW w:type="dxa" w:w="2304"/>
            <w:vAlign w:val="top"/>
            <w:tcMar>
              <w:top w:w="80" w:type="dxa"/>
              <w:start w:w="100" w:type="dxa"/>
              <w:bottom w:w="80" w:type="dxa"/>
              <w:end w:w="100" w:type="dxa"/>
            </w:tcMar>
          </w:tcPr>
          <w:p>
            <w:pPr>
              <w:spacing w:after="0" w:line="245" w:lineRule="auto"/>
            </w:pPr>
            <w:r>
              <w:rPr>
                <w:rFonts w:ascii="Aptos" w:hAnsi="Aptos" w:eastAsia="Aptos"/>
                <w:b w:val="0"/>
                <w:i w:val="0"/>
                <w:sz w:val="16"/>
              </w:rPr>
              <w:t>HAS_QUESTION</w:t>
            </w:r>
          </w:p>
        </w:tc>
        <w:tc>
          <w:tcPr>
            <w:tcW w:type="dxa" w:w="3168"/>
            <w:vAlign w:val="top"/>
            <w:tcMar>
              <w:top w:w="80" w:type="dxa"/>
              <w:start w:w="100" w:type="dxa"/>
              <w:bottom w:w="80" w:type="dxa"/>
              <w:end w:w="100" w:type="dxa"/>
            </w:tcMar>
          </w:tcPr>
          <w:p>
            <w:pPr>
              <w:spacing w:after="0" w:line="245" w:lineRule="auto"/>
            </w:pPr>
            <w:r>
              <w:rPr>
                <w:rFonts w:ascii="Aptos" w:hAnsi="Aptos" w:eastAsia="Aptos"/>
                <w:b w:val="0"/>
                <w:i w:val="0"/>
                <w:sz w:val="16"/>
              </w:rPr>
              <w:t>Shape → Question</w:t>
            </w:r>
          </w:p>
        </w:tc>
        <w:tc>
          <w:tcPr>
            <w:tcW w:type="dxa" w:w="4896"/>
            <w:vAlign w:val="top"/>
            <w:tcMar>
              <w:top w:w="80" w:type="dxa"/>
              <w:start w:w="100" w:type="dxa"/>
              <w:bottom w:w="80" w:type="dxa"/>
              <w:end w:w="100" w:type="dxa"/>
            </w:tcMar>
          </w:tcPr>
          <w:p>
            <w:pPr>
              <w:spacing w:after="0" w:line="245" w:lineRule="auto"/>
            </w:pPr>
            <w:r>
              <w:rPr>
                <w:rFonts w:ascii="Aptos" w:hAnsi="Aptos" w:eastAsia="Aptos"/>
                <w:b w:val="0"/>
                <w:i w:val="0"/>
                <w:sz w:val="16"/>
              </w:rPr>
              <w:t>Gắn câu hỏi vào chủ đề.</w:t>
            </w:r>
          </w:p>
        </w:tc>
      </w:tr>
      <w:tr>
        <w:trPr>
          <w:cantSplit/>
          <w:cantSplit/>
        </w:trPr>
        <w:tc>
          <w:tcPr>
            <w:tcW w:type="dxa" w:w="2304"/>
            <w:vAlign w:val="top"/>
            <w:tcMar>
              <w:top w:w="80" w:type="dxa"/>
              <w:start w:w="100" w:type="dxa"/>
              <w:bottom w:w="80" w:type="dxa"/>
              <w:end w:w="100" w:type="dxa"/>
            </w:tcMar>
          </w:tcPr>
          <w:p>
            <w:pPr>
              <w:spacing w:after="0" w:line="245" w:lineRule="auto"/>
            </w:pPr>
            <w:r>
              <w:rPr>
                <w:rFonts w:ascii="Aptos" w:hAnsi="Aptos" w:eastAsia="Aptos"/>
                <w:b w:val="0"/>
                <w:i w:val="0"/>
                <w:sz w:val="16"/>
              </w:rPr>
              <w:t>HAS_OPTION</w:t>
            </w:r>
          </w:p>
        </w:tc>
        <w:tc>
          <w:tcPr>
            <w:tcW w:type="dxa" w:w="3168"/>
            <w:vAlign w:val="top"/>
            <w:tcMar>
              <w:top w:w="80" w:type="dxa"/>
              <w:start w:w="100" w:type="dxa"/>
              <w:bottom w:w="80" w:type="dxa"/>
              <w:end w:w="100" w:type="dxa"/>
            </w:tcMar>
          </w:tcPr>
          <w:p>
            <w:pPr>
              <w:spacing w:after="0" w:line="245" w:lineRule="auto"/>
            </w:pPr>
            <w:r>
              <w:rPr>
                <w:rFonts w:ascii="Aptos" w:hAnsi="Aptos" w:eastAsia="Aptos"/>
                <w:b w:val="0"/>
                <w:i w:val="0"/>
                <w:sz w:val="16"/>
              </w:rPr>
              <w:t>Question → AnswerOption</w:t>
            </w:r>
          </w:p>
        </w:tc>
        <w:tc>
          <w:tcPr>
            <w:tcW w:type="dxa" w:w="4896"/>
            <w:vAlign w:val="top"/>
            <w:tcMar>
              <w:top w:w="80" w:type="dxa"/>
              <w:start w:w="100" w:type="dxa"/>
              <w:bottom w:w="80" w:type="dxa"/>
              <w:end w:w="100" w:type="dxa"/>
            </w:tcMar>
          </w:tcPr>
          <w:p>
            <w:pPr>
              <w:spacing w:after="0" w:line="245" w:lineRule="auto"/>
            </w:pPr>
            <w:r>
              <w:rPr>
                <w:rFonts w:ascii="Aptos" w:hAnsi="Aptos" w:eastAsia="Aptos"/>
                <w:b w:val="0"/>
                <w:i w:val="0"/>
                <w:sz w:val="16"/>
              </w:rPr>
              <w:t>Các phương án của câu hỏi.</w:t>
            </w:r>
          </w:p>
        </w:tc>
      </w:tr>
      <w:tr>
        <w:trPr>
          <w:cantSplit/>
          <w:cantSplit/>
        </w:trPr>
        <w:tc>
          <w:tcPr>
            <w:tcW w:type="dxa" w:w="2304"/>
            <w:vAlign w:val="top"/>
            <w:tcMar>
              <w:top w:w="80" w:type="dxa"/>
              <w:start w:w="100" w:type="dxa"/>
              <w:bottom w:w="80" w:type="dxa"/>
              <w:end w:w="100" w:type="dxa"/>
            </w:tcMar>
          </w:tcPr>
          <w:p>
            <w:pPr>
              <w:spacing w:after="0" w:line="245" w:lineRule="auto"/>
            </w:pPr>
            <w:r>
              <w:rPr>
                <w:rFonts w:ascii="Aptos" w:hAnsi="Aptos" w:eastAsia="Aptos"/>
                <w:b w:val="0"/>
                <w:i w:val="0"/>
                <w:sz w:val="16"/>
              </w:rPr>
              <w:t>MADE_ATTEMPT</w:t>
            </w:r>
          </w:p>
        </w:tc>
        <w:tc>
          <w:tcPr>
            <w:tcW w:type="dxa" w:w="3168"/>
            <w:vAlign w:val="top"/>
            <w:tcMar>
              <w:top w:w="80" w:type="dxa"/>
              <w:start w:w="100" w:type="dxa"/>
              <w:bottom w:w="80" w:type="dxa"/>
              <w:end w:w="100" w:type="dxa"/>
            </w:tcMar>
          </w:tcPr>
          <w:p>
            <w:pPr>
              <w:spacing w:after="0" w:line="245" w:lineRule="auto"/>
            </w:pPr>
            <w:r>
              <w:rPr>
                <w:rFonts w:ascii="Aptos" w:hAnsi="Aptos" w:eastAsia="Aptos"/>
                <w:b w:val="0"/>
                <w:i w:val="0"/>
                <w:sz w:val="16"/>
              </w:rPr>
              <w:t>Learner → QuizAttempt</w:t>
            </w:r>
          </w:p>
        </w:tc>
        <w:tc>
          <w:tcPr>
            <w:tcW w:type="dxa" w:w="4896"/>
            <w:vAlign w:val="top"/>
            <w:tcMar>
              <w:top w:w="80" w:type="dxa"/>
              <w:start w:w="100" w:type="dxa"/>
              <w:bottom w:w="80" w:type="dxa"/>
              <w:end w:w="100" w:type="dxa"/>
            </w:tcMar>
          </w:tcPr>
          <w:p>
            <w:pPr>
              <w:spacing w:after="0" w:line="245" w:lineRule="auto"/>
            </w:pPr>
            <w:r>
              <w:rPr>
                <w:rFonts w:ascii="Aptos" w:hAnsi="Aptos" w:eastAsia="Aptos"/>
                <w:b w:val="0"/>
                <w:i w:val="0"/>
                <w:sz w:val="16"/>
              </w:rPr>
              <w:t>Lượt quiz do người học ẩn danh thực hiện.</w:t>
            </w:r>
          </w:p>
        </w:tc>
      </w:tr>
      <w:tr>
        <w:trPr>
          <w:cantSplit/>
          <w:cantSplit/>
        </w:trPr>
        <w:tc>
          <w:tcPr>
            <w:tcW w:type="dxa" w:w="2304"/>
            <w:vAlign w:val="top"/>
            <w:tcMar>
              <w:top w:w="80" w:type="dxa"/>
              <w:start w:w="100" w:type="dxa"/>
              <w:bottom w:w="80" w:type="dxa"/>
              <w:end w:w="100" w:type="dxa"/>
            </w:tcMar>
          </w:tcPr>
          <w:p>
            <w:pPr>
              <w:spacing w:after="0" w:line="245" w:lineRule="auto"/>
            </w:pPr>
            <w:r>
              <w:rPr>
                <w:rFonts w:ascii="Aptos" w:hAnsi="Aptos" w:eastAsia="Aptos"/>
                <w:b w:val="0"/>
                <w:i w:val="0"/>
                <w:sz w:val="16"/>
              </w:rPr>
              <w:t>ANSWERED</w:t>
            </w:r>
          </w:p>
        </w:tc>
        <w:tc>
          <w:tcPr>
            <w:tcW w:type="dxa" w:w="3168"/>
            <w:vAlign w:val="top"/>
            <w:tcMar>
              <w:top w:w="80" w:type="dxa"/>
              <w:start w:w="100" w:type="dxa"/>
              <w:bottom w:w="80" w:type="dxa"/>
              <w:end w:w="100" w:type="dxa"/>
            </w:tcMar>
          </w:tcPr>
          <w:p>
            <w:pPr>
              <w:spacing w:after="0" w:line="245" w:lineRule="auto"/>
            </w:pPr>
            <w:r>
              <w:rPr>
                <w:rFonts w:ascii="Aptos" w:hAnsi="Aptos" w:eastAsia="Aptos"/>
                <w:b w:val="0"/>
                <w:i w:val="0"/>
                <w:sz w:val="16"/>
              </w:rPr>
              <w:t>QuizAttempt → Question</w:t>
            </w:r>
          </w:p>
        </w:tc>
        <w:tc>
          <w:tcPr>
            <w:tcW w:type="dxa" w:w="4896"/>
            <w:vAlign w:val="top"/>
            <w:tcMar>
              <w:top w:w="80" w:type="dxa"/>
              <w:start w:w="100" w:type="dxa"/>
              <w:bottom w:w="80" w:type="dxa"/>
              <w:end w:w="100" w:type="dxa"/>
            </w:tcMar>
          </w:tcPr>
          <w:p>
            <w:pPr>
              <w:spacing w:after="0" w:line="245" w:lineRule="auto"/>
            </w:pPr>
            <w:r>
              <w:rPr>
                <w:rFonts w:ascii="Aptos" w:hAnsi="Aptos" w:eastAsia="Aptos"/>
                <w:b w:val="0"/>
                <w:i w:val="0"/>
                <w:sz w:val="16"/>
              </w:rPr>
              <w:t>Các câu xuất hiện trong lượt quiz; relationship có thể lưu selectedOptionId/isCorrect.</w:t>
            </w:r>
          </w:p>
        </w:tc>
      </w:tr>
    </w:tbl>
    <w:p>
      <w:pPr>
        <w:pStyle w:val="Heading2"/>
        <w:keepNext/>
      </w:pPr>
      <w:r>
        <w:t>8.3 Quan hệ phân loại hình học</w:t>
      </w:r>
    </w:p>
    <w:p>
      <w:pPr>
        <w:spacing w:before="0" w:after="80" w:line="259" w:lineRule="auto"/>
      </w:pPr>
      <w:r>
        <w:t>Chọn quy ước phân loại bao hàm: hình đặc biệt thuộc các nhóm hình tổng quát khi thỏa điều kiện của chúng. IS_A hướng từ hình đặc biệt đến hình tổng quát, không tạo chu trình. Nhóm xác nhận quy ước này với tài liệu môn học trước khi seed. Đồ thị gồm 8 Shape và đúng 10 cạnh IS_A dưới đây:</w:t>
      </w:r>
    </w:p>
    <w:tbl>
      <w:tblPr>
        <w:tblStyle w:val="LightShading-Accent1"/>
        <w:tblW w:type="auto" w:w="0"/>
        <w:jc w:val="center"/>
        <w:tblLook w:firstColumn="1" w:firstRow="1" w:lastColumn="0" w:lastRow="0" w:noHBand="0" w:noVBand="1" w:val="04A0"/>
      </w:tblPr>
      <w:tblGrid>
        <w:gridCol w:w="4997"/>
        <w:gridCol w:w="4997"/>
      </w:tblGrid>
      <w:tr>
        <w:trPr>
          <w:cantSplit/>
          <w:tblHeader w:val="true"/>
          <w:cantSplit/>
          <w:tblHeader w:val="true"/>
        </w:trPr>
        <w:tc>
          <w:tcPr>
            <w:tcW w:type="dxa" w:w="4608"/>
          </w:tcPr>
          <w:p>
            <w:pPr>
              <w:spacing w:after="40"/>
            </w:pPr>
            <w:r>
              <w:rPr>
                <w:rFonts w:ascii="Arial" w:hAnsi="Arial"/>
                <w:sz w:val="18"/>
              </w:rPr>
              <w:t>Hình cụ thể (từ)</w:t>
            </w:r>
          </w:p>
        </w:tc>
        <w:tc>
          <w:tcPr>
            <w:tcW w:type="dxa" w:w="4608"/>
          </w:tcPr>
          <w:p>
            <w:pPr>
              <w:spacing w:after="40"/>
            </w:pPr>
            <w:r>
              <w:rPr>
                <w:rFonts w:ascii="Arial" w:hAnsi="Arial"/>
                <w:sz w:val="18"/>
              </w:rPr>
              <w:t>Hình tổng quát (đến)</w:t>
            </w:r>
          </w:p>
        </w:tc>
      </w:tr>
      <w:tr>
        <w:trPr>
          <w:cantSplit/>
          <w:cantSplit/>
        </w:trPr>
        <w:tc>
          <w:tcPr>
            <w:tcW w:type="dxa" w:w="4608"/>
          </w:tcPr>
          <w:p>
            <w:pPr>
              <w:spacing w:after="40"/>
            </w:pPr>
            <w:r>
              <w:rPr>
                <w:rFonts w:ascii="Arial" w:hAnsi="Arial"/>
                <w:sz w:val="18"/>
              </w:rPr>
              <w:t>Hình thang</w:t>
            </w:r>
          </w:p>
        </w:tc>
        <w:tc>
          <w:tcPr>
            <w:tcW w:type="dxa" w:w="4608"/>
          </w:tcPr>
          <w:p>
            <w:pPr>
              <w:spacing w:after="40"/>
            </w:pPr>
            <w:r>
              <w:rPr>
                <w:rFonts w:ascii="Arial" w:hAnsi="Arial"/>
                <w:sz w:val="18"/>
              </w:rPr>
              <w:t>Tứ giác</w:t>
            </w:r>
          </w:p>
        </w:tc>
      </w:tr>
      <w:tr>
        <w:trPr>
          <w:cantSplit/>
          <w:cantSplit/>
        </w:trPr>
        <w:tc>
          <w:tcPr>
            <w:tcW w:type="dxa" w:w="4608"/>
          </w:tcPr>
          <w:p>
            <w:pPr>
              <w:spacing w:after="40"/>
            </w:pPr>
            <w:r>
              <w:rPr>
                <w:rFonts w:ascii="Arial" w:hAnsi="Arial"/>
                <w:sz w:val="18"/>
              </w:rPr>
              <w:t>Hình diều</w:t>
            </w:r>
          </w:p>
        </w:tc>
        <w:tc>
          <w:tcPr>
            <w:tcW w:type="dxa" w:w="4608"/>
          </w:tcPr>
          <w:p>
            <w:pPr>
              <w:spacing w:after="40"/>
            </w:pPr>
            <w:r>
              <w:rPr>
                <w:rFonts w:ascii="Arial" w:hAnsi="Arial"/>
                <w:sz w:val="18"/>
              </w:rPr>
              <w:t>Tứ giác</w:t>
            </w:r>
          </w:p>
        </w:tc>
      </w:tr>
      <w:tr>
        <w:trPr>
          <w:cantSplit/>
          <w:cantSplit/>
        </w:trPr>
        <w:tc>
          <w:tcPr>
            <w:tcW w:type="dxa" w:w="4608"/>
          </w:tcPr>
          <w:p>
            <w:pPr>
              <w:spacing w:after="40"/>
            </w:pPr>
            <w:r>
              <w:rPr>
                <w:rFonts w:ascii="Arial" w:hAnsi="Arial"/>
                <w:sz w:val="18"/>
              </w:rPr>
              <w:t>Hình thang cân</w:t>
            </w:r>
          </w:p>
        </w:tc>
        <w:tc>
          <w:tcPr>
            <w:tcW w:type="dxa" w:w="4608"/>
          </w:tcPr>
          <w:p>
            <w:pPr>
              <w:spacing w:after="40"/>
            </w:pPr>
            <w:r>
              <w:rPr>
                <w:rFonts w:ascii="Arial" w:hAnsi="Arial"/>
                <w:sz w:val="18"/>
              </w:rPr>
              <w:t>Hình thang</w:t>
            </w:r>
          </w:p>
        </w:tc>
      </w:tr>
      <w:tr>
        <w:trPr>
          <w:cantSplit/>
          <w:cantSplit/>
        </w:trPr>
        <w:tc>
          <w:tcPr>
            <w:tcW w:type="dxa" w:w="4608"/>
          </w:tcPr>
          <w:p>
            <w:pPr>
              <w:spacing w:after="40"/>
            </w:pPr>
            <w:r>
              <w:rPr>
                <w:rFonts w:ascii="Arial" w:hAnsi="Arial"/>
                <w:sz w:val="18"/>
              </w:rPr>
              <w:t>Hình bình hành</w:t>
            </w:r>
          </w:p>
        </w:tc>
        <w:tc>
          <w:tcPr>
            <w:tcW w:type="dxa" w:w="4608"/>
          </w:tcPr>
          <w:p>
            <w:pPr>
              <w:spacing w:after="40"/>
            </w:pPr>
            <w:r>
              <w:rPr>
                <w:rFonts w:ascii="Arial" w:hAnsi="Arial"/>
                <w:sz w:val="18"/>
              </w:rPr>
              <w:t>Hình thang</w:t>
            </w:r>
          </w:p>
        </w:tc>
      </w:tr>
      <w:tr>
        <w:trPr>
          <w:cantSplit/>
          <w:cantSplit/>
        </w:trPr>
        <w:tc>
          <w:tcPr>
            <w:tcW w:type="dxa" w:w="4608"/>
          </w:tcPr>
          <w:p>
            <w:pPr>
              <w:spacing w:after="40"/>
            </w:pPr>
            <w:r>
              <w:rPr>
                <w:rFonts w:ascii="Arial" w:hAnsi="Arial"/>
                <w:sz w:val="18"/>
              </w:rPr>
              <w:t>Hình chữ nhật</w:t>
            </w:r>
          </w:p>
        </w:tc>
        <w:tc>
          <w:tcPr>
            <w:tcW w:type="dxa" w:w="4608"/>
          </w:tcPr>
          <w:p>
            <w:pPr>
              <w:spacing w:after="40"/>
            </w:pPr>
            <w:r>
              <w:rPr>
                <w:rFonts w:ascii="Arial" w:hAnsi="Arial"/>
                <w:sz w:val="18"/>
              </w:rPr>
              <w:t>Hình bình hành</w:t>
            </w:r>
          </w:p>
        </w:tc>
      </w:tr>
      <w:tr>
        <w:trPr>
          <w:cantSplit/>
          <w:cantSplit/>
        </w:trPr>
        <w:tc>
          <w:tcPr>
            <w:tcW w:type="dxa" w:w="4608"/>
          </w:tcPr>
          <w:p>
            <w:pPr>
              <w:spacing w:after="40"/>
            </w:pPr>
            <w:r>
              <w:rPr>
                <w:rFonts w:ascii="Arial" w:hAnsi="Arial"/>
                <w:sz w:val="18"/>
              </w:rPr>
              <w:t>Hình chữ nhật</w:t>
            </w:r>
          </w:p>
        </w:tc>
        <w:tc>
          <w:tcPr>
            <w:tcW w:type="dxa" w:w="4608"/>
          </w:tcPr>
          <w:p>
            <w:pPr>
              <w:spacing w:after="40"/>
            </w:pPr>
            <w:r>
              <w:rPr>
                <w:rFonts w:ascii="Arial" w:hAnsi="Arial"/>
                <w:sz w:val="18"/>
              </w:rPr>
              <w:t>Hình thang cân</w:t>
            </w:r>
          </w:p>
        </w:tc>
      </w:tr>
      <w:tr>
        <w:trPr>
          <w:cantSplit/>
          <w:cantSplit/>
        </w:trPr>
        <w:tc>
          <w:tcPr>
            <w:tcW w:type="dxa" w:w="4608"/>
          </w:tcPr>
          <w:p>
            <w:pPr>
              <w:spacing w:after="40"/>
            </w:pPr>
            <w:r>
              <w:rPr>
                <w:rFonts w:ascii="Arial" w:hAnsi="Arial"/>
                <w:sz w:val="18"/>
              </w:rPr>
              <w:t>Hình thoi</w:t>
            </w:r>
          </w:p>
        </w:tc>
        <w:tc>
          <w:tcPr>
            <w:tcW w:type="dxa" w:w="4608"/>
          </w:tcPr>
          <w:p>
            <w:pPr>
              <w:spacing w:after="40"/>
            </w:pPr>
            <w:r>
              <w:rPr>
                <w:rFonts w:ascii="Arial" w:hAnsi="Arial"/>
                <w:sz w:val="18"/>
              </w:rPr>
              <w:t>Hình bình hành</w:t>
            </w:r>
          </w:p>
        </w:tc>
      </w:tr>
      <w:tr>
        <w:trPr>
          <w:cantSplit/>
          <w:cantSplit/>
        </w:trPr>
        <w:tc>
          <w:tcPr>
            <w:tcW w:type="dxa" w:w="4608"/>
          </w:tcPr>
          <w:p>
            <w:pPr>
              <w:spacing w:after="40"/>
            </w:pPr>
            <w:r>
              <w:rPr>
                <w:rFonts w:ascii="Arial" w:hAnsi="Arial"/>
                <w:sz w:val="18"/>
              </w:rPr>
              <w:t>Hình thoi</w:t>
            </w:r>
          </w:p>
        </w:tc>
        <w:tc>
          <w:tcPr>
            <w:tcW w:type="dxa" w:w="4608"/>
          </w:tcPr>
          <w:p>
            <w:pPr>
              <w:spacing w:after="40"/>
            </w:pPr>
            <w:r>
              <w:rPr>
                <w:rFonts w:ascii="Arial" w:hAnsi="Arial"/>
                <w:sz w:val="18"/>
              </w:rPr>
              <w:t>Hình diều</w:t>
            </w:r>
          </w:p>
        </w:tc>
      </w:tr>
      <w:tr>
        <w:trPr>
          <w:cantSplit/>
          <w:cantSplit/>
        </w:trPr>
        <w:tc>
          <w:tcPr>
            <w:tcW w:type="dxa" w:w="4608"/>
          </w:tcPr>
          <w:p>
            <w:pPr>
              <w:spacing w:after="40"/>
            </w:pPr>
            <w:r>
              <w:rPr>
                <w:rFonts w:ascii="Arial" w:hAnsi="Arial"/>
                <w:sz w:val="18"/>
              </w:rPr>
              <w:t>Hình vuông</w:t>
            </w:r>
          </w:p>
        </w:tc>
        <w:tc>
          <w:tcPr>
            <w:tcW w:type="dxa" w:w="4608"/>
          </w:tcPr>
          <w:p>
            <w:pPr>
              <w:spacing w:after="40"/>
            </w:pPr>
            <w:r>
              <w:rPr>
                <w:rFonts w:ascii="Arial" w:hAnsi="Arial"/>
                <w:sz w:val="18"/>
              </w:rPr>
              <w:t>Hình chữ nhật</w:t>
            </w:r>
          </w:p>
        </w:tc>
      </w:tr>
      <w:tr>
        <w:trPr>
          <w:cantSplit/>
          <w:cantSplit/>
        </w:trPr>
        <w:tc>
          <w:tcPr>
            <w:tcW w:type="dxa" w:w="4608"/>
          </w:tcPr>
          <w:p>
            <w:pPr>
              <w:spacing w:after="40"/>
            </w:pPr>
            <w:r>
              <w:rPr>
                <w:rFonts w:ascii="Arial" w:hAnsi="Arial"/>
                <w:sz w:val="18"/>
              </w:rPr>
              <w:t>Hình vuông</w:t>
            </w:r>
          </w:p>
        </w:tc>
        <w:tc>
          <w:tcPr>
            <w:tcW w:type="dxa" w:w="4608"/>
          </w:tcPr>
          <w:p>
            <w:pPr>
              <w:spacing w:after="40"/>
            </w:pPr>
            <w:r>
              <w:rPr>
                <w:rFonts w:ascii="Arial" w:hAnsi="Arial"/>
                <w:sz w:val="18"/>
              </w:rPr>
              <w:t>Hình thoi</w:t>
            </w:r>
          </w:p>
        </w:tc>
      </w:tr>
    </w:tbl>
    <w:p>
      <w:pPr/>
      <w:r>
        <w:t>Lưu ý: hình thang được hiểu là tứ giác có ít nhất một cặp cạnh đối song song; hình thang cân là hình thang có hai góc kề một đáy bằng nhau; hình diều có hai cặp cạnh kề bằng nhau (bao gồm hình thoi). Vì dùng định nghĩa bao hàm, hình chữ nhật cũng là trường hợp đặc biệt của hình thang cân. Nếu giảng viên yêu cầu quy ước khác, cần sửa đồng thời định nghĩa, 10 cạnh IS_A, nội dung bài và đáp án.</w:t>
      </w:r>
    </w:p>
    <w:p>
      <w:pPr/>
      <w:r>
        <w:t>Một Property có thể được nhiều Shape dùng chung. Gắn tính chất vào loại hình tổng quát nhất có tính chất đó và kế thừa qua IS_A; chỉ gắn trực tiếp ở nhiều nhánh khi cần (ví dụ thuộc tính đường chéo vuông góc gắn với hình thoi và hình diều), tránh trùng Property.id trong kết quả. Cùng một tính chất có thể đi tới từ nhiều nhánh kế thừa; UI phải khử trùng và có thể hiện nguồn.</w:t>
      </w:r>
    </w:p>
    <w:p>
      <w:pPr>
        <w:pStyle w:val="Heading2"/>
        <w:keepNext/>
      </w:pPr>
      <w:r>
        <w:t>8.4 Quy tắc dữ liệu câu hỏi</w:t>
      </w:r>
    </w:p>
    <w:p>
      <w:pPr>
        <w:pStyle w:val="ListBullet"/>
        <w:spacing w:before="0" w:after="40" w:line="259" w:lineRule="auto"/>
      </w:pPr>
      <w:r>
        <w:t>Mỗi Shape có tối thiểu 5 Question cho luyện tập.</w:t>
      </w:r>
    </w:p>
    <w:p>
      <w:pPr>
        <w:pStyle w:val="ListBullet"/>
        <w:spacing w:before="0" w:after="40" w:line="259" w:lineRule="auto"/>
      </w:pPr>
      <w:r>
        <w:t>Mỗi Question trắc nghiệm một đáp án có đúng 4 AnswerOption và chỉ một isCorrect=true; script seed phải có bước kiểm tra tự động ràng buộc này.</w:t>
      </w:r>
    </w:p>
    <w:p>
      <w:pPr>
        <w:pStyle w:val="ListBullet"/>
        <w:spacing w:before="0" w:after="40" w:line="259" w:lineRule="auto"/>
      </w:pPr>
      <w:r>
        <w:t>Question phải có explanation đủ để hiển thị lời giải sau khi trả lời.</w:t>
      </w:r>
    </w:p>
    <w:p>
      <w:pPr>
        <w:pStyle w:val="ListBullet"/>
        <w:spacing w:before="0" w:after="40" w:line="259" w:lineRule="auto"/>
      </w:pPr>
      <w:r>
        <w:t>Question có type thuộc tập tối thiểu: THEORY, CALCULATION, RECOGNITION.</w:t>
      </w:r>
    </w:p>
    <w:p>
      <w:pPr>
        <w:pStyle w:val="ListBullet"/>
        <w:spacing w:before="0" w:after="40" w:line="259" w:lineRule="auto"/>
      </w:pPr>
      <w:r>
        <w:t>Quiz tổng hợp do backend chọn ngẫu nhiên 10 Question không trùng; bảo đảm mỗi nhóm trong 8 nhóm Shape có ít nhất 1 câu, thêm 2 câu bất kỳ khác. Câu bỏ trống tính sai sau khi xác nhận nộp; backend tính điểm bằng đáp án chuẩn.</w:t>
      </w:r>
    </w:p>
    <w:p>
      <w:pPr>
        <w:pStyle w:val="Heading2"/>
        <w:keepNext/>
      </w:pPr>
      <w:r>
        <w:t>8.5 Dữ liệu người học ẩn danh và bảng xếp hạng</w:t>
      </w:r>
    </w:p>
    <w:p>
      <w:pPr>
        <w:pStyle w:val="ListBullet"/>
        <w:spacing w:before="0" w:after="40" w:line="259" w:lineRule="auto"/>
      </w:pPr>
      <w:r>
        <w:t>clientId được backend tạo ngẫu nhiên, lưu bằng cookie HttpOnly/SameSite=Lax; Secure khi dùng HTTPS; không phải chứng nhận danh tính người dùng.</w:t>
      </w:r>
    </w:p>
    <w:p>
      <w:pPr>
        <w:pStyle w:val="ListBullet"/>
        <w:spacing w:before="0" w:after="40" w:line="259" w:lineRule="auto"/>
      </w:pPr>
      <w:r>
        <w:t>Khi triển khai bảng xếp hạng (Should), backend tạo/cập nhật Learner theo clientId của cookie và hiển thị tên đã lưu (mặc định “Người học”).</w:t>
      </w:r>
    </w:p>
    <w:p>
      <w:pPr>
        <w:pStyle w:val="ListBullet"/>
        <w:spacing w:before="0" w:after="40" w:line="259" w:lineRule="auto"/>
      </w:pPr>
      <w:r>
        <w:t>Khi triển khai bảng xếp hạng, chỉ lượt quiz hoàn thành mới tạo QuizAttempt; bảng xếp hạng dùng kết quả tốt nhất của mỗi Learner.</w:t>
      </w:r>
    </w:p>
    <w:p>
      <w:pPr>
        <w:pStyle w:val="ListBullet"/>
        <w:spacing w:before="0" w:after="40" w:line="259" w:lineRule="auto"/>
      </w:pPr>
      <w:r>
        <w:t>Nếu cookie bị xóa hoặc đổi trình duyệt, một người có thể nhận clientId mới; hệ thống không xác minh danh tính thật và không chống gian lận xếp hạng hoàn toàn.</w:t>
      </w:r>
    </w:p>
    <w:p>
      <w:pPr>
        <w:pStyle w:val="ListBullet"/>
        <w:spacing w:before="0" w:after="40" w:line="259" w:lineRule="auto"/>
      </w:pPr>
      <w:r>
        <w:t>Tên hiển thị có thể trùng giữa các Learner; database phân biệt bằng clientId. Nếu chưa triển khai đổi tên, chỉ dùng tên mặc định “Người học”.</w:t>
      </w:r>
    </w:p>
    <w:p>
      <w:pPr>
        <w:pStyle w:val="Heading2"/>
        <w:keepNext/>
      </w:pPr>
      <w:r>
        <w:t>8.6 Ràng buộc và index/constraint</w:t>
      </w:r>
    </w:p>
    <w:p>
      <w:pPr>
        <w:pStyle w:val="ListBullet"/>
        <w:spacing w:before="0" w:after="40" w:line="259" w:lineRule="auto"/>
      </w:pPr>
      <w:r>
        <w:t>Bắt buộc uniqueness constraint trên Shape.slug, Question.id, Learner.clientId, QuizAttempt.id; dùng khóa định danh duy nhất cho node nội dung (Property.id, Theorem.id...) nếu có seed lặp.</w:t>
      </w:r>
    </w:p>
    <w:p>
      <w:pPr>
        <w:pStyle w:val="ListBullet"/>
        <w:spacing w:before="0" w:after="40" w:line="259" w:lineRule="auto"/>
      </w:pPr>
      <w:r>
        <w:t>Tạo index/constraint hỗ trợ lookup Shape.slug, Learner.clientId; tìm kiếm (Should) sử dụng searchText viết thường, bỏ dấu tiếng Việt, chuẩn hóa đ → d để tìm cả từ khóa có dấu và không dấu.</w:t>
      </w:r>
    </w:p>
    <w:p>
      <w:pPr>
        <w:pStyle w:val="ListBullet"/>
        <w:spacing w:before="0" w:after="40" w:line="259" w:lineRule="auto"/>
      </w:pPr>
      <w:r>
        <w:t>Không lưu password vì không có chức năng đăng nhập.</w:t>
      </w:r>
    </w:p>
    <w:p>
      <w:pPr>
        <w:pStyle w:val="Heading2"/>
        <w:keepNext/>
      </w:pPr>
      <w:r>
        <w:t>8.7 Chuẩn bị và kiểm soát dữ liệu seed</w:t>
      </w:r>
    </w:p>
    <w:p>
      <w:pPr/>
      <w:r>
        <w:t>• Script Cypher tạo 8 Shape, đúng 10 cạnh IS_A, nội dung học và ít nhất 40 Question; chạy lại không tạo bản sao node/relationship (MERGE + constraint).</w:t>
      </w:r>
    </w:p>
    <w:p>
      <w:pPr/>
      <w:r>
        <w:t>• Mỗi loại hình có tối thiểu 1 định nghĩa, 3 tính chất trực tiếp hoặc kế thừa phù hợp, công thức/ví dụ (khi có), hình SVG minh họa; dữ liệu được nhóm rà soát tính chính xác.</w:t>
      </w:r>
    </w:p>
    <w:p>
      <w:pPr/>
      <w:r>
        <w:t>• Mỗi loại hình có 5 câu thuộc các dạng THEORY, CALCULATION, RECOGNITION; tự động kiểm tra đủ 4 đáp án, đúng 1 đáp án và có lời giải.</w:t>
      </w:r>
    </w:p>
    <w:p>
      <w:pPr/>
      <w:r>
        <w:t>• Từ khóa tìm kiếm có dấu và không dấu cần thống nhất searchText; không phải thêm chỉ mục full-text cho prototype nhỏ.</w:t>
      </w:r>
    </w:p>
    <w:p>
      <w:pPr>
        <w:pStyle w:val="Heading1"/>
        <w:keepNext/>
      </w:pPr>
      <w:r>
        <w:t>9. QUY TẮC NGHIỆP VỤ</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cantSplit/>
          <w:tblHeader w:val="true"/>
        </w:trPr>
        <w:tc>
          <w:tcPr>
            <w:tcW w:type="dxa" w:w="1440"/>
            <w:shd w:fill="1F4E78"/>
            <w:vAlign w:val="center"/>
            <w:tcMar>
              <w:top w:w="80" w:type="dxa"/>
              <w:start w:w="100" w:type="dxa"/>
              <w:bottom w:w="80" w:type="dxa"/>
              <w:end w:w="100" w:type="dxa"/>
            </w:tcMar>
          </w:tcPr>
          <w:p>
            <w:pPr>
              <w:spacing w:after="0"/>
              <w:jc w:val="center"/>
            </w:pPr>
            <w:r>
              <w:rPr>
                <w:rFonts w:ascii="Aptos" w:hAnsi="Aptos" w:eastAsia="Aptos"/>
                <w:b/>
                <w:i w:val="0"/>
                <w:color w:val="FFFFFF"/>
                <w:sz w:val="17"/>
              </w:rPr>
              <w:t>Mã</w:t>
            </w:r>
          </w:p>
        </w:tc>
        <w:tc>
          <w:tcPr>
            <w:tcW w:type="dxa" w:w="8928"/>
            <w:shd w:fill="1F4E78"/>
            <w:vAlign w:val="center"/>
            <w:tcMar>
              <w:top w:w="80" w:type="dxa"/>
              <w:start w:w="100" w:type="dxa"/>
              <w:bottom w:w="80" w:type="dxa"/>
              <w:end w:w="100" w:type="dxa"/>
            </w:tcMar>
          </w:tcPr>
          <w:p>
            <w:pPr>
              <w:spacing w:after="0"/>
              <w:jc w:val="center"/>
            </w:pPr>
            <w:r>
              <w:rPr>
                <w:rFonts w:ascii="Aptos" w:hAnsi="Aptos" w:eastAsia="Aptos"/>
                <w:b/>
                <w:i w:val="0"/>
                <w:color w:val="FFFFFF"/>
                <w:sz w:val="17"/>
              </w:rPr>
              <w:t>Quy tắc</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val="0"/>
                <w:i w:val="0"/>
                <w:sz w:val="17"/>
              </w:rPr>
              <w:t>BR-01</w:t>
            </w:r>
          </w:p>
        </w:tc>
        <w:tc>
          <w:tcPr>
            <w:tcW w:type="dxa" w:w="8928"/>
            <w:vAlign w:val="top"/>
            <w:tcMar>
              <w:top w:w="80" w:type="dxa"/>
              <w:start w:w="100" w:type="dxa"/>
              <w:bottom w:w="80" w:type="dxa"/>
              <w:end w:w="100" w:type="dxa"/>
            </w:tcMar>
          </w:tcPr>
          <w:p>
            <w:pPr>
              <w:spacing w:after="0" w:line="245" w:lineRule="auto"/>
            </w:pPr>
            <w:r>
              <w:rPr>
                <w:rFonts w:ascii="Aptos" w:hAnsi="Aptos" w:eastAsia="Aptos"/>
                <w:b w:val="0"/>
                <w:i w:val="0"/>
                <w:sz w:val="17"/>
              </w:rPr>
              <w:t>Người dùng có thể sử dụng toàn bộ chức năng học mà không đăng nhập.</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val="0"/>
                <w:i w:val="0"/>
                <w:sz w:val="17"/>
              </w:rPr>
              <w:t>BR-02</w:t>
            </w:r>
          </w:p>
        </w:tc>
        <w:tc>
          <w:tcPr>
            <w:tcW w:type="dxa" w:w="8928"/>
            <w:vAlign w:val="top"/>
            <w:tcMar>
              <w:top w:w="80" w:type="dxa"/>
              <w:start w:w="100" w:type="dxa"/>
              <w:bottom w:w="80" w:type="dxa"/>
              <w:end w:w="100" w:type="dxa"/>
            </w:tcMar>
          </w:tcPr>
          <w:p>
            <w:pPr>
              <w:spacing w:after="40"/>
            </w:pPr>
            <w:r>
              <w:rPr>
                <w:rFonts w:ascii="Arial" w:hAnsi="Arial"/>
                <w:sz w:val="18"/>
              </w:rPr>
              <w:t>Tên mặc định là “Người học”; chức năng đổi tên tùy chọn Should nếu có thì áp dụng quy tắc 1–30 ký tự.</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val="0"/>
                <w:i w:val="0"/>
                <w:sz w:val="17"/>
              </w:rPr>
              <w:t>BR-03</w:t>
            </w:r>
          </w:p>
        </w:tc>
        <w:tc>
          <w:tcPr>
            <w:tcW w:type="dxa" w:w="8928"/>
            <w:vAlign w:val="top"/>
            <w:tcMar>
              <w:top w:w="80" w:type="dxa"/>
              <w:start w:w="100" w:type="dxa"/>
              <w:bottom w:w="80" w:type="dxa"/>
              <w:end w:w="100" w:type="dxa"/>
            </w:tcMar>
          </w:tcPr>
          <w:p>
            <w:pPr>
              <w:spacing w:after="0" w:line="245" w:lineRule="auto"/>
            </w:pPr>
            <w:r>
              <w:rPr>
                <w:rFonts w:ascii="Aptos" w:hAnsi="Aptos" w:eastAsia="Aptos"/>
                <w:b w:val="0"/>
                <w:i w:val="0"/>
                <w:sz w:val="17"/>
              </w:rPr>
              <w:t>Mỗi loại hình phải có tối thiểu 5 câu luyện tập trước khi được coi là hoàn chỉnh.</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val="0"/>
                <w:i w:val="0"/>
                <w:sz w:val="17"/>
              </w:rPr>
              <w:t>BR-04</w:t>
            </w:r>
          </w:p>
        </w:tc>
        <w:tc>
          <w:tcPr>
            <w:tcW w:type="dxa" w:w="8928"/>
            <w:vAlign w:val="top"/>
            <w:tcMar>
              <w:top w:w="80" w:type="dxa"/>
              <w:start w:w="100" w:type="dxa"/>
              <w:bottom w:w="80" w:type="dxa"/>
              <w:end w:w="100" w:type="dxa"/>
            </w:tcMar>
          </w:tcPr>
          <w:p>
            <w:pPr>
              <w:spacing w:after="40"/>
            </w:pPr>
            <w:r>
              <w:rPr>
                <w:rFonts w:ascii="Arial" w:hAnsi="Arial"/>
                <w:sz w:val="18"/>
              </w:rPr>
              <w:t>Quiz có 10 câu không trùng, cân bằng 8 chủ đề (ít nhất 1 câu/chủ đề, thêm 2 câu); 10 điểm/đáp án đúng, 0 điểm/câu sai hoặc bỏ trống. Điểm tính bởi backend.</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val="0"/>
                <w:i w:val="0"/>
                <w:sz w:val="17"/>
              </w:rPr>
              <w:t>BR-05</w:t>
            </w:r>
          </w:p>
        </w:tc>
        <w:tc>
          <w:tcPr>
            <w:tcW w:type="dxa" w:w="8928"/>
            <w:vAlign w:val="top"/>
            <w:tcMar>
              <w:top w:w="80" w:type="dxa"/>
              <w:start w:w="100" w:type="dxa"/>
              <w:bottom w:w="80" w:type="dxa"/>
              <w:end w:w="100" w:type="dxa"/>
            </w:tcMar>
          </w:tcPr>
          <w:p>
            <w:pPr>
              <w:spacing w:after="40"/>
            </w:pPr>
            <w:r>
              <w:rPr>
                <w:rFonts w:ascii="Arial" w:hAnsi="Arial"/>
                <w:sz w:val="18"/>
              </w:rPr>
              <w:t>Khi triển khai bảng xếp hạng (Should): Chỉ kết quả quiz hoàn thành mới được dùng cho bảng xếp hạng.</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val="0"/>
                <w:i w:val="0"/>
                <w:sz w:val="17"/>
              </w:rPr>
              <w:t>BR-06</w:t>
            </w:r>
          </w:p>
        </w:tc>
        <w:tc>
          <w:tcPr>
            <w:tcW w:type="dxa" w:w="8928"/>
            <w:vAlign w:val="top"/>
            <w:tcMar>
              <w:top w:w="80" w:type="dxa"/>
              <w:start w:w="100" w:type="dxa"/>
              <w:bottom w:w="80" w:type="dxa"/>
              <w:end w:w="100" w:type="dxa"/>
            </w:tcMar>
          </w:tcPr>
          <w:p>
            <w:pPr>
              <w:spacing w:after="40"/>
            </w:pPr>
            <w:r>
              <w:rPr>
                <w:rFonts w:ascii="Arial" w:hAnsi="Arial"/>
                <w:sz w:val="18"/>
              </w:rPr>
              <w:t>Khi triển khai bảng xếp hạng (Should): Mỗi clientId chỉ đóng góp một mức điểm tốt nhất vào bảng xếp hạng.</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val="0"/>
                <w:i w:val="0"/>
                <w:sz w:val="17"/>
              </w:rPr>
              <w:t>BR-07</w:t>
            </w:r>
          </w:p>
        </w:tc>
        <w:tc>
          <w:tcPr>
            <w:tcW w:type="dxa" w:w="8928"/>
            <w:vAlign w:val="top"/>
            <w:tcMar>
              <w:top w:w="80" w:type="dxa"/>
              <w:start w:w="100" w:type="dxa"/>
              <w:bottom w:w="80" w:type="dxa"/>
              <w:end w:w="100" w:type="dxa"/>
            </w:tcMar>
          </w:tcPr>
          <w:p>
            <w:pPr>
              <w:spacing w:after="40"/>
            </w:pPr>
            <w:r>
              <w:rPr>
                <w:rFonts w:ascii="Arial" w:hAnsi="Arial"/>
                <w:sz w:val="18"/>
              </w:rPr>
              <w:t>Khi triển khai bảng xếp hạng (Should): Nếu bằng điểm, lượt đạt điểm đó sớm hơn được xếp trên.</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val="0"/>
                <w:i w:val="0"/>
                <w:sz w:val="17"/>
              </w:rPr>
              <w:t>BR-08</w:t>
            </w:r>
          </w:p>
        </w:tc>
        <w:tc>
          <w:tcPr>
            <w:tcW w:type="dxa" w:w="8928"/>
            <w:vAlign w:val="top"/>
            <w:tcMar>
              <w:top w:w="80" w:type="dxa"/>
              <w:start w:w="100" w:type="dxa"/>
              <w:bottom w:w="80" w:type="dxa"/>
              <w:end w:w="100" w:type="dxa"/>
            </w:tcMar>
          </w:tcPr>
          <w:p>
            <w:pPr>
              <w:spacing w:after="0" w:line="245" w:lineRule="auto"/>
            </w:pPr>
            <w:r>
              <w:rPr>
                <w:rFonts w:ascii="Aptos" w:hAnsi="Aptos" w:eastAsia="Aptos"/>
                <w:b w:val="0"/>
                <w:i w:val="0"/>
                <w:sz w:val="17"/>
              </w:rPr>
              <w:t>Sơ đồ quan hệ chỉ hiển thị khi người dùng yêu cầu.</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val="0"/>
                <w:i w:val="0"/>
                <w:sz w:val="17"/>
              </w:rPr>
              <w:t>BR-09</w:t>
            </w:r>
          </w:p>
        </w:tc>
        <w:tc>
          <w:tcPr>
            <w:tcW w:type="dxa" w:w="8928"/>
            <w:vAlign w:val="top"/>
            <w:tcMar>
              <w:top w:w="80" w:type="dxa"/>
              <w:start w:w="100" w:type="dxa"/>
              <w:bottom w:w="80" w:type="dxa"/>
              <w:end w:w="100" w:type="dxa"/>
            </w:tcMar>
          </w:tcPr>
          <w:p>
            <w:pPr>
              <w:spacing w:after="0" w:line="245" w:lineRule="auto"/>
            </w:pPr>
            <w:r>
              <w:rPr>
                <w:rFonts w:ascii="Aptos" w:hAnsi="Aptos" w:eastAsia="Aptos"/>
                <w:b w:val="0"/>
                <w:i w:val="0"/>
                <w:sz w:val="17"/>
              </w:rPr>
              <w:t>Nội dung học và quan hệ hình học chính phải lấy từ Neo4j.</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val="0"/>
                <w:i w:val="0"/>
                <w:sz w:val="17"/>
              </w:rPr>
              <w:t>BR-10</w:t>
            </w:r>
          </w:p>
        </w:tc>
        <w:tc>
          <w:tcPr>
            <w:tcW w:type="dxa" w:w="8928"/>
            <w:vAlign w:val="top"/>
            <w:tcMar>
              <w:top w:w="80" w:type="dxa"/>
              <w:start w:w="100" w:type="dxa"/>
              <w:bottom w:w="80" w:type="dxa"/>
              <w:end w:w="100" w:type="dxa"/>
            </w:tcMar>
          </w:tcPr>
          <w:p>
            <w:pPr>
              <w:spacing w:after="0" w:line="245" w:lineRule="auto"/>
            </w:pPr>
            <w:r>
              <w:rPr>
                <w:rFonts w:ascii="Aptos" w:hAnsi="Aptos" w:eastAsia="Aptos"/>
                <w:b w:val="0"/>
                <w:i w:val="0"/>
                <w:sz w:val="17"/>
              </w:rPr>
              <w:t>Không cho người học sửa học liệu qua giao diện website.</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val="0"/>
                <w:i w:val="0"/>
                <w:sz w:val="17"/>
              </w:rPr>
              <w:t>BR-11</w:t>
            </w:r>
          </w:p>
        </w:tc>
        <w:tc>
          <w:tcPr>
            <w:tcW w:type="dxa" w:w="8928"/>
            <w:vAlign w:val="top"/>
            <w:tcMar>
              <w:top w:w="80" w:type="dxa"/>
              <w:start w:w="100" w:type="dxa"/>
              <w:bottom w:w="80" w:type="dxa"/>
              <w:end w:w="100" w:type="dxa"/>
            </w:tcMar>
          </w:tcPr>
          <w:p>
            <w:pPr>
              <w:spacing w:after="0" w:line="245" w:lineRule="auto"/>
            </w:pPr>
            <w:r>
              <w:rPr>
                <w:rFonts w:ascii="Aptos" w:hAnsi="Aptos" w:eastAsia="Aptos"/>
                <w:b w:val="0"/>
                <w:i w:val="0"/>
                <w:sz w:val="17"/>
              </w:rPr>
              <w:t>AI không được triển khai trong phiên bản hiện tại.</w:t>
            </w:r>
          </w:p>
        </w:tc>
      </w:tr>
    </w:tbl>
    <w:p>
      <w:pPr>
        <w:pStyle w:val="Heading1"/>
        <w:keepNext/>
      </w:pPr>
      <w:r>
        <w:t>10. KIẾN TRÚC LOGIC VÀ TÍCH HỢP</w:t>
      </w:r>
    </w:p>
    <w:p>
      <w:pPr>
        <w:pStyle w:val="Heading2"/>
        <w:keepNext/>
      </w:pPr>
      <w:r>
        <w:t>10.1 Kiến trúc mức cao</w:t>
      </w:r>
    </w:p>
    <w:p>
      <w:pPr>
        <w:spacing w:before="0" w:after="80" w:line="259" w:lineRule="auto"/>
      </w:pPr>
      <w:r>
        <w:t>Kiến trúc logic dự kiến: Trình duyệt → ASP.NET Core MVC → lớp dịch vụ truy vấn Neo4j → Neo4j Desktop. Razor View chịu trách nhiệm hiển thị, Controller nhận request, Service/Repository thực hiện Cypher thông qua Neo4j .NET Driver. Backend tạo/đọc cookie clientId, cấp quiz và chấm điểm trên máy chủ. JavaScript chỉ dùng cho tương tác giao diện, chọn phương án, KaTeX và trực quan hóa graph; không tự quyết định điểm quiz.</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cantSplit/>
          <w:tblHeader w:val="true"/>
        </w:trPr>
        <w:tc>
          <w:tcPr>
            <w:tcW w:type="dxa" w:w="2592"/>
            <w:shd w:fill="1F4E78"/>
            <w:vAlign w:val="center"/>
            <w:tcMar>
              <w:top w:w="80" w:type="dxa"/>
              <w:start w:w="100" w:type="dxa"/>
              <w:bottom w:w="80" w:type="dxa"/>
              <w:end w:w="100" w:type="dxa"/>
            </w:tcMar>
          </w:tcPr>
          <w:p>
            <w:pPr>
              <w:spacing w:after="0"/>
              <w:jc w:val="center"/>
            </w:pPr>
            <w:r>
              <w:rPr>
                <w:rFonts w:ascii="Aptos" w:hAnsi="Aptos" w:eastAsia="Aptos"/>
                <w:b/>
                <w:i w:val="0"/>
                <w:color w:val="FFFFFF"/>
                <w:sz w:val="18"/>
              </w:rPr>
              <w:t>Lớp</w:t>
            </w:r>
          </w:p>
        </w:tc>
        <w:tc>
          <w:tcPr>
            <w:tcW w:type="dxa" w:w="7776"/>
            <w:shd w:fill="1F4E78"/>
            <w:vAlign w:val="center"/>
            <w:tcMar>
              <w:top w:w="80" w:type="dxa"/>
              <w:start w:w="100" w:type="dxa"/>
              <w:bottom w:w="80" w:type="dxa"/>
              <w:end w:w="100" w:type="dxa"/>
            </w:tcMar>
          </w:tcPr>
          <w:p>
            <w:pPr>
              <w:spacing w:after="0"/>
              <w:jc w:val="center"/>
            </w:pPr>
            <w:r>
              <w:rPr>
                <w:rFonts w:ascii="Aptos" w:hAnsi="Aptos" w:eastAsia="Aptos"/>
                <w:b/>
                <w:i w:val="0"/>
                <w:color w:val="FFFFFF"/>
                <w:sz w:val="18"/>
              </w:rPr>
              <w:t>Trách nhiệm</w:t>
            </w:r>
          </w:p>
        </w:tc>
      </w:tr>
      <w:tr>
        <w:trPr>
          <w:cantSplit/>
          <w:cantSplit/>
        </w:trPr>
        <w:tc>
          <w:tcPr>
            <w:tcW w:type="dxa" w:w="2592"/>
            <w:vAlign w:val="top"/>
            <w:tcMar>
              <w:top w:w="80" w:type="dxa"/>
              <w:start w:w="100" w:type="dxa"/>
              <w:bottom w:w="80" w:type="dxa"/>
              <w:end w:w="100" w:type="dxa"/>
            </w:tcMar>
          </w:tcPr>
          <w:p>
            <w:pPr>
              <w:spacing w:after="0" w:line="245" w:lineRule="auto"/>
            </w:pPr>
            <w:r>
              <w:rPr>
                <w:rFonts w:ascii="Aptos" w:hAnsi="Aptos" w:eastAsia="Aptos"/>
                <w:b w:val="0"/>
                <w:i w:val="0"/>
                <w:sz w:val="18"/>
              </w:rPr>
              <w:t>Presentation</w:t>
            </w:r>
          </w:p>
        </w:tc>
        <w:tc>
          <w:tcPr>
            <w:tcW w:type="dxa" w:w="7776"/>
            <w:vAlign w:val="top"/>
            <w:tcMar>
              <w:top w:w="80" w:type="dxa"/>
              <w:start w:w="100" w:type="dxa"/>
              <w:bottom w:w="80" w:type="dxa"/>
              <w:end w:w="100" w:type="dxa"/>
            </w:tcMar>
          </w:tcPr>
          <w:p>
            <w:pPr>
              <w:spacing w:after="0" w:line="245" w:lineRule="auto"/>
            </w:pPr>
            <w:r>
              <w:rPr>
                <w:rFonts w:ascii="Aptos" w:hAnsi="Aptos" w:eastAsia="Aptos"/>
                <w:b w:val="0"/>
                <w:i w:val="0"/>
                <w:sz w:val="18"/>
              </w:rPr>
              <w:t>Razor Views, Bootstrap, CSS, JavaScript; responsive UI.</w:t>
            </w:r>
          </w:p>
        </w:tc>
      </w:tr>
      <w:tr>
        <w:trPr>
          <w:cantSplit/>
          <w:cantSplit/>
        </w:trPr>
        <w:tc>
          <w:tcPr>
            <w:tcW w:type="dxa" w:w="2592"/>
            <w:vAlign w:val="top"/>
            <w:tcMar>
              <w:top w:w="80" w:type="dxa"/>
              <w:start w:w="100" w:type="dxa"/>
              <w:bottom w:w="80" w:type="dxa"/>
              <w:end w:w="100" w:type="dxa"/>
            </w:tcMar>
          </w:tcPr>
          <w:p>
            <w:pPr>
              <w:spacing w:after="0" w:line="245" w:lineRule="auto"/>
            </w:pPr>
            <w:r>
              <w:rPr>
                <w:rFonts w:ascii="Aptos" w:hAnsi="Aptos" w:eastAsia="Aptos"/>
                <w:b w:val="0"/>
                <w:i w:val="0"/>
                <w:sz w:val="18"/>
              </w:rPr>
              <w:t>MVC Controller</w:t>
            </w:r>
          </w:p>
        </w:tc>
        <w:tc>
          <w:tcPr>
            <w:tcW w:type="dxa" w:w="7776"/>
            <w:vAlign w:val="top"/>
            <w:tcMar>
              <w:top w:w="80" w:type="dxa"/>
              <w:start w:w="100" w:type="dxa"/>
              <w:bottom w:w="80" w:type="dxa"/>
              <w:end w:w="100" w:type="dxa"/>
            </w:tcMar>
          </w:tcPr>
          <w:p>
            <w:pPr>
              <w:spacing w:after="0" w:line="245" w:lineRule="auto"/>
            </w:pPr>
            <w:r>
              <w:rPr>
                <w:rFonts w:ascii="Aptos" w:hAnsi="Aptos" w:eastAsia="Aptos"/>
                <w:b w:val="0"/>
                <w:i w:val="0"/>
                <w:sz w:val="18"/>
              </w:rPr>
              <w:t>Nhận request, kiểm tra input, điều phối use case, trả View/JSON.</w:t>
            </w:r>
          </w:p>
        </w:tc>
      </w:tr>
      <w:tr>
        <w:trPr>
          <w:cantSplit/>
          <w:cantSplit/>
        </w:trPr>
        <w:tc>
          <w:tcPr>
            <w:tcW w:type="dxa" w:w="2592"/>
            <w:vAlign w:val="top"/>
            <w:tcMar>
              <w:top w:w="80" w:type="dxa"/>
              <w:start w:w="100" w:type="dxa"/>
              <w:bottom w:w="80" w:type="dxa"/>
              <w:end w:w="100" w:type="dxa"/>
            </w:tcMar>
          </w:tcPr>
          <w:p>
            <w:pPr>
              <w:spacing w:after="0" w:line="245" w:lineRule="auto"/>
            </w:pPr>
            <w:r>
              <w:rPr>
                <w:rFonts w:ascii="Aptos" w:hAnsi="Aptos" w:eastAsia="Aptos"/>
                <w:b w:val="0"/>
                <w:i w:val="0"/>
                <w:sz w:val="18"/>
              </w:rPr>
              <w:t>Service/Repository</w:t>
            </w:r>
          </w:p>
        </w:tc>
        <w:tc>
          <w:tcPr>
            <w:tcW w:type="dxa" w:w="7776"/>
            <w:vAlign w:val="top"/>
            <w:tcMar>
              <w:top w:w="80" w:type="dxa"/>
              <w:start w:w="100" w:type="dxa"/>
              <w:bottom w:w="80" w:type="dxa"/>
              <w:end w:w="100" w:type="dxa"/>
            </w:tcMar>
          </w:tcPr>
          <w:p>
            <w:pPr>
              <w:spacing w:after="0" w:line="245" w:lineRule="auto"/>
            </w:pPr>
            <w:r>
              <w:rPr>
                <w:rFonts w:ascii="Aptos" w:hAnsi="Aptos" w:eastAsia="Aptos"/>
                <w:b w:val="0"/>
                <w:i w:val="0"/>
                <w:sz w:val="18"/>
              </w:rPr>
              <w:t>Tập trung truy vấn Cypher và mapping dữ liệu Neo4j.</w:t>
            </w:r>
          </w:p>
        </w:tc>
      </w:tr>
      <w:tr>
        <w:trPr>
          <w:cantSplit/>
          <w:cantSplit/>
        </w:trPr>
        <w:tc>
          <w:tcPr>
            <w:tcW w:type="dxa" w:w="2592"/>
            <w:vAlign w:val="top"/>
            <w:tcMar>
              <w:top w:w="80" w:type="dxa"/>
              <w:start w:w="100" w:type="dxa"/>
              <w:bottom w:w="80" w:type="dxa"/>
              <w:end w:w="100" w:type="dxa"/>
            </w:tcMar>
          </w:tcPr>
          <w:p>
            <w:pPr>
              <w:spacing w:after="0" w:line="245" w:lineRule="auto"/>
            </w:pPr>
            <w:r>
              <w:rPr>
                <w:rFonts w:ascii="Aptos" w:hAnsi="Aptos" w:eastAsia="Aptos"/>
                <w:b w:val="0"/>
                <w:i w:val="0"/>
                <w:sz w:val="18"/>
              </w:rPr>
              <w:t>Neo4j</w:t>
            </w:r>
          </w:p>
        </w:tc>
        <w:tc>
          <w:tcPr>
            <w:tcW w:type="dxa" w:w="7776"/>
            <w:vAlign w:val="top"/>
            <w:tcMar>
              <w:top w:w="80" w:type="dxa"/>
              <w:start w:w="100" w:type="dxa"/>
              <w:bottom w:w="80" w:type="dxa"/>
              <w:end w:w="100" w:type="dxa"/>
            </w:tcMar>
          </w:tcPr>
          <w:p>
            <w:pPr>
              <w:spacing w:after="0" w:line="245" w:lineRule="auto"/>
            </w:pPr>
            <w:r>
              <w:rPr>
                <w:rFonts w:ascii="Aptos" w:hAnsi="Aptos" w:eastAsia="Aptos"/>
                <w:b w:val="0"/>
                <w:i w:val="0"/>
                <w:sz w:val="18"/>
              </w:rPr>
              <w:t>Lưu graph kiến thức, câu hỏi, learner ẩn danh và quiz attempt.</w:t>
            </w:r>
          </w:p>
        </w:tc>
      </w:tr>
    </w:tbl>
    <w:p>
      <w:pPr>
        <w:pStyle w:val="Heading2"/>
        <w:keepNext/>
      </w:pPr>
      <w:r>
        <w:t>10.2 Cấu hình và bảo mật kết nối</w:t>
      </w:r>
    </w:p>
    <w:p>
      <w:pPr>
        <w:pStyle w:val="ListBullet"/>
        <w:spacing w:before="0" w:after="40" w:line="259" w:lineRule="auto"/>
      </w:pPr>
      <w:r>
        <w:t>URI, username và password Neo4j phải đặt trong cấu hình an toàn (appsettings.Development.json không commit hoặc biến môi trường), không đưa vào View/JS.</w:t>
      </w:r>
    </w:p>
    <w:p>
      <w:pPr>
        <w:pStyle w:val="ListBullet"/>
        <w:spacing w:before="0" w:after="40" w:line="259" w:lineRule="auto"/>
      </w:pPr>
      <w:r>
        <w:t>Các tham số từ người dùng phải truyền vào Cypher dưới dạng parameter.</w:t>
      </w:r>
    </w:p>
    <w:p>
      <w:pPr>
        <w:pStyle w:val="ListBullet"/>
        <w:spacing w:before="0" w:after="40" w:line="259" w:lineRule="auto"/>
      </w:pPr>
      <w:r>
        <w:t>Backend không trả dữ liệu nhạy cảm về cấu hình kết nối trong response lỗi.</w:t>
      </w:r>
    </w:p>
    <w:p>
      <w:pPr>
        <w:pStyle w:val="Heading2"/>
        <w:keepNext/>
      </w:pPr>
      <w:r>
        <w:t>10.3 Triển khai</w:t>
      </w:r>
    </w:p>
    <w:p>
      <w:pPr>
        <w:spacing w:before="0" w:after="80" w:line="259" w:lineRule="auto"/>
      </w:pPr>
      <w:r>
        <w:t>Phiên bản hiện tại ưu tiên chạy local với Neo4j Desktop để hoàn thành và trình diễn bài tập. Việc deploy public internet sẽ được quyết định sau. Nếu triển khai sau này, kiến trúc có thể chuyển Neo4j sang AuraDB hoặc máy chủ Neo4j tương thích mà không thay đổi các yêu cầu nghiệp vụ chính.</w:t>
      </w:r>
    </w:p>
    <w:p>
      <w:pPr>
        <w:pStyle w:val="Heading1"/>
        <w:keepNext/>
      </w:pPr>
      <w:r>
        <w:t>11. TIÊU CHÍ NGHIỆM THU</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cantSplit/>
          <w:tblHeader w:val="true"/>
        </w:trPr>
        <w:tc>
          <w:tcPr>
            <w:tcW w:type="dxa" w:w="1440"/>
            <w:shd w:fill="1F4E78"/>
            <w:vAlign w:val="center"/>
            <w:tcMar>
              <w:top w:w="80" w:type="dxa"/>
              <w:start w:w="100" w:type="dxa"/>
              <w:bottom w:w="80" w:type="dxa"/>
              <w:end w:w="100" w:type="dxa"/>
            </w:tcMar>
          </w:tcPr>
          <w:p>
            <w:pPr>
              <w:spacing w:after="0"/>
              <w:jc w:val="center"/>
            </w:pPr>
            <w:r>
              <w:rPr>
                <w:rFonts w:ascii="Aptos" w:hAnsi="Aptos" w:eastAsia="Aptos"/>
                <w:b/>
                <w:i w:val="0"/>
                <w:color w:val="FFFFFF"/>
                <w:sz w:val="17"/>
              </w:rPr>
              <w:t>Mã</w:t>
            </w:r>
          </w:p>
        </w:tc>
        <w:tc>
          <w:tcPr>
            <w:tcW w:type="dxa" w:w="8928"/>
            <w:shd w:fill="1F4E78"/>
            <w:vAlign w:val="center"/>
            <w:tcMar>
              <w:top w:w="80" w:type="dxa"/>
              <w:start w:w="100" w:type="dxa"/>
              <w:bottom w:w="80" w:type="dxa"/>
              <w:end w:w="100" w:type="dxa"/>
            </w:tcMar>
          </w:tcPr>
          <w:p>
            <w:pPr>
              <w:spacing w:after="0"/>
              <w:jc w:val="center"/>
            </w:pPr>
            <w:r>
              <w:rPr>
                <w:rFonts w:ascii="Aptos" w:hAnsi="Aptos" w:eastAsia="Aptos"/>
                <w:b/>
                <w:i w:val="0"/>
                <w:color w:val="FFFFFF"/>
                <w:sz w:val="17"/>
              </w:rPr>
              <w:t>Tiêu chí nghiệm thu</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val="0"/>
                <w:i w:val="0"/>
                <w:sz w:val="17"/>
              </w:rPr>
              <w:t>AC-01</w:t>
            </w:r>
          </w:p>
        </w:tc>
        <w:tc>
          <w:tcPr>
            <w:tcW w:type="dxa" w:w="8928"/>
            <w:vAlign w:val="top"/>
            <w:tcMar>
              <w:top w:w="80" w:type="dxa"/>
              <w:start w:w="100" w:type="dxa"/>
              <w:bottom w:w="80" w:type="dxa"/>
              <w:end w:w="100" w:type="dxa"/>
            </w:tcMar>
          </w:tcPr>
          <w:p>
            <w:pPr>
              <w:spacing w:after="0" w:line="245" w:lineRule="auto"/>
            </w:pPr>
            <w:r>
              <w:rPr>
                <w:rFonts w:ascii="Aptos" w:hAnsi="Aptos" w:eastAsia="Aptos"/>
                <w:b w:val="0"/>
                <w:i w:val="0"/>
                <w:sz w:val="17"/>
              </w:rPr>
              <w:t>Website khởi chạy và kết nối được Neo4j Desktop trong môi trường demo.</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val="0"/>
                <w:i w:val="0"/>
                <w:sz w:val="17"/>
              </w:rPr>
              <w:t>AC-02</w:t>
            </w:r>
          </w:p>
        </w:tc>
        <w:tc>
          <w:tcPr>
            <w:tcW w:type="dxa" w:w="8928"/>
            <w:vAlign w:val="top"/>
            <w:tcMar>
              <w:top w:w="80" w:type="dxa"/>
              <w:start w:w="100" w:type="dxa"/>
              <w:bottom w:w="80" w:type="dxa"/>
              <w:end w:w="100" w:type="dxa"/>
            </w:tcMar>
          </w:tcPr>
          <w:p>
            <w:pPr>
              <w:spacing w:after="0" w:line="245" w:lineRule="auto"/>
            </w:pPr>
            <w:r>
              <w:rPr>
                <w:rFonts w:ascii="Aptos" w:hAnsi="Aptos" w:eastAsia="Aptos"/>
                <w:b w:val="0"/>
                <w:i w:val="0"/>
                <w:sz w:val="17"/>
              </w:rPr>
              <w:t>Trang Khám phá hiển thị đủ 8 loại hình từ dữ liệu Neo4j.</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val="0"/>
                <w:i w:val="0"/>
                <w:sz w:val="17"/>
              </w:rPr>
              <w:t>AC-03</w:t>
            </w:r>
          </w:p>
        </w:tc>
        <w:tc>
          <w:tcPr>
            <w:tcW w:type="dxa" w:w="8928"/>
            <w:vAlign w:val="top"/>
            <w:tcMar>
              <w:top w:w="80" w:type="dxa"/>
              <w:start w:w="100" w:type="dxa"/>
              <w:bottom w:w="80" w:type="dxa"/>
              <w:end w:w="100" w:type="dxa"/>
            </w:tcMar>
          </w:tcPr>
          <w:p>
            <w:pPr>
              <w:spacing w:after="40"/>
            </w:pPr>
            <w:r>
              <w:rPr>
                <w:rFonts w:ascii="Arial" w:hAnsi="Arial"/>
                <w:sz w:val="18"/>
              </w:rPr>
              <w:t>Trang chi tiết hiển thị Definition, Property (trực tiếp và kế thừa IS_A, không trùng), Theorem, Recognition, Formula, Example từ Neo4j khi có dữ liệu (Must).</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val="0"/>
                <w:i w:val="0"/>
                <w:sz w:val="17"/>
              </w:rPr>
              <w:t>AC-04</w:t>
            </w:r>
          </w:p>
        </w:tc>
        <w:tc>
          <w:tcPr>
            <w:tcW w:type="dxa" w:w="8928"/>
            <w:vAlign w:val="top"/>
            <w:tcMar>
              <w:top w:w="80" w:type="dxa"/>
              <w:start w:w="100" w:type="dxa"/>
              <w:bottom w:w="80" w:type="dxa"/>
              <w:end w:w="100" w:type="dxa"/>
            </w:tcMar>
          </w:tcPr>
          <w:p>
            <w:pPr>
              <w:spacing w:after="0" w:line="245" w:lineRule="auto"/>
            </w:pPr>
            <w:r>
              <w:rPr>
                <w:rFonts w:ascii="Aptos" w:hAnsi="Aptos" w:eastAsia="Aptos"/>
                <w:b w:val="0"/>
                <w:i w:val="0"/>
                <w:sz w:val="17"/>
              </w:rPr>
              <w:t>Nút xem sơ đồ quan hệ tải và hiển thị quan hệ IS_A; sơ đồ ẩn mặc định.</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val="0"/>
                <w:i w:val="0"/>
                <w:sz w:val="17"/>
              </w:rPr>
              <w:t>AC-05</w:t>
            </w:r>
          </w:p>
        </w:tc>
        <w:tc>
          <w:tcPr>
            <w:tcW w:type="dxa" w:w="8928"/>
            <w:vAlign w:val="top"/>
            <w:tcMar>
              <w:top w:w="80" w:type="dxa"/>
              <w:start w:w="100" w:type="dxa"/>
              <w:bottom w:w="80" w:type="dxa"/>
              <w:end w:w="100" w:type="dxa"/>
            </w:tcMar>
          </w:tcPr>
          <w:p>
            <w:pPr>
              <w:spacing w:after="0" w:line="245" w:lineRule="auto"/>
            </w:pPr>
            <w:r>
              <w:rPr>
                <w:rFonts w:ascii="Aptos" w:hAnsi="Aptos" w:eastAsia="Aptos"/>
                <w:b w:val="0"/>
                <w:i w:val="0"/>
                <w:sz w:val="17"/>
              </w:rPr>
              <w:t>Mỗi loại hình có tối thiểu 5 câu luyện tập, tổng tối thiểu 40 câu.</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val="0"/>
                <w:i w:val="0"/>
                <w:sz w:val="17"/>
              </w:rPr>
              <w:t>AC-06</w:t>
            </w:r>
          </w:p>
        </w:tc>
        <w:tc>
          <w:tcPr>
            <w:tcW w:type="dxa" w:w="8928"/>
            <w:vAlign w:val="top"/>
            <w:tcMar>
              <w:top w:w="80" w:type="dxa"/>
              <w:start w:w="100" w:type="dxa"/>
              <w:bottom w:w="80" w:type="dxa"/>
              <w:end w:w="100" w:type="dxa"/>
            </w:tcMar>
          </w:tcPr>
          <w:p>
            <w:pPr>
              <w:spacing w:after="0" w:line="245" w:lineRule="auto"/>
            </w:pPr>
            <w:r>
              <w:rPr>
                <w:rFonts w:ascii="Aptos" w:hAnsi="Aptos" w:eastAsia="Aptos"/>
                <w:b w:val="0"/>
                <w:i w:val="0"/>
                <w:sz w:val="17"/>
              </w:rPr>
              <w:t>Trả lời câu hỏi hiển thị đúng/sai và lời giải phù hợp.</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val="0"/>
                <w:i w:val="0"/>
                <w:sz w:val="17"/>
              </w:rPr>
              <w:t>AC-07</w:t>
            </w:r>
          </w:p>
        </w:tc>
        <w:tc>
          <w:tcPr>
            <w:tcW w:type="dxa" w:w="8928"/>
            <w:vAlign w:val="top"/>
            <w:tcMar>
              <w:top w:w="80" w:type="dxa"/>
              <w:start w:w="100" w:type="dxa"/>
              <w:bottom w:w="80" w:type="dxa"/>
              <w:end w:w="100" w:type="dxa"/>
            </w:tcMar>
          </w:tcPr>
          <w:p>
            <w:pPr>
              <w:spacing w:after="40"/>
            </w:pPr>
            <w:r>
              <w:rPr>
                <w:rFonts w:ascii="Arial" w:hAnsi="Arial"/>
                <w:sz w:val="18"/>
              </w:rPr>
              <w:t>Quiz gồm 10 câu không trùng (ít nhất 1 câu trong mỗi nhóm hình), câu bỏ trống tính sai sau cảnh báo; backend tự chấm số đúng × 10 và hiển thị điểm 0–100 (Must).</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val="0"/>
                <w:i w:val="0"/>
                <w:sz w:val="17"/>
              </w:rPr>
              <w:t>AC-08</w:t>
            </w:r>
          </w:p>
        </w:tc>
        <w:tc>
          <w:tcPr>
            <w:tcW w:type="dxa" w:w="8928"/>
            <w:vAlign w:val="top"/>
            <w:tcMar>
              <w:top w:w="80" w:type="dxa"/>
              <w:start w:w="100" w:type="dxa"/>
              <w:bottom w:w="80" w:type="dxa"/>
              <w:end w:w="100" w:type="dxa"/>
            </w:tcMar>
          </w:tcPr>
          <w:p>
            <w:pPr>
              <w:spacing w:after="40"/>
            </w:pPr>
            <w:r>
              <w:rPr>
                <w:rFonts w:ascii="Arial" w:hAnsi="Arial"/>
                <w:sz w:val="18"/>
              </w:rPr>
              <w:t>Nếu triển khai bảng xếp hạng (Should): QuizAttempt được lưu; mỗi clientId chỉ xếp hạng một kết quả tốt nhất; bằng điểm thì lượt đạt sớm hơn đứng trước.</w:t>
            </w:r>
          </w:p>
        </w:tc>
      </w:tr>
      <w:tr>
        <w:trPr>
          <w:cantSplit/>
          <w:cantSplit/>
        </w:trPr>
        <w:tc>
          <w:tcPr>
            <w:tcW w:type="dxa" w:w="1440"/>
            <w:vAlign w:val="top"/>
            <w:tcMar>
              <w:top w:w="80" w:type="dxa"/>
              <w:start w:w="100" w:type="dxa"/>
              <w:bottom w:w="80" w:type="dxa"/>
              <w:end w:w="100" w:type="dxa"/>
            </w:tcMar>
          </w:tcPr>
          <w:p>
            <w:pPr>
              <w:spacing w:after="40"/>
            </w:pPr>
            <w:r>
              <w:rPr>
                <w:rFonts w:ascii="Arial" w:hAnsi="Arial"/>
                <w:sz w:val="18"/>
              </w:rPr>
              <w:t>AC-09a</w:t>
            </w:r>
          </w:p>
        </w:tc>
        <w:tc>
          <w:tcPr>
            <w:tcW w:type="dxa" w:w="8928"/>
            <w:vAlign w:val="top"/>
            <w:tcMar>
              <w:top w:w="80" w:type="dxa"/>
              <w:start w:w="100" w:type="dxa"/>
              <w:bottom w:w="80" w:type="dxa"/>
              <w:end w:w="100" w:type="dxa"/>
            </w:tcMar>
          </w:tcPr>
          <w:p>
            <w:pPr>
              <w:spacing w:after="40"/>
            </w:pPr>
            <w:r>
              <w:rPr>
                <w:rFonts w:ascii="Arial" w:hAnsi="Arial"/>
                <w:sz w:val="18"/>
              </w:rPr>
              <w:t>Ở lần truy cập đầu, cookie clientId được cấp; tên mặc định “Người học” hiển thị và còn khi tải lại (Must).</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val="0"/>
                <w:i w:val="0"/>
                <w:sz w:val="17"/>
              </w:rPr>
              <w:t>AC-10</w:t>
            </w:r>
          </w:p>
        </w:tc>
        <w:tc>
          <w:tcPr>
            <w:tcW w:type="dxa" w:w="8928"/>
            <w:vAlign w:val="top"/>
            <w:tcMar>
              <w:top w:w="80" w:type="dxa"/>
              <w:start w:w="100" w:type="dxa"/>
              <w:bottom w:w="80" w:type="dxa"/>
              <w:end w:w="100" w:type="dxa"/>
            </w:tcMar>
          </w:tcPr>
          <w:p>
            <w:pPr>
              <w:spacing w:after="40"/>
            </w:pPr>
            <w:r>
              <w:rPr>
                <w:rFonts w:ascii="Arial" w:hAnsi="Arial"/>
                <w:sz w:val="18"/>
              </w:rPr>
              <w:t>Nếu triển khai tìm kiếm (Should): nhập “đường chéo” hoặc “duong cheo” tìm được nội dung tương ứng từ Neo4j; có liên kết tới hình liên quan.</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val="0"/>
                <w:i w:val="0"/>
                <w:sz w:val="17"/>
              </w:rPr>
              <w:t>AC-11</w:t>
            </w:r>
          </w:p>
        </w:tc>
        <w:tc>
          <w:tcPr>
            <w:tcW w:type="dxa" w:w="8928"/>
            <w:vAlign w:val="top"/>
            <w:tcMar>
              <w:top w:w="80" w:type="dxa"/>
              <w:start w:w="100" w:type="dxa"/>
              <w:bottom w:w="80" w:type="dxa"/>
              <w:end w:w="100" w:type="dxa"/>
            </w:tcMar>
          </w:tcPr>
          <w:p>
            <w:pPr>
              <w:spacing w:after="0" w:line="245" w:lineRule="auto"/>
            </w:pPr>
            <w:r>
              <w:rPr>
                <w:rFonts w:ascii="Aptos" w:hAnsi="Aptos" w:eastAsia="Aptos"/>
                <w:b w:val="0"/>
                <w:i w:val="0"/>
                <w:sz w:val="17"/>
              </w:rPr>
              <w:t>Ở các kích thước desktop/tablet/mobile phổ biến, nội dung không chồng lấn, không mất nút và không có lỗi bố cục nghiêm trọng.</w:t>
            </w:r>
          </w:p>
        </w:tc>
      </w:tr>
      <w:tr>
        <w:trPr>
          <w:cantSplit/>
          <w:cantSplit/>
        </w:trPr>
        <w:tc>
          <w:tcPr>
            <w:tcW w:type="dxa" w:w="1440"/>
            <w:vAlign w:val="top"/>
            <w:tcMar>
              <w:top w:w="80" w:type="dxa"/>
              <w:start w:w="100" w:type="dxa"/>
              <w:bottom w:w="80" w:type="dxa"/>
              <w:end w:w="100" w:type="dxa"/>
            </w:tcMar>
          </w:tcPr>
          <w:p>
            <w:pPr>
              <w:spacing w:after="0" w:line="245" w:lineRule="auto"/>
            </w:pPr>
            <w:r>
              <w:rPr>
                <w:rFonts w:ascii="Aptos" w:hAnsi="Aptos" w:eastAsia="Aptos"/>
                <w:b w:val="0"/>
                <w:i w:val="0"/>
                <w:sz w:val="17"/>
              </w:rPr>
              <w:t>AC-12</w:t>
            </w:r>
          </w:p>
        </w:tc>
        <w:tc>
          <w:tcPr>
            <w:tcW w:type="dxa" w:w="8928"/>
            <w:vAlign w:val="top"/>
            <w:tcMar>
              <w:top w:w="80" w:type="dxa"/>
              <w:start w:w="100" w:type="dxa"/>
              <w:bottom w:w="80" w:type="dxa"/>
              <w:end w:w="100" w:type="dxa"/>
            </w:tcMar>
          </w:tcPr>
          <w:p>
            <w:pPr>
              <w:spacing w:after="0" w:line="245" w:lineRule="auto"/>
            </w:pPr>
            <w:r>
              <w:rPr>
                <w:rFonts w:ascii="Aptos" w:hAnsi="Aptos" w:eastAsia="Aptos"/>
                <w:b w:val="0"/>
                <w:i w:val="0"/>
                <w:sz w:val="17"/>
              </w:rPr>
              <w:t>Khi Neo4j dừng, website hiển thị thông báo lỗi thân thiện và không lộ credential.</w:t>
            </w:r>
          </w:p>
        </w:tc>
      </w:tr>
      <w:tr>
        <w:trPr>
          <w:cantSplit/>
        </w:trPr>
        <w:tc>
          <w:tcPr>
            <w:tcW w:type="dxa" w:w="4997"/>
          </w:tcPr>
          <w:p>
            <w:pPr>
              <w:spacing w:after="40"/>
            </w:pPr>
            <w:r>
              <w:rPr>
                <w:rFonts w:ascii="Arial" w:hAnsi="Arial"/>
                <w:sz w:val="18"/>
              </w:rPr>
              <w:t>AC-09b</w:t>
            </w:r>
          </w:p>
        </w:tc>
        <w:tc>
          <w:tcPr>
            <w:tcW w:type="dxa" w:w="4997"/>
          </w:tcPr>
          <w:p>
            <w:pPr>
              <w:spacing w:after="40"/>
            </w:pPr>
            <w:r>
              <w:rPr>
                <w:rFonts w:ascii="Arial" w:hAnsi="Arial"/>
                <w:sz w:val="18"/>
              </w:rPr>
              <w:t>Nếu triển khai đổi tên (Should): tên 1–30 ký tự hợp lệ được lưu cho clientId, tên sai/trống bị từ chối; HTML-encode khi xuất ra giao diện.</w:t>
            </w:r>
          </w:p>
        </w:tc>
      </w:tr>
      <w:tr>
        <w:trPr>
          <w:cantSplit/>
        </w:trPr>
        <w:tc>
          <w:tcPr>
            <w:tcW w:type="dxa" w:w="4997"/>
          </w:tcPr>
          <w:p>
            <w:pPr>
              <w:spacing w:after="40"/>
            </w:pPr>
            <w:r>
              <w:rPr>
                <w:rFonts w:ascii="Arial" w:hAnsi="Arial"/>
                <w:sz w:val="18"/>
              </w:rPr>
              <w:t>AC-13</w:t>
            </w:r>
          </w:p>
        </w:tc>
        <w:tc>
          <w:tcPr>
            <w:tcW w:type="dxa" w:w="4997"/>
          </w:tcPr>
          <w:p>
            <w:pPr>
              <w:spacing w:after="40"/>
            </w:pPr>
            <w:r>
              <w:rPr>
                <w:rFonts w:ascii="Arial" w:hAnsi="Arial"/>
                <w:sz w:val="18"/>
              </w:rPr>
              <w:t>Mỗi loại hình có hình SVG tĩnh hiển thị rõ tại 360px, 768px, 1280px; công thức/ký hiệu toán render bằng KaTeX không vỡ bố cục (Must).</w:t>
            </w:r>
          </w:p>
        </w:tc>
      </w:tr>
      <w:tr>
        <w:trPr>
          <w:cantSplit/>
        </w:trPr>
        <w:tc>
          <w:tcPr>
            <w:tcW w:type="dxa" w:w="4997"/>
          </w:tcPr>
          <w:p>
            <w:pPr>
              <w:spacing w:after="40"/>
            </w:pPr>
            <w:r>
              <w:rPr>
                <w:rFonts w:ascii="Arial" w:hAnsi="Arial"/>
                <w:sz w:val="18"/>
              </w:rPr>
              <w:t>AC-14</w:t>
            </w:r>
          </w:p>
        </w:tc>
        <w:tc>
          <w:tcPr>
            <w:tcW w:type="dxa" w:w="4997"/>
          </w:tcPr>
          <w:p>
            <w:pPr>
              <w:spacing w:after="40"/>
            </w:pPr>
            <w:r>
              <w:rPr>
                <w:rFonts w:ascii="Arial" w:hAnsi="Arial"/>
                <w:sz w:val="18"/>
              </w:rPr>
              <w:t>Chạy script kiểm tra có 8 Shape, 10 cạnh IS_A, ≥40 Question, mỗi Question đúng 4 AnswerOption và duy nhất một đáp án đúng; chạy seed lần hai không tạo trùng (Must).</w:t>
            </w:r>
          </w:p>
        </w:tc>
      </w:tr>
      <w:tr>
        <w:trPr>
          <w:cantSplit/>
        </w:trPr>
        <w:tc>
          <w:tcPr>
            <w:tcW w:type="dxa" w:w="4997"/>
          </w:tcPr>
          <w:p>
            <w:pPr>
              <w:spacing w:after="40"/>
            </w:pPr>
            <w:r>
              <w:rPr>
                <w:rFonts w:ascii="Arial" w:hAnsi="Arial"/>
                <w:sz w:val="18"/>
              </w:rPr>
              <w:t>AC-15</w:t>
            </w:r>
          </w:p>
        </w:tc>
        <w:tc>
          <w:tcPr>
            <w:tcW w:type="dxa" w:w="4997"/>
          </w:tcPr>
          <w:p>
            <w:pPr>
              <w:spacing w:after="40"/>
            </w:pPr>
            <w:r>
              <w:rPr>
                <w:rFonts w:ascii="Arial" w:hAnsi="Arial"/>
                <w:sz w:val="18"/>
              </w:rPr>
              <w:t>Nếu làm chức năng so sánh (Should): chọn hai Shape khác nhau trả tính chất chung từ Property trực tiếp/kế thừa, không lặp (Should).</w:t>
            </w:r>
          </w:p>
        </w:tc>
      </w:tr>
      <w:tr>
        <w:trPr>
          <w:cantSplit/>
        </w:trPr>
        <w:tc>
          <w:tcPr>
            <w:tcW w:type="dxa" w:w="4997"/>
          </w:tcPr>
          <w:p>
            <w:pPr>
              <w:spacing w:after="40"/>
            </w:pPr>
            <w:r>
              <w:rPr>
                <w:rFonts w:ascii="Arial" w:hAnsi="Arial"/>
                <w:sz w:val="18"/>
              </w:rPr>
              <w:t>AC-16</w:t>
            </w:r>
          </w:p>
        </w:tc>
        <w:tc>
          <w:tcPr>
            <w:tcW w:type="dxa" w:w="4997"/>
          </w:tcPr>
          <w:p>
            <w:pPr>
              <w:spacing w:after="40"/>
            </w:pPr>
            <w:r>
              <w:rPr>
                <w:rFonts w:ascii="Arial" w:hAnsi="Arial"/>
                <w:sz w:val="18"/>
              </w:rPr>
              <w:t>Dừng Neo4j để thử trạng thái lỗi; server không hiển thị stack trace/URI/credential và sử dụng Cypher parameter cho input người dùng (Must).</w:t>
            </w:r>
          </w:p>
        </w:tc>
      </w:tr>
      <w:tr>
        <w:trPr>
          <w:cantSplit/>
        </w:trPr>
        <w:tc>
          <w:tcPr>
            <w:tcW w:type="dxa" w:w="4997"/>
          </w:tcPr>
          <w:p>
            <w:pPr>
              <w:spacing w:after="40"/>
            </w:pPr>
            <w:r>
              <w:rPr>
                <w:rFonts w:ascii="Arial" w:hAnsi="Arial"/>
                <w:sz w:val="18"/>
              </w:rPr>
              <w:t>AC-17</w:t>
            </w:r>
          </w:p>
        </w:tc>
        <w:tc>
          <w:tcPr>
            <w:tcW w:type="dxa" w:w="4997"/>
          </w:tcPr>
          <w:p>
            <w:pPr>
              <w:spacing w:after="40"/>
            </w:pPr>
            <w:r>
              <w:rPr>
                <w:rFonts w:ascii="Arial" w:hAnsi="Arial"/>
                <w:sz w:val="18"/>
              </w:rPr>
              <w:t>README và repo nộp có chỉ dẫn cài Neo4j Desktop, chạy seed, chạy website; không có mật khẩu trong mã nguồn public (Must).</w:t>
            </w:r>
          </w:p>
        </w:tc>
      </w:tr>
    </w:tbl>
    <w:p>
      <w:pPr>
        <w:pStyle w:val="Heading1"/>
        <w:keepNext/>
      </w:pPr>
      <w:r>
        <w:t>12. MA TRẬN TRUY VẾT</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cantSplit/>
          <w:tblHeader w:val="true"/>
        </w:trPr>
        <w:tc>
          <w:tcPr>
            <w:tcW w:type="dxa" w:w="1584"/>
            <w:shd w:fill="1F4E78"/>
            <w:vAlign w:val="center"/>
            <w:tcMar>
              <w:top w:w="80" w:type="dxa"/>
              <w:start w:w="100" w:type="dxa"/>
              <w:bottom w:w="80" w:type="dxa"/>
              <w:end w:w="100" w:type="dxa"/>
            </w:tcMar>
          </w:tcPr>
          <w:p>
            <w:pPr>
              <w:spacing w:after="0"/>
              <w:jc w:val="center"/>
            </w:pPr>
            <w:r>
              <w:rPr>
                <w:rFonts w:ascii="Aptos" w:hAnsi="Aptos" w:eastAsia="Aptos"/>
                <w:b/>
                <w:i w:val="0"/>
                <w:color w:val="FFFFFF"/>
                <w:sz w:val="17"/>
              </w:rPr>
              <w:t>Use Case</w:t>
            </w:r>
          </w:p>
        </w:tc>
        <w:tc>
          <w:tcPr>
            <w:tcW w:type="dxa" w:w="5040"/>
            <w:shd w:fill="1F4E78"/>
            <w:vAlign w:val="center"/>
            <w:tcMar>
              <w:top w:w="80" w:type="dxa"/>
              <w:start w:w="100" w:type="dxa"/>
              <w:bottom w:w="80" w:type="dxa"/>
              <w:end w:w="100" w:type="dxa"/>
            </w:tcMar>
          </w:tcPr>
          <w:p>
            <w:pPr>
              <w:spacing w:after="0"/>
              <w:jc w:val="center"/>
            </w:pPr>
            <w:r>
              <w:rPr>
                <w:rFonts w:ascii="Aptos" w:hAnsi="Aptos" w:eastAsia="Aptos"/>
                <w:b/>
                <w:i w:val="0"/>
                <w:color w:val="FFFFFF"/>
                <w:sz w:val="17"/>
              </w:rPr>
              <w:t>Yêu cầu chức năng liên quan</w:t>
            </w:r>
          </w:p>
        </w:tc>
        <w:tc>
          <w:tcPr>
            <w:tcW w:type="dxa" w:w="3744"/>
            <w:shd w:fill="1F4E78"/>
            <w:vAlign w:val="center"/>
            <w:tcMar>
              <w:top w:w="80" w:type="dxa"/>
              <w:start w:w="100" w:type="dxa"/>
              <w:bottom w:w="80" w:type="dxa"/>
              <w:end w:w="100" w:type="dxa"/>
            </w:tcMar>
          </w:tcPr>
          <w:p>
            <w:pPr>
              <w:spacing w:after="0"/>
              <w:jc w:val="center"/>
            </w:pPr>
            <w:r>
              <w:rPr>
                <w:rFonts w:ascii="Aptos" w:hAnsi="Aptos" w:eastAsia="Aptos"/>
                <w:b/>
                <w:i w:val="0"/>
                <w:color w:val="FFFFFF"/>
                <w:sz w:val="17"/>
              </w:rPr>
              <w:t>Tiêu chí nghiệm thu chính</w:t>
            </w:r>
          </w:p>
        </w:tc>
      </w:tr>
      <w:tr>
        <w:trPr>
          <w:cantSplit/>
          <w:cantSplit/>
        </w:trPr>
        <w:tc>
          <w:tcPr>
            <w:tcW w:type="dxa" w:w="1584"/>
            <w:vAlign w:val="top"/>
            <w:tcMar>
              <w:top w:w="80" w:type="dxa"/>
              <w:start w:w="100" w:type="dxa"/>
              <w:bottom w:w="80" w:type="dxa"/>
              <w:end w:w="100" w:type="dxa"/>
            </w:tcMar>
          </w:tcPr>
          <w:p>
            <w:pPr>
              <w:spacing w:after="0" w:line="245" w:lineRule="auto"/>
            </w:pPr>
            <w:r>
              <w:rPr>
                <w:rFonts w:ascii="Aptos" w:hAnsi="Aptos" w:eastAsia="Aptos"/>
                <w:b w:val="0"/>
                <w:i w:val="0"/>
                <w:sz w:val="17"/>
              </w:rPr>
              <w:t>UC-01</w:t>
            </w:r>
          </w:p>
        </w:tc>
        <w:tc>
          <w:tcPr>
            <w:tcW w:type="dxa" w:w="5040"/>
            <w:vAlign w:val="top"/>
            <w:tcMar>
              <w:top w:w="80" w:type="dxa"/>
              <w:start w:w="100" w:type="dxa"/>
              <w:bottom w:w="80" w:type="dxa"/>
              <w:end w:w="100" w:type="dxa"/>
            </w:tcMar>
          </w:tcPr>
          <w:p>
            <w:pPr>
              <w:spacing w:after="0" w:line="245" w:lineRule="auto"/>
            </w:pPr>
            <w:r>
              <w:rPr>
                <w:rFonts w:ascii="Aptos" w:hAnsi="Aptos" w:eastAsia="Aptos"/>
                <w:b w:val="0"/>
                <w:i w:val="0"/>
                <w:sz w:val="17"/>
              </w:rPr>
              <w:t>FR-01.1 → FR-01.5</w:t>
            </w:r>
          </w:p>
        </w:tc>
        <w:tc>
          <w:tcPr>
            <w:tcW w:type="dxa" w:w="3744"/>
            <w:vAlign w:val="top"/>
            <w:tcMar>
              <w:top w:w="80" w:type="dxa"/>
              <w:start w:w="100" w:type="dxa"/>
              <w:bottom w:w="80" w:type="dxa"/>
              <w:end w:w="100" w:type="dxa"/>
            </w:tcMar>
          </w:tcPr>
          <w:p>
            <w:pPr>
              <w:spacing w:after="40"/>
            </w:pPr>
            <w:r>
              <w:rPr>
                <w:rFonts w:ascii="Arial" w:hAnsi="Arial"/>
                <w:sz w:val="18"/>
              </w:rPr>
              <w:t>AC-09a (Must), AC-09b (Should)</w:t>
            </w:r>
          </w:p>
        </w:tc>
      </w:tr>
      <w:tr>
        <w:trPr>
          <w:cantSplit/>
          <w:cantSplit/>
        </w:trPr>
        <w:tc>
          <w:tcPr>
            <w:tcW w:type="dxa" w:w="1584"/>
            <w:vAlign w:val="top"/>
            <w:tcMar>
              <w:top w:w="80" w:type="dxa"/>
              <w:start w:w="100" w:type="dxa"/>
              <w:bottom w:w="80" w:type="dxa"/>
              <w:end w:w="100" w:type="dxa"/>
            </w:tcMar>
          </w:tcPr>
          <w:p>
            <w:pPr>
              <w:spacing w:after="0" w:line="245" w:lineRule="auto"/>
            </w:pPr>
            <w:r>
              <w:rPr>
                <w:rFonts w:ascii="Aptos" w:hAnsi="Aptos" w:eastAsia="Aptos"/>
                <w:b w:val="0"/>
                <w:i w:val="0"/>
                <w:sz w:val="17"/>
              </w:rPr>
              <w:t>UC-02</w:t>
            </w:r>
          </w:p>
        </w:tc>
        <w:tc>
          <w:tcPr>
            <w:tcW w:type="dxa" w:w="5040"/>
            <w:vAlign w:val="top"/>
            <w:tcMar>
              <w:top w:w="80" w:type="dxa"/>
              <w:start w:w="100" w:type="dxa"/>
              <w:bottom w:w="80" w:type="dxa"/>
              <w:end w:w="100" w:type="dxa"/>
            </w:tcMar>
          </w:tcPr>
          <w:p>
            <w:pPr>
              <w:spacing w:after="40"/>
            </w:pPr>
            <w:r>
              <w:rPr>
                <w:rFonts w:ascii="Arial" w:hAnsi="Arial"/>
                <w:sz w:val="18"/>
              </w:rPr>
              <w:t>FR-03.*, FR-04.1–04.9</w:t>
            </w:r>
          </w:p>
        </w:tc>
        <w:tc>
          <w:tcPr>
            <w:tcW w:type="dxa" w:w="3744"/>
            <w:vAlign w:val="top"/>
            <w:tcMar>
              <w:top w:w="80" w:type="dxa"/>
              <w:start w:w="100" w:type="dxa"/>
              <w:bottom w:w="80" w:type="dxa"/>
              <w:end w:w="100" w:type="dxa"/>
            </w:tcMar>
          </w:tcPr>
          <w:p>
            <w:pPr>
              <w:spacing w:after="40"/>
            </w:pPr>
            <w:r>
              <w:rPr>
                <w:rFonts w:ascii="Arial" w:hAnsi="Arial"/>
                <w:sz w:val="18"/>
              </w:rPr>
              <w:t>AC-02, AC-03, AC-13, AC-15 (Should)</w:t>
            </w:r>
          </w:p>
        </w:tc>
      </w:tr>
      <w:tr>
        <w:trPr>
          <w:cantSplit/>
          <w:cantSplit/>
        </w:trPr>
        <w:tc>
          <w:tcPr>
            <w:tcW w:type="dxa" w:w="1584"/>
            <w:vAlign w:val="top"/>
            <w:tcMar>
              <w:top w:w="80" w:type="dxa"/>
              <w:start w:w="100" w:type="dxa"/>
              <w:bottom w:w="80" w:type="dxa"/>
              <w:end w:w="100" w:type="dxa"/>
            </w:tcMar>
          </w:tcPr>
          <w:p>
            <w:pPr>
              <w:spacing w:after="0" w:line="245" w:lineRule="auto"/>
            </w:pPr>
            <w:r>
              <w:rPr>
                <w:rFonts w:ascii="Aptos" w:hAnsi="Aptos" w:eastAsia="Aptos"/>
                <w:b w:val="0"/>
                <w:i w:val="0"/>
                <w:sz w:val="17"/>
              </w:rPr>
              <w:t>UC-03</w:t>
            </w:r>
          </w:p>
        </w:tc>
        <w:tc>
          <w:tcPr>
            <w:tcW w:type="dxa" w:w="5040"/>
            <w:vAlign w:val="top"/>
            <w:tcMar>
              <w:top w:w="80" w:type="dxa"/>
              <w:start w:w="100" w:type="dxa"/>
              <w:bottom w:w="80" w:type="dxa"/>
              <w:end w:w="100" w:type="dxa"/>
            </w:tcMar>
          </w:tcPr>
          <w:p>
            <w:pPr>
              <w:spacing w:after="0" w:line="245" w:lineRule="auto"/>
            </w:pPr>
            <w:r>
              <w:rPr>
                <w:rFonts w:ascii="Aptos" w:hAnsi="Aptos" w:eastAsia="Aptos"/>
                <w:b w:val="0"/>
                <w:i w:val="0"/>
                <w:sz w:val="17"/>
              </w:rPr>
              <w:t>FR-05.*</w:t>
            </w:r>
          </w:p>
        </w:tc>
        <w:tc>
          <w:tcPr>
            <w:tcW w:type="dxa" w:w="3744"/>
            <w:vAlign w:val="top"/>
            <w:tcMar>
              <w:top w:w="80" w:type="dxa"/>
              <w:start w:w="100" w:type="dxa"/>
              <w:bottom w:w="80" w:type="dxa"/>
              <w:end w:w="100" w:type="dxa"/>
            </w:tcMar>
          </w:tcPr>
          <w:p>
            <w:pPr>
              <w:spacing w:after="0" w:line="245" w:lineRule="auto"/>
            </w:pPr>
            <w:r>
              <w:rPr>
                <w:rFonts w:ascii="Aptos" w:hAnsi="Aptos" w:eastAsia="Aptos"/>
                <w:b w:val="0"/>
                <w:i w:val="0"/>
                <w:sz w:val="17"/>
              </w:rPr>
              <w:t>AC-04</w:t>
            </w:r>
          </w:p>
        </w:tc>
      </w:tr>
      <w:tr>
        <w:trPr>
          <w:cantSplit/>
          <w:cantSplit/>
        </w:trPr>
        <w:tc>
          <w:tcPr>
            <w:tcW w:type="dxa" w:w="1584"/>
            <w:vAlign w:val="top"/>
            <w:tcMar>
              <w:top w:w="80" w:type="dxa"/>
              <w:start w:w="100" w:type="dxa"/>
              <w:bottom w:w="80" w:type="dxa"/>
              <w:end w:w="100" w:type="dxa"/>
            </w:tcMar>
          </w:tcPr>
          <w:p>
            <w:pPr>
              <w:spacing w:after="0" w:line="245" w:lineRule="auto"/>
            </w:pPr>
            <w:r>
              <w:rPr>
                <w:rFonts w:ascii="Aptos" w:hAnsi="Aptos" w:eastAsia="Aptos"/>
                <w:b w:val="0"/>
                <w:i w:val="0"/>
                <w:sz w:val="17"/>
              </w:rPr>
              <w:t>UC-04</w:t>
            </w:r>
          </w:p>
        </w:tc>
        <w:tc>
          <w:tcPr>
            <w:tcW w:type="dxa" w:w="5040"/>
            <w:vAlign w:val="top"/>
            <w:tcMar>
              <w:top w:w="80" w:type="dxa"/>
              <w:start w:w="100" w:type="dxa"/>
              <w:bottom w:w="80" w:type="dxa"/>
              <w:end w:w="100" w:type="dxa"/>
            </w:tcMar>
          </w:tcPr>
          <w:p>
            <w:pPr>
              <w:spacing w:after="0" w:line="245" w:lineRule="auto"/>
            </w:pPr>
            <w:r>
              <w:rPr>
                <w:rFonts w:ascii="Aptos" w:hAnsi="Aptos" w:eastAsia="Aptos"/>
                <w:b w:val="0"/>
                <w:i w:val="0"/>
                <w:sz w:val="17"/>
              </w:rPr>
              <w:t>FR-06.*</w:t>
            </w:r>
          </w:p>
        </w:tc>
        <w:tc>
          <w:tcPr>
            <w:tcW w:type="dxa" w:w="3744"/>
            <w:vAlign w:val="top"/>
            <w:tcMar>
              <w:top w:w="80" w:type="dxa"/>
              <w:start w:w="100" w:type="dxa"/>
              <w:bottom w:w="80" w:type="dxa"/>
              <w:end w:w="100" w:type="dxa"/>
            </w:tcMar>
          </w:tcPr>
          <w:p>
            <w:pPr>
              <w:spacing w:after="40"/>
            </w:pPr>
            <w:r>
              <w:rPr>
                <w:rFonts w:ascii="Arial" w:hAnsi="Arial"/>
                <w:sz w:val="18"/>
              </w:rPr>
              <w:t>AC-05, AC-06, AC-14</w:t>
            </w:r>
          </w:p>
        </w:tc>
      </w:tr>
      <w:tr>
        <w:trPr>
          <w:cantSplit/>
          <w:cantSplit/>
        </w:trPr>
        <w:tc>
          <w:tcPr>
            <w:tcW w:type="dxa" w:w="1584"/>
            <w:vAlign w:val="top"/>
            <w:tcMar>
              <w:top w:w="80" w:type="dxa"/>
              <w:start w:w="100" w:type="dxa"/>
              <w:bottom w:w="80" w:type="dxa"/>
              <w:end w:w="100" w:type="dxa"/>
            </w:tcMar>
          </w:tcPr>
          <w:p>
            <w:pPr>
              <w:spacing w:after="0" w:line="245" w:lineRule="auto"/>
            </w:pPr>
            <w:r>
              <w:rPr>
                <w:rFonts w:ascii="Aptos" w:hAnsi="Aptos" w:eastAsia="Aptos"/>
                <w:b w:val="0"/>
                <w:i w:val="0"/>
                <w:sz w:val="17"/>
              </w:rPr>
              <w:t>UC-05</w:t>
            </w:r>
          </w:p>
        </w:tc>
        <w:tc>
          <w:tcPr>
            <w:tcW w:type="dxa" w:w="5040"/>
            <w:vAlign w:val="top"/>
            <w:tcMar>
              <w:top w:w="80" w:type="dxa"/>
              <w:start w:w="100" w:type="dxa"/>
              <w:bottom w:w="80" w:type="dxa"/>
              <w:end w:w="100" w:type="dxa"/>
            </w:tcMar>
          </w:tcPr>
          <w:p>
            <w:pPr>
              <w:spacing w:after="40"/>
            </w:pPr>
            <w:r>
              <w:rPr>
                <w:rFonts w:ascii="Arial" w:hAnsi="Arial"/>
                <w:sz w:val="18"/>
              </w:rPr>
              <w:t>FR-07.1–07.10</w:t>
            </w:r>
          </w:p>
        </w:tc>
        <w:tc>
          <w:tcPr>
            <w:tcW w:type="dxa" w:w="3744"/>
            <w:vAlign w:val="top"/>
            <w:tcMar>
              <w:top w:w="80" w:type="dxa"/>
              <w:start w:w="100" w:type="dxa"/>
              <w:bottom w:w="80" w:type="dxa"/>
              <w:end w:w="100" w:type="dxa"/>
            </w:tcMar>
          </w:tcPr>
          <w:p>
            <w:pPr>
              <w:spacing w:after="40"/>
            </w:pPr>
            <w:r>
              <w:rPr>
                <w:rFonts w:ascii="Arial" w:hAnsi="Arial"/>
                <w:sz w:val="18"/>
              </w:rPr>
              <w:t>AC-07, AC-08 (Should)</w:t>
            </w:r>
          </w:p>
        </w:tc>
      </w:tr>
      <w:tr>
        <w:trPr>
          <w:cantSplit/>
          <w:cantSplit/>
        </w:trPr>
        <w:tc>
          <w:tcPr>
            <w:tcW w:type="dxa" w:w="1584"/>
            <w:vAlign w:val="top"/>
            <w:tcMar>
              <w:top w:w="80" w:type="dxa"/>
              <w:start w:w="100" w:type="dxa"/>
              <w:bottom w:w="80" w:type="dxa"/>
              <w:end w:w="100" w:type="dxa"/>
            </w:tcMar>
          </w:tcPr>
          <w:p>
            <w:pPr>
              <w:spacing w:after="0" w:line="245" w:lineRule="auto"/>
            </w:pPr>
            <w:r>
              <w:rPr>
                <w:rFonts w:ascii="Aptos" w:hAnsi="Aptos" w:eastAsia="Aptos"/>
                <w:b w:val="0"/>
                <w:i w:val="0"/>
                <w:sz w:val="17"/>
              </w:rPr>
              <w:t>UC-06</w:t>
            </w:r>
          </w:p>
        </w:tc>
        <w:tc>
          <w:tcPr>
            <w:tcW w:type="dxa" w:w="5040"/>
            <w:vAlign w:val="top"/>
            <w:tcMar>
              <w:top w:w="80" w:type="dxa"/>
              <w:start w:w="100" w:type="dxa"/>
              <w:bottom w:w="80" w:type="dxa"/>
              <w:end w:w="100" w:type="dxa"/>
            </w:tcMar>
          </w:tcPr>
          <w:p>
            <w:pPr>
              <w:spacing w:after="0" w:line="245" w:lineRule="auto"/>
            </w:pPr>
            <w:r>
              <w:rPr>
                <w:rFonts w:ascii="Aptos" w:hAnsi="Aptos" w:eastAsia="Aptos"/>
                <w:b w:val="0"/>
                <w:i w:val="0"/>
                <w:sz w:val="17"/>
              </w:rPr>
              <w:t>FR-08.*</w:t>
            </w:r>
          </w:p>
        </w:tc>
        <w:tc>
          <w:tcPr>
            <w:tcW w:type="dxa" w:w="3744"/>
            <w:vAlign w:val="top"/>
            <w:tcMar>
              <w:top w:w="80" w:type="dxa"/>
              <w:start w:w="100" w:type="dxa"/>
              <w:bottom w:w="80" w:type="dxa"/>
              <w:end w:w="100" w:type="dxa"/>
            </w:tcMar>
          </w:tcPr>
          <w:p>
            <w:pPr>
              <w:spacing w:after="40"/>
            </w:pPr>
            <w:r>
              <w:rPr>
                <w:rFonts w:ascii="Arial" w:hAnsi="Arial"/>
                <w:sz w:val="18"/>
              </w:rPr>
              <w:t>AC-08 (Should)</w:t>
            </w:r>
          </w:p>
        </w:tc>
      </w:tr>
      <w:tr>
        <w:trPr>
          <w:cantSplit/>
          <w:cantSplit/>
        </w:trPr>
        <w:tc>
          <w:tcPr>
            <w:tcW w:type="dxa" w:w="1584"/>
            <w:vAlign w:val="top"/>
            <w:tcMar>
              <w:top w:w="80" w:type="dxa"/>
              <w:start w:w="100" w:type="dxa"/>
              <w:bottom w:w="80" w:type="dxa"/>
              <w:end w:w="100" w:type="dxa"/>
            </w:tcMar>
          </w:tcPr>
          <w:p>
            <w:pPr>
              <w:spacing w:after="0" w:line="245" w:lineRule="auto"/>
            </w:pPr>
            <w:r>
              <w:rPr>
                <w:rFonts w:ascii="Aptos" w:hAnsi="Aptos" w:eastAsia="Aptos"/>
                <w:b w:val="0"/>
                <w:i w:val="0"/>
                <w:sz w:val="17"/>
              </w:rPr>
              <w:t>UC-07</w:t>
            </w:r>
          </w:p>
        </w:tc>
        <w:tc>
          <w:tcPr>
            <w:tcW w:type="dxa" w:w="5040"/>
            <w:vAlign w:val="top"/>
            <w:tcMar>
              <w:top w:w="80" w:type="dxa"/>
              <w:start w:w="100" w:type="dxa"/>
              <w:bottom w:w="80" w:type="dxa"/>
              <w:end w:w="100" w:type="dxa"/>
            </w:tcMar>
          </w:tcPr>
          <w:p>
            <w:pPr>
              <w:spacing w:after="0" w:line="245" w:lineRule="auto"/>
            </w:pPr>
            <w:r>
              <w:rPr>
                <w:rFonts w:ascii="Aptos" w:hAnsi="Aptos" w:eastAsia="Aptos"/>
                <w:b w:val="0"/>
                <w:i w:val="0"/>
                <w:sz w:val="17"/>
              </w:rPr>
              <w:t>FR-09.*</w:t>
            </w:r>
          </w:p>
        </w:tc>
        <w:tc>
          <w:tcPr>
            <w:tcW w:type="dxa" w:w="3744"/>
            <w:vAlign w:val="top"/>
            <w:tcMar>
              <w:top w:w="80" w:type="dxa"/>
              <w:start w:w="100" w:type="dxa"/>
              <w:bottom w:w="80" w:type="dxa"/>
              <w:end w:w="100" w:type="dxa"/>
            </w:tcMar>
          </w:tcPr>
          <w:p>
            <w:pPr>
              <w:spacing w:after="40"/>
            </w:pPr>
            <w:r>
              <w:rPr>
                <w:rFonts w:ascii="Arial" w:hAnsi="Arial"/>
                <w:sz w:val="18"/>
              </w:rPr>
              <w:t>AC-10 (Should)</w:t>
            </w:r>
          </w:p>
        </w:tc>
      </w:tr>
      <w:tr>
        <w:trPr>
          <w:cantSplit/>
          <w:cantSplit/>
        </w:trPr>
        <w:tc>
          <w:tcPr>
            <w:tcW w:type="dxa" w:w="1584"/>
            <w:vAlign w:val="top"/>
            <w:tcMar>
              <w:top w:w="80" w:type="dxa"/>
              <w:start w:w="100" w:type="dxa"/>
              <w:bottom w:w="80" w:type="dxa"/>
              <w:end w:w="100" w:type="dxa"/>
            </w:tcMar>
          </w:tcPr>
          <w:p>
            <w:pPr>
              <w:spacing w:after="0" w:line="245" w:lineRule="auto"/>
            </w:pPr>
            <w:r>
              <w:rPr>
                <w:rFonts w:ascii="Aptos" w:hAnsi="Aptos" w:eastAsia="Aptos"/>
                <w:b w:val="0"/>
                <w:i w:val="0"/>
                <w:sz w:val="17"/>
              </w:rPr>
              <w:t>UC-08</w:t>
            </w:r>
          </w:p>
        </w:tc>
        <w:tc>
          <w:tcPr>
            <w:tcW w:type="dxa" w:w="5040"/>
            <w:vAlign w:val="top"/>
            <w:tcMar>
              <w:top w:w="80" w:type="dxa"/>
              <w:start w:w="100" w:type="dxa"/>
              <w:bottom w:w="80" w:type="dxa"/>
              <w:end w:w="100" w:type="dxa"/>
            </w:tcMar>
          </w:tcPr>
          <w:p>
            <w:pPr>
              <w:spacing w:after="0" w:line="245" w:lineRule="auto"/>
            </w:pPr>
            <w:r>
              <w:rPr>
                <w:rFonts w:ascii="Aptos" w:hAnsi="Aptos" w:eastAsia="Aptos"/>
                <w:b w:val="0"/>
                <w:i w:val="0"/>
                <w:sz w:val="17"/>
              </w:rPr>
              <w:t>FR-06.5, FR-07.5</w:t>
            </w:r>
          </w:p>
        </w:tc>
        <w:tc>
          <w:tcPr>
            <w:tcW w:type="dxa" w:w="3744"/>
            <w:vAlign w:val="top"/>
            <w:tcMar>
              <w:top w:w="80" w:type="dxa"/>
              <w:start w:w="100" w:type="dxa"/>
              <w:bottom w:w="80" w:type="dxa"/>
              <w:end w:w="100" w:type="dxa"/>
            </w:tcMar>
          </w:tcPr>
          <w:p>
            <w:pPr>
              <w:spacing w:after="0" w:line="245" w:lineRule="auto"/>
            </w:pPr>
            <w:r>
              <w:rPr>
                <w:rFonts w:ascii="Aptos" w:hAnsi="Aptos" w:eastAsia="Aptos"/>
                <w:b w:val="0"/>
                <w:i w:val="0"/>
                <w:sz w:val="17"/>
              </w:rPr>
              <w:t>AC-06, AC-07</w:t>
            </w:r>
          </w:p>
        </w:tc>
      </w:tr>
      <w:tr>
        <w:trPr>
          <w:cantSplit/>
        </w:trPr>
        <w:tc>
          <w:tcPr>
            <w:tcW w:type="dxa" w:w="3331"/>
          </w:tcPr>
          <w:p>
            <w:pPr>
              <w:spacing w:after="40"/>
            </w:pPr>
            <w:r>
              <w:rPr>
                <w:rFonts w:ascii="Arial" w:hAnsi="Arial"/>
                <w:sz w:val="18"/>
              </w:rPr>
              <w:t>Yêu cầu kỹ thuật</w:t>
            </w:r>
          </w:p>
        </w:tc>
        <w:tc>
          <w:tcPr>
            <w:tcW w:type="dxa" w:w="3331"/>
          </w:tcPr>
          <w:p>
            <w:pPr>
              <w:spacing w:after="40"/>
            </w:pPr>
            <w:r>
              <w:rPr>
                <w:rFonts w:ascii="Arial" w:hAnsi="Arial"/>
                <w:sz w:val="18"/>
              </w:rPr>
              <w:t>NFR-06, NFR-08, NFR-09, NFR-14–17</w:t>
            </w:r>
          </w:p>
        </w:tc>
        <w:tc>
          <w:tcPr>
            <w:tcW w:type="dxa" w:w="3331"/>
          </w:tcPr>
          <w:p>
            <w:pPr>
              <w:spacing w:after="40"/>
            </w:pPr>
            <w:r>
              <w:rPr>
                <w:rFonts w:ascii="Arial" w:hAnsi="Arial"/>
                <w:sz w:val="18"/>
              </w:rPr>
              <w:t>AC-01, AC-12, AC-14, AC-16, AC-17</w:t>
            </w:r>
          </w:p>
        </w:tc>
      </w:tr>
    </w:tbl>
    <w:p>
      <w:pPr>
        <w:pStyle w:val="Heading1"/>
        <w:keepNext/>
      </w:pPr>
      <w:r>
        <w:t>13. RỦI RO, GIẢ ĐỊNH VÀ GIỚI HẠN</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cantSplit/>
          <w:tblHeader w:val="true"/>
        </w:trPr>
        <w:tc>
          <w:tcPr>
            <w:tcW w:type="dxa" w:w="3024"/>
            <w:shd w:fill="1F4E78"/>
            <w:vAlign w:val="center"/>
            <w:tcMar>
              <w:top w:w="80" w:type="dxa"/>
              <w:start w:w="100" w:type="dxa"/>
              <w:bottom w:w="80" w:type="dxa"/>
              <w:end w:w="100" w:type="dxa"/>
            </w:tcMar>
          </w:tcPr>
          <w:p>
            <w:pPr>
              <w:spacing w:after="0"/>
              <w:jc w:val="center"/>
            </w:pPr>
            <w:r>
              <w:rPr>
                <w:rFonts w:ascii="Aptos" w:hAnsi="Aptos" w:eastAsia="Aptos"/>
                <w:b/>
                <w:i w:val="0"/>
                <w:color w:val="FFFFFF"/>
                <w:sz w:val="16"/>
              </w:rPr>
              <w:t>Rủi ro/Giới hạn</w:t>
            </w:r>
          </w:p>
        </w:tc>
        <w:tc>
          <w:tcPr>
            <w:tcW w:type="dxa" w:w="3312"/>
            <w:shd w:fill="1F4E78"/>
            <w:vAlign w:val="center"/>
            <w:tcMar>
              <w:top w:w="80" w:type="dxa"/>
              <w:start w:w="100" w:type="dxa"/>
              <w:bottom w:w="80" w:type="dxa"/>
              <w:end w:w="100" w:type="dxa"/>
            </w:tcMar>
          </w:tcPr>
          <w:p>
            <w:pPr>
              <w:spacing w:after="0"/>
              <w:jc w:val="center"/>
            </w:pPr>
            <w:r>
              <w:rPr>
                <w:rFonts w:ascii="Aptos" w:hAnsi="Aptos" w:eastAsia="Aptos"/>
                <w:b/>
                <w:i w:val="0"/>
                <w:color w:val="FFFFFF"/>
                <w:sz w:val="16"/>
              </w:rPr>
              <w:t>Ảnh hưởng</w:t>
            </w:r>
          </w:p>
        </w:tc>
        <w:tc>
          <w:tcPr>
            <w:tcW w:type="dxa" w:w="4032"/>
            <w:shd w:fill="1F4E78"/>
            <w:vAlign w:val="center"/>
            <w:tcMar>
              <w:top w:w="80" w:type="dxa"/>
              <w:start w:w="100" w:type="dxa"/>
              <w:bottom w:w="80" w:type="dxa"/>
              <w:end w:w="100" w:type="dxa"/>
            </w:tcMar>
          </w:tcPr>
          <w:p>
            <w:pPr>
              <w:spacing w:after="0"/>
              <w:jc w:val="center"/>
            </w:pPr>
            <w:r>
              <w:rPr>
                <w:rFonts w:ascii="Aptos" w:hAnsi="Aptos" w:eastAsia="Aptos"/>
                <w:b/>
                <w:i w:val="0"/>
                <w:color w:val="FFFFFF"/>
                <w:sz w:val="16"/>
              </w:rPr>
              <w:t>Biện pháp</w:t>
            </w:r>
          </w:p>
        </w:tc>
      </w:tr>
      <w:tr>
        <w:trPr>
          <w:cantSplit/>
          <w:cantSplit/>
        </w:trPr>
        <w:tc>
          <w:tcPr>
            <w:tcW w:type="dxa" w:w="3024"/>
            <w:vAlign w:val="top"/>
            <w:tcMar>
              <w:top w:w="80" w:type="dxa"/>
              <w:start w:w="100" w:type="dxa"/>
              <w:bottom w:w="80" w:type="dxa"/>
              <w:end w:w="100" w:type="dxa"/>
            </w:tcMar>
          </w:tcPr>
          <w:p>
            <w:pPr>
              <w:spacing w:after="0" w:line="245" w:lineRule="auto"/>
            </w:pPr>
            <w:r>
              <w:rPr>
                <w:rFonts w:ascii="Aptos" w:hAnsi="Aptos" w:eastAsia="Aptos"/>
                <w:b w:val="0"/>
                <w:i w:val="0"/>
                <w:sz w:val="16"/>
              </w:rPr>
              <w:t>Thời gian triển khai ngắn</w:t>
            </w:r>
          </w:p>
        </w:tc>
        <w:tc>
          <w:tcPr>
            <w:tcW w:type="dxa" w:w="3312"/>
            <w:vAlign w:val="top"/>
            <w:tcMar>
              <w:top w:w="80" w:type="dxa"/>
              <w:start w:w="100" w:type="dxa"/>
              <w:bottom w:w="80" w:type="dxa"/>
              <w:end w:w="100" w:type="dxa"/>
            </w:tcMar>
          </w:tcPr>
          <w:p>
            <w:pPr>
              <w:spacing w:after="0" w:line="245" w:lineRule="auto"/>
            </w:pPr>
            <w:r>
              <w:rPr>
                <w:rFonts w:ascii="Aptos" w:hAnsi="Aptos" w:eastAsia="Aptos"/>
                <w:b w:val="0"/>
                <w:i w:val="0"/>
                <w:sz w:val="16"/>
              </w:rPr>
              <w:t>Có thể không hoàn thiện toàn bộ polish UI hoặc dữ liệu.</w:t>
            </w:r>
          </w:p>
        </w:tc>
        <w:tc>
          <w:tcPr>
            <w:tcW w:type="dxa" w:w="4032"/>
            <w:vAlign w:val="top"/>
            <w:tcMar>
              <w:top w:w="80" w:type="dxa"/>
              <w:start w:w="100" w:type="dxa"/>
              <w:bottom w:w="80" w:type="dxa"/>
              <w:end w:w="100" w:type="dxa"/>
            </w:tcMar>
          </w:tcPr>
          <w:p>
            <w:pPr>
              <w:spacing w:after="0" w:line="245" w:lineRule="auto"/>
            </w:pPr>
            <w:r>
              <w:rPr>
                <w:rFonts w:ascii="Aptos" w:hAnsi="Aptos" w:eastAsia="Aptos"/>
                <w:b w:val="0"/>
                <w:i w:val="0"/>
                <w:sz w:val="16"/>
              </w:rPr>
              <w:t>Ưu tiên Must; seed đủ dữ liệu cốt lõi trước.</w:t>
            </w:r>
          </w:p>
        </w:tc>
      </w:tr>
      <w:tr>
        <w:trPr>
          <w:cantSplit/>
          <w:cantSplit/>
        </w:trPr>
        <w:tc>
          <w:tcPr>
            <w:tcW w:type="dxa" w:w="3024"/>
            <w:vAlign w:val="top"/>
            <w:tcMar>
              <w:top w:w="80" w:type="dxa"/>
              <w:start w:w="100" w:type="dxa"/>
              <w:bottom w:w="80" w:type="dxa"/>
              <w:end w:w="100" w:type="dxa"/>
            </w:tcMar>
          </w:tcPr>
          <w:p>
            <w:pPr>
              <w:spacing w:after="0" w:line="245" w:lineRule="auto"/>
            </w:pPr>
            <w:r>
              <w:rPr>
                <w:rFonts w:ascii="Aptos" w:hAnsi="Aptos" w:eastAsia="Aptos"/>
                <w:b w:val="0"/>
                <w:i w:val="0"/>
                <w:sz w:val="16"/>
              </w:rPr>
              <w:t>Không có đăng nhập</w:t>
            </w:r>
          </w:p>
        </w:tc>
        <w:tc>
          <w:tcPr>
            <w:tcW w:type="dxa" w:w="3312"/>
            <w:vAlign w:val="top"/>
            <w:tcMar>
              <w:top w:w="80" w:type="dxa"/>
              <w:start w:w="100" w:type="dxa"/>
              <w:bottom w:w="80" w:type="dxa"/>
              <w:end w:w="100" w:type="dxa"/>
            </w:tcMar>
          </w:tcPr>
          <w:p>
            <w:pPr>
              <w:spacing w:after="40"/>
            </w:pPr>
            <w:r>
              <w:rPr>
                <w:rFonts w:ascii="Arial" w:hAnsi="Arial"/>
                <w:sz w:val="18"/>
              </w:rPr>
              <w:t>Không thể xác minh người thật; xếp hạng có thể có tên trùng hoặc reset khi xóa cookie.</w:t>
            </w:r>
          </w:p>
        </w:tc>
        <w:tc>
          <w:tcPr>
            <w:tcW w:type="dxa" w:w="4032"/>
            <w:vAlign w:val="top"/>
            <w:tcMar>
              <w:top w:w="80" w:type="dxa"/>
              <w:start w:w="100" w:type="dxa"/>
              <w:bottom w:w="80" w:type="dxa"/>
              <w:end w:w="100" w:type="dxa"/>
            </w:tcMar>
          </w:tcPr>
          <w:p>
            <w:pPr>
              <w:spacing w:after="0" w:line="245" w:lineRule="auto"/>
            </w:pPr>
            <w:r>
              <w:rPr>
                <w:rFonts w:ascii="Aptos" w:hAnsi="Aptos" w:eastAsia="Aptos"/>
                <w:b w:val="0"/>
                <w:i w:val="0"/>
                <w:sz w:val="16"/>
              </w:rPr>
              <w:t>Dùng clientId ẩn danh; ghi rõ giới hạn.</w:t>
            </w:r>
          </w:p>
        </w:tc>
      </w:tr>
      <w:tr>
        <w:trPr>
          <w:cantSplit/>
          <w:cantSplit/>
        </w:trPr>
        <w:tc>
          <w:tcPr>
            <w:tcW w:type="dxa" w:w="3024"/>
            <w:vAlign w:val="top"/>
            <w:tcMar>
              <w:top w:w="80" w:type="dxa"/>
              <w:start w:w="100" w:type="dxa"/>
              <w:bottom w:w="80" w:type="dxa"/>
              <w:end w:w="100" w:type="dxa"/>
            </w:tcMar>
          </w:tcPr>
          <w:p>
            <w:pPr>
              <w:spacing w:after="0" w:line="245" w:lineRule="auto"/>
            </w:pPr>
            <w:r>
              <w:rPr>
                <w:rFonts w:ascii="Aptos" w:hAnsi="Aptos" w:eastAsia="Aptos"/>
                <w:b w:val="0"/>
                <w:i w:val="0"/>
                <w:sz w:val="16"/>
              </w:rPr>
              <w:t>Neo4j Desktop local</w:t>
            </w:r>
          </w:p>
        </w:tc>
        <w:tc>
          <w:tcPr>
            <w:tcW w:type="dxa" w:w="3312"/>
            <w:vAlign w:val="top"/>
            <w:tcMar>
              <w:top w:w="80" w:type="dxa"/>
              <w:start w:w="100" w:type="dxa"/>
              <w:bottom w:w="80" w:type="dxa"/>
              <w:end w:w="100" w:type="dxa"/>
            </w:tcMar>
          </w:tcPr>
          <w:p>
            <w:pPr>
              <w:spacing w:after="0" w:line="245" w:lineRule="auto"/>
            </w:pPr>
            <w:r>
              <w:rPr>
                <w:rFonts w:ascii="Aptos" w:hAnsi="Aptos" w:eastAsia="Aptos"/>
                <w:b w:val="0"/>
                <w:i w:val="0"/>
                <w:sz w:val="16"/>
              </w:rPr>
              <w:t>Website phụ thuộc máy demo và database đang chạy.</w:t>
            </w:r>
          </w:p>
        </w:tc>
        <w:tc>
          <w:tcPr>
            <w:tcW w:type="dxa" w:w="4032"/>
            <w:vAlign w:val="top"/>
            <w:tcMar>
              <w:top w:w="80" w:type="dxa"/>
              <w:start w:w="100" w:type="dxa"/>
              <w:bottom w:w="80" w:type="dxa"/>
              <w:end w:w="100" w:type="dxa"/>
            </w:tcMar>
          </w:tcPr>
          <w:p>
            <w:pPr>
              <w:spacing w:after="0" w:line="245" w:lineRule="auto"/>
            </w:pPr>
            <w:r>
              <w:rPr>
                <w:rFonts w:ascii="Aptos" w:hAnsi="Aptos" w:eastAsia="Aptos"/>
                <w:b w:val="0"/>
                <w:i w:val="0"/>
                <w:sz w:val="16"/>
              </w:rPr>
              <w:t>Chuẩn bị script seed, kiểm tra kết nối trước demo.</w:t>
            </w:r>
          </w:p>
        </w:tc>
      </w:tr>
      <w:tr>
        <w:trPr>
          <w:cantSplit/>
          <w:cantSplit/>
        </w:trPr>
        <w:tc>
          <w:tcPr>
            <w:tcW w:type="dxa" w:w="3024"/>
            <w:vAlign w:val="top"/>
            <w:tcMar>
              <w:top w:w="80" w:type="dxa"/>
              <w:start w:w="100" w:type="dxa"/>
              <w:bottom w:w="80" w:type="dxa"/>
              <w:end w:w="100" w:type="dxa"/>
            </w:tcMar>
          </w:tcPr>
          <w:p>
            <w:pPr>
              <w:spacing w:after="0" w:line="245" w:lineRule="auto"/>
            </w:pPr>
            <w:r>
              <w:rPr>
                <w:rFonts w:ascii="Aptos" w:hAnsi="Aptos" w:eastAsia="Aptos"/>
                <w:b w:val="0"/>
                <w:i w:val="0"/>
                <w:sz w:val="16"/>
              </w:rPr>
              <w:t>Nội dung toán học sai</w:t>
            </w:r>
          </w:p>
        </w:tc>
        <w:tc>
          <w:tcPr>
            <w:tcW w:type="dxa" w:w="3312"/>
            <w:vAlign w:val="top"/>
            <w:tcMar>
              <w:top w:w="80" w:type="dxa"/>
              <w:start w:w="100" w:type="dxa"/>
              <w:bottom w:w="80" w:type="dxa"/>
              <w:end w:w="100" w:type="dxa"/>
            </w:tcMar>
          </w:tcPr>
          <w:p>
            <w:pPr>
              <w:spacing w:after="0" w:line="245" w:lineRule="auto"/>
            </w:pPr>
            <w:r>
              <w:rPr>
                <w:rFonts w:ascii="Aptos" w:hAnsi="Aptos" w:eastAsia="Aptos"/>
                <w:b w:val="0"/>
                <w:i w:val="0"/>
                <w:sz w:val="16"/>
              </w:rPr>
              <w:t>Ảnh hưởng chất lượng e-learning.</w:t>
            </w:r>
          </w:p>
        </w:tc>
        <w:tc>
          <w:tcPr>
            <w:tcW w:type="dxa" w:w="4032"/>
            <w:vAlign w:val="top"/>
            <w:tcMar>
              <w:top w:w="80" w:type="dxa"/>
              <w:start w:w="100" w:type="dxa"/>
              <w:bottom w:w="80" w:type="dxa"/>
              <w:end w:w="100" w:type="dxa"/>
            </w:tcMar>
          </w:tcPr>
          <w:p>
            <w:pPr>
              <w:spacing w:after="0" w:line="245" w:lineRule="auto"/>
            </w:pPr>
            <w:r>
              <w:rPr>
                <w:rFonts w:ascii="Aptos" w:hAnsi="Aptos" w:eastAsia="Aptos"/>
                <w:b w:val="0"/>
                <w:i w:val="0"/>
                <w:sz w:val="16"/>
              </w:rPr>
              <w:t>Kiểm chứng dữ liệu trước khi seed; review chéo trong nhóm.</w:t>
            </w:r>
          </w:p>
        </w:tc>
      </w:tr>
      <w:tr>
        <w:trPr>
          <w:cantSplit/>
          <w:cantSplit/>
        </w:trPr>
        <w:tc>
          <w:tcPr>
            <w:tcW w:type="dxa" w:w="3024"/>
            <w:vAlign w:val="top"/>
            <w:tcMar>
              <w:top w:w="80" w:type="dxa"/>
              <w:start w:w="100" w:type="dxa"/>
              <w:bottom w:w="80" w:type="dxa"/>
              <w:end w:w="100" w:type="dxa"/>
            </w:tcMar>
          </w:tcPr>
          <w:p>
            <w:pPr>
              <w:spacing w:after="0" w:line="245" w:lineRule="auto"/>
            </w:pPr>
            <w:r>
              <w:rPr>
                <w:rFonts w:ascii="Aptos" w:hAnsi="Aptos" w:eastAsia="Aptos"/>
                <w:b w:val="0"/>
                <w:i w:val="0"/>
                <w:sz w:val="16"/>
              </w:rPr>
              <w:t>Graph visualization trên mobile</w:t>
            </w:r>
          </w:p>
        </w:tc>
        <w:tc>
          <w:tcPr>
            <w:tcW w:type="dxa" w:w="3312"/>
            <w:vAlign w:val="top"/>
            <w:tcMar>
              <w:top w:w="80" w:type="dxa"/>
              <w:start w:w="100" w:type="dxa"/>
              <w:bottom w:w="80" w:type="dxa"/>
              <w:end w:w="100" w:type="dxa"/>
            </w:tcMar>
          </w:tcPr>
          <w:p>
            <w:pPr>
              <w:spacing w:after="0" w:line="245" w:lineRule="auto"/>
            </w:pPr>
            <w:r>
              <w:rPr>
                <w:rFonts w:ascii="Aptos" w:hAnsi="Aptos" w:eastAsia="Aptos"/>
                <w:b w:val="0"/>
                <w:i w:val="0"/>
                <w:sz w:val="16"/>
              </w:rPr>
              <w:t>Có thể chật hoặc khó thao tác.</w:t>
            </w:r>
          </w:p>
        </w:tc>
        <w:tc>
          <w:tcPr>
            <w:tcW w:type="dxa" w:w="4032"/>
            <w:vAlign w:val="top"/>
            <w:tcMar>
              <w:top w:w="80" w:type="dxa"/>
              <w:start w:w="100" w:type="dxa"/>
              <w:bottom w:w="80" w:type="dxa"/>
              <w:end w:w="100" w:type="dxa"/>
            </w:tcMar>
          </w:tcPr>
          <w:p>
            <w:pPr>
              <w:spacing w:after="0" w:line="245" w:lineRule="auto"/>
            </w:pPr>
            <w:r>
              <w:rPr>
                <w:rFonts w:ascii="Aptos" w:hAnsi="Aptos" w:eastAsia="Aptos"/>
                <w:b w:val="0"/>
                <w:i w:val="0"/>
                <w:sz w:val="16"/>
              </w:rPr>
              <w:t>Ẩn mặc định, đặt trong container riêng, hỗ trợ pan/zoom hoặc fallback dạng danh sách.</w:t>
            </w:r>
          </w:p>
        </w:tc>
      </w:tr>
      <w:tr>
        <w:trPr>
          <w:cantSplit/>
          <w:cantSplit/>
        </w:trPr>
        <w:tc>
          <w:tcPr>
            <w:tcW w:type="dxa" w:w="3024"/>
            <w:vAlign w:val="top"/>
            <w:tcMar>
              <w:top w:w="80" w:type="dxa"/>
              <w:start w:w="100" w:type="dxa"/>
              <w:bottom w:w="80" w:type="dxa"/>
              <w:end w:w="100" w:type="dxa"/>
            </w:tcMar>
          </w:tcPr>
          <w:p>
            <w:pPr>
              <w:spacing w:after="0" w:line="245" w:lineRule="auto"/>
            </w:pPr>
            <w:r>
              <w:rPr>
                <w:rFonts w:ascii="Aptos" w:hAnsi="Aptos" w:eastAsia="Aptos"/>
                <w:b w:val="0"/>
                <w:i w:val="0"/>
                <w:sz w:val="16"/>
              </w:rPr>
              <w:t>Tìm kiếm tiếng Việt</w:t>
            </w:r>
          </w:p>
        </w:tc>
        <w:tc>
          <w:tcPr>
            <w:tcW w:type="dxa" w:w="3312"/>
            <w:vAlign w:val="top"/>
            <w:tcMar>
              <w:top w:w="80" w:type="dxa"/>
              <w:start w:w="100" w:type="dxa"/>
              <w:bottom w:w="80" w:type="dxa"/>
              <w:end w:w="100" w:type="dxa"/>
            </w:tcMar>
          </w:tcPr>
          <w:p>
            <w:pPr>
              <w:spacing w:after="0" w:line="245" w:lineRule="auto"/>
            </w:pPr>
            <w:r>
              <w:rPr>
                <w:rFonts w:ascii="Aptos" w:hAnsi="Aptos" w:eastAsia="Aptos"/>
                <w:b w:val="0"/>
                <w:i w:val="0"/>
                <w:sz w:val="16"/>
              </w:rPr>
              <w:t>Dấu/không dấu có thể cho kết quả khác nhau.</w:t>
            </w:r>
          </w:p>
        </w:tc>
        <w:tc>
          <w:tcPr>
            <w:tcW w:type="dxa" w:w="4032"/>
            <w:vAlign w:val="top"/>
            <w:tcMar>
              <w:top w:w="80" w:type="dxa"/>
              <w:start w:w="100" w:type="dxa"/>
              <w:bottom w:w="80" w:type="dxa"/>
              <w:end w:w="100" w:type="dxa"/>
            </w:tcMar>
          </w:tcPr>
          <w:p>
            <w:pPr>
              <w:spacing w:after="0" w:line="245" w:lineRule="auto"/>
            </w:pPr>
            <w:r>
              <w:rPr>
                <w:rFonts w:ascii="Aptos" w:hAnsi="Aptos" w:eastAsia="Aptos"/>
                <w:b w:val="0"/>
                <w:i w:val="0"/>
                <w:sz w:val="16"/>
              </w:rPr>
              <w:t>Bản cơ sở hỗ trợ CONTAINS/chuẩn hóa đơn giản; full-text nâng cao là mở rộng.</w:t>
            </w:r>
          </w:p>
        </w:tc>
      </w:tr>
    </w:tbl>
    <w:p>
      <w:pPr>
        <w:pStyle w:val="Heading1"/>
        <w:keepNext/>
      </w:pPr>
      <w:r>
        <w:t>14. HƯỚNG PHÁT TRIỂN</w:t>
      </w:r>
    </w:p>
    <w:p>
      <w:pPr>
        <w:pStyle w:val="ListBullet"/>
        <w:spacing w:before="0" w:after="40" w:line="259" w:lineRule="auto"/>
      </w:pPr>
      <w:r>
        <w:t>Bổ sung đăng ký/đăng nhập để đồng bộ tiến độ và bảng xếp hạng đáng tin cậy giữa nhiều thiết bị.</w:t>
      </w:r>
    </w:p>
    <w:p>
      <w:pPr>
        <w:pStyle w:val="ListBullet"/>
        <w:spacing w:before="0" w:after="40" w:line="259" w:lineRule="auto"/>
      </w:pPr>
      <w:r>
        <w:t>Bổ sung trang quản trị học liệu và ngân hàng câu hỏi.</w:t>
      </w:r>
    </w:p>
    <w:p>
      <w:pPr>
        <w:pStyle w:val="ListBullet"/>
        <w:spacing w:before="0" w:after="40" w:line="259" w:lineRule="auto"/>
      </w:pPr>
      <w:r>
        <w:t>Tích hợp AI trợ giảng để giải thích/gợi ý bài toán; không phải yêu cầu của phiên bản hiện tại.</w:t>
      </w:r>
    </w:p>
    <w:p>
      <w:pPr>
        <w:pStyle w:val="ListBullet"/>
        <w:spacing w:before="0" w:after="40" w:line="259" w:lineRule="auto"/>
      </w:pPr>
      <w:r>
        <w:t>Bổ sung bài tập hình học tương tác kéo-thả hoặc hình động.</w:t>
      </w:r>
    </w:p>
    <w:p>
      <w:pPr>
        <w:pStyle w:val="ListBullet"/>
        <w:spacing w:before="0" w:after="40" w:line="259" w:lineRule="auto"/>
      </w:pPr>
      <w:r>
        <w:t>Bổ sung song ngữ Việt - Anh.</w:t>
      </w:r>
    </w:p>
    <w:p>
      <w:pPr>
        <w:pStyle w:val="ListBullet"/>
        <w:spacing w:before="0" w:after="40" w:line="259" w:lineRule="auto"/>
      </w:pPr>
      <w:r>
        <w:t>Triển khai public internet và chuyển cơ sở dữ liệu sang môi trường cloud phù hợp.</w:t>
      </w:r>
    </w:p>
    <w:p>
      <w:pPr>
        <w:pStyle w:val="ListBullet"/>
        <w:spacing w:before="0" w:after="40" w:line="259" w:lineRule="auto"/>
      </w:pPr>
      <w:r>
        <w:t>Bổ sung gamification như XP, huy hiệu, streak nếu mở rộng hệ thống e-learning.</w:t>
      </w:r>
    </w:p>
    <w:p>
      <w:pPr>
        <w:pStyle w:val="ListBullet"/>
        <w:spacing w:before="0" w:after="40" w:line="259" w:lineRule="auto"/>
      </w:pPr>
      <w:r>
        <w:t>Mở rộng kiến thức sang tam giác, đường tròn hoặc các chủ đề hình học khác.</w:t>
      </w:r>
    </w:p>
    <w:p>
      <w:pPr>
        <w:pStyle w:val="Heading1"/>
        <w:keepNext/>
      </w:pPr>
      <w:r>
        <w:t>PHỤ LỤC A. THUẬT NGỮ</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cantSplit/>
          <w:tblHeader w:val="true"/>
        </w:trPr>
        <w:tc>
          <w:tcPr>
            <w:tcW w:type="dxa" w:w="2448"/>
            <w:shd w:fill="1F4E78"/>
            <w:vAlign w:val="center"/>
            <w:tcMar>
              <w:top w:w="80" w:type="dxa"/>
              <w:start w:w="100" w:type="dxa"/>
              <w:bottom w:w="80" w:type="dxa"/>
              <w:end w:w="100" w:type="dxa"/>
            </w:tcMar>
          </w:tcPr>
          <w:p>
            <w:pPr>
              <w:spacing w:after="0"/>
              <w:jc w:val="center"/>
            </w:pPr>
            <w:r>
              <w:rPr>
                <w:rFonts w:ascii="Aptos" w:hAnsi="Aptos" w:eastAsia="Aptos"/>
                <w:b/>
                <w:i w:val="0"/>
                <w:color w:val="FFFFFF"/>
                <w:sz w:val="17"/>
              </w:rPr>
              <w:t>Thuật ngữ</w:t>
            </w:r>
          </w:p>
        </w:tc>
        <w:tc>
          <w:tcPr>
            <w:tcW w:type="dxa" w:w="7920"/>
            <w:shd w:fill="1F4E78"/>
            <w:vAlign w:val="center"/>
            <w:tcMar>
              <w:top w:w="80" w:type="dxa"/>
              <w:start w:w="100" w:type="dxa"/>
              <w:bottom w:w="80" w:type="dxa"/>
              <w:end w:w="100" w:type="dxa"/>
            </w:tcMar>
          </w:tcPr>
          <w:p>
            <w:pPr>
              <w:spacing w:after="0"/>
              <w:jc w:val="center"/>
            </w:pPr>
            <w:r>
              <w:rPr>
                <w:rFonts w:ascii="Aptos" w:hAnsi="Aptos" w:eastAsia="Aptos"/>
                <w:b/>
                <w:i w:val="0"/>
                <w:color w:val="FFFFFF"/>
                <w:sz w:val="17"/>
              </w:rPr>
              <w:t>Diễn giải ngắn</w:t>
            </w:r>
          </w:p>
        </w:tc>
      </w:tr>
      <w:tr>
        <w:trPr>
          <w:cantSplit/>
          <w:cantSplit/>
        </w:trPr>
        <w:tc>
          <w:tcPr>
            <w:tcW w:type="dxa" w:w="2448"/>
            <w:vAlign w:val="top"/>
            <w:tcMar>
              <w:top w:w="80" w:type="dxa"/>
              <w:start w:w="100" w:type="dxa"/>
              <w:bottom w:w="80" w:type="dxa"/>
              <w:end w:w="100" w:type="dxa"/>
            </w:tcMar>
          </w:tcPr>
          <w:p>
            <w:pPr>
              <w:spacing w:after="0" w:line="245" w:lineRule="auto"/>
            </w:pPr>
            <w:r>
              <w:rPr>
                <w:rFonts w:ascii="Aptos" w:hAnsi="Aptos" w:eastAsia="Aptos"/>
                <w:b w:val="0"/>
                <w:i w:val="0"/>
                <w:sz w:val="17"/>
              </w:rPr>
              <w:t>Tứ giác</w:t>
            </w:r>
          </w:p>
        </w:tc>
        <w:tc>
          <w:tcPr>
            <w:tcW w:type="dxa" w:w="7920"/>
            <w:vAlign w:val="top"/>
            <w:tcMar>
              <w:top w:w="80" w:type="dxa"/>
              <w:start w:w="100" w:type="dxa"/>
              <w:bottom w:w="80" w:type="dxa"/>
              <w:end w:w="100" w:type="dxa"/>
            </w:tcMar>
          </w:tcPr>
          <w:p>
            <w:pPr>
              <w:spacing w:after="40"/>
            </w:pPr>
            <w:r>
              <w:rPr>
                <w:rFonts w:ascii="Arial" w:hAnsi="Arial"/>
                <w:sz w:val="18"/>
              </w:rPr>
              <w:t>Hình gồm 4 đoạn thẳng AB, BC, CD, DA nối tiếp thành một đường gấp khúc khép kín không tự cắt, ba đỉnh liên tiếp không thẳng hàng; tổng các góc trong bằng 360°.</w:t>
            </w:r>
          </w:p>
        </w:tc>
      </w:tr>
      <w:tr>
        <w:trPr>
          <w:cantSplit/>
          <w:cantSplit/>
        </w:trPr>
        <w:tc>
          <w:tcPr>
            <w:tcW w:type="dxa" w:w="2448"/>
            <w:vAlign w:val="top"/>
            <w:tcMar>
              <w:top w:w="80" w:type="dxa"/>
              <w:start w:w="100" w:type="dxa"/>
              <w:bottom w:w="80" w:type="dxa"/>
              <w:end w:w="100" w:type="dxa"/>
            </w:tcMar>
          </w:tcPr>
          <w:p>
            <w:pPr>
              <w:spacing w:after="0" w:line="245" w:lineRule="auto"/>
            </w:pPr>
            <w:r>
              <w:rPr>
                <w:rFonts w:ascii="Aptos" w:hAnsi="Aptos" w:eastAsia="Aptos"/>
                <w:b w:val="0"/>
                <w:i w:val="0"/>
                <w:sz w:val="17"/>
              </w:rPr>
              <w:t>Hình thang</w:t>
            </w:r>
          </w:p>
        </w:tc>
        <w:tc>
          <w:tcPr>
            <w:tcW w:type="dxa" w:w="7920"/>
            <w:vAlign w:val="top"/>
            <w:tcMar>
              <w:top w:w="80" w:type="dxa"/>
              <w:start w:w="100" w:type="dxa"/>
              <w:bottom w:w="80" w:type="dxa"/>
              <w:end w:w="100" w:type="dxa"/>
            </w:tcMar>
          </w:tcPr>
          <w:p>
            <w:pPr>
              <w:spacing w:after="40"/>
            </w:pPr>
            <w:r>
              <w:rPr>
                <w:rFonts w:ascii="Arial" w:hAnsi="Arial"/>
                <w:sz w:val="18"/>
              </w:rPr>
              <w:t>Tứ giác có ít nhất một cặp cạnh đối song song (định nghĩa bao hàm).</w:t>
            </w:r>
          </w:p>
        </w:tc>
      </w:tr>
      <w:tr>
        <w:trPr>
          <w:cantSplit/>
          <w:cantSplit/>
        </w:trPr>
        <w:tc>
          <w:tcPr>
            <w:tcW w:type="dxa" w:w="2448"/>
            <w:vAlign w:val="top"/>
            <w:tcMar>
              <w:top w:w="80" w:type="dxa"/>
              <w:start w:w="100" w:type="dxa"/>
              <w:bottom w:w="80" w:type="dxa"/>
              <w:end w:w="100" w:type="dxa"/>
            </w:tcMar>
          </w:tcPr>
          <w:p>
            <w:pPr>
              <w:spacing w:after="0" w:line="245" w:lineRule="auto"/>
            </w:pPr>
            <w:r>
              <w:rPr>
                <w:rFonts w:ascii="Aptos" w:hAnsi="Aptos" w:eastAsia="Aptos"/>
                <w:b w:val="0"/>
                <w:i w:val="0"/>
                <w:sz w:val="17"/>
              </w:rPr>
              <w:t>Hình thang cân</w:t>
            </w:r>
          </w:p>
        </w:tc>
        <w:tc>
          <w:tcPr>
            <w:tcW w:type="dxa" w:w="7920"/>
            <w:vAlign w:val="top"/>
            <w:tcMar>
              <w:top w:w="80" w:type="dxa"/>
              <w:start w:w="100" w:type="dxa"/>
              <w:bottom w:w="80" w:type="dxa"/>
              <w:end w:w="100" w:type="dxa"/>
            </w:tcMar>
          </w:tcPr>
          <w:p>
            <w:pPr>
              <w:spacing w:after="40"/>
            </w:pPr>
            <w:r>
              <w:rPr>
                <w:rFonts w:ascii="Arial" w:hAnsi="Arial"/>
                <w:sz w:val="18"/>
              </w:rPr>
              <w:t>Hình thang có hai góc kề cùng một đáy bằng nhau (định nghĩa bao hàm).</w:t>
            </w:r>
          </w:p>
        </w:tc>
      </w:tr>
      <w:tr>
        <w:trPr>
          <w:cantSplit/>
          <w:cantSplit/>
        </w:trPr>
        <w:tc>
          <w:tcPr>
            <w:tcW w:type="dxa" w:w="2448"/>
            <w:vAlign w:val="top"/>
            <w:tcMar>
              <w:top w:w="80" w:type="dxa"/>
              <w:start w:w="100" w:type="dxa"/>
              <w:bottom w:w="80" w:type="dxa"/>
              <w:end w:w="100" w:type="dxa"/>
            </w:tcMar>
          </w:tcPr>
          <w:p>
            <w:pPr>
              <w:spacing w:after="0" w:line="245" w:lineRule="auto"/>
            </w:pPr>
            <w:r>
              <w:rPr>
                <w:rFonts w:ascii="Aptos" w:hAnsi="Aptos" w:eastAsia="Aptos"/>
                <w:b w:val="0"/>
                <w:i w:val="0"/>
                <w:sz w:val="17"/>
              </w:rPr>
              <w:t>Hình bình hành</w:t>
            </w:r>
          </w:p>
        </w:tc>
        <w:tc>
          <w:tcPr>
            <w:tcW w:type="dxa" w:w="7920"/>
            <w:vAlign w:val="top"/>
            <w:tcMar>
              <w:top w:w="80" w:type="dxa"/>
              <w:start w:w="100" w:type="dxa"/>
              <w:bottom w:w="80" w:type="dxa"/>
              <w:end w:w="100" w:type="dxa"/>
            </w:tcMar>
          </w:tcPr>
          <w:p>
            <w:pPr>
              <w:spacing w:after="40"/>
            </w:pPr>
            <w:r>
              <w:rPr>
                <w:rFonts w:ascii="Arial" w:hAnsi="Arial"/>
                <w:sz w:val="18"/>
              </w:rPr>
              <w:t>Tứ giác có hai cặp cạnh đối song song.</w:t>
            </w:r>
          </w:p>
        </w:tc>
      </w:tr>
      <w:tr>
        <w:trPr>
          <w:cantSplit/>
          <w:cantSplit/>
        </w:trPr>
        <w:tc>
          <w:tcPr>
            <w:tcW w:type="dxa" w:w="2448"/>
            <w:vAlign w:val="top"/>
            <w:tcMar>
              <w:top w:w="80" w:type="dxa"/>
              <w:start w:w="100" w:type="dxa"/>
              <w:bottom w:w="80" w:type="dxa"/>
              <w:end w:w="100" w:type="dxa"/>
            </w:tcMar>
          </w:tcPr>
          <w:p>
            <w:pPr>
              <w:spacing w:after="0" w:line="245" w:lineRule="auto"/>
            </w:pPr>
            <w:r>
              <w:rPr>
                <w:rFonts w:ascii="Aptos" w:hAnsi="Aptos" w:eastAsia="Aptos"/>
                <w:b w:val="0"/>
                <w:i w:val="0"/>
                <w:sz w:val="17"/>
              </w:rPr>
              <w:t>Hình chữ nhật</w:t>
            </w:r>
          </w:p>
        </w:tc>
        <w:tc>
          <w:tcPr>
            <w:tcW w:type="dxa" w:w="7920"/>
            <w:vAlign w:val="top"/>
            <w:tcMar>
              <w:top w:w="80" w:type="dxa"/>
              <w:start w:w="100" w:type="dxa"/>
              <w:bottom w:w="80" w:type="dxa"/>
              <w:end w:w="100" w:type="dxa"/>
            </w:tcMar>
          </w:tcPr>
          <w:p>
            <w:pPr>
              <w:spacing w:after="40"/>
            </w:pPr>
            <w:r>
              <w:rPr>
                <w:rFonts w:ascii="Arial" w:hAnsi="Arial"/>
                <w:sz w:val="18"/>
              </w:rPr>
              <w:t>Tứ giác có bốn góc vuông.</w:t>
            </w:r>
          </w:p>
        </w:tc>
      </w:tr>
      <w:tr>
        <w:trPr>
          <w:cantSplit/>
          <w:cantSplit/>
        </w:trPr>
        <w:tc>
          <w:tcPr>
            <w:tcW w:type="dxa" w:w="2448"/>
            <w:vAlign w:val="top"/>
            <w:tcMar>
              <w:top w:w="80" w:type="dxa"/>
              <w:start w:w="100" w:type="dxa"/>
              <w:bottom w:w="80" w:type="dxa"/>
              <w:end w:w="100" w:type="dxa"/>
            </w:tcMar>
          </w:tcPr>
          <w:p>
            <w:pPr>
              <w:spacing w:after="0" w:line="245" w:lineRule="auto"/>
            </w:pPr>
            <w:r>
              <w:rPr>
                <w:rFonts w:ascii="Aptos" w:hAnsi="Aptos" w:eastAsia="Aptos"/>
                <w:b w:val="0"/>
                <w:i w:val="0"/>
                <w:sz w:val="17"/>
              </w:rPr>
              <w:t>Hình thoi</w:t>
            </w:r>
          </w:p>
        </w:tc>
        <w:tc>
          <w:tcPr>
            <w:tcW w:type="dxa" w:w="7920"/>
            <w:vAlign w:val="top"/>
            <w:tcMar>
              <w:top w:w="80" w:type="dxa"/>
              <w:start w:w="100" w:type="dxa"/>
              <w:bottom w:w="80" w:type="dxa"/>
              <w:end w:w="100" w:type="dxa"/>
            </w:tcMar>
          </w:tcPr>
          <w:p>
            <w:pPr>
              <w:spacing w:after="40"/>
            </w:pPr>
            <w:r>
              <w:rPr>
                <w:rFonts w:ascii="Arial" w:hAnsi="Arial"/>
                <w:sz w:val="18"/>
              </w:rPr>
              <w:t>Tứ giác có bốn cạnh bằng nhau.</w:t>
            </w:r>
          </w:p>
        </w:tc>
      </w:tr>
      <w:tr>
        <w:trPr>
          <w:cantSplit/>
          <w:cantSplit/>
        </w:trPr>
        <w:tc>
          <w:tcPr>
            <w:tcW w:type="dxa" w:w="2448"/>
            <w:vAlign w:val="top"/>
            <w:tcMar>
              <w:top w:w="80" w:type="dxa"/>
              <w:start w:w="100" w:type="dxa"/>
              <w:bottom w:w="80" w:type="dxa"/>
              <w:end w:w="100" w:type="dxa"/>
            </w:tcMar>
          </w:tcPr>
          <w:p>
            <w:pPr>
              <w:spacing w:after="0" w:line="245" w:lineRule="auto"/>
            </w:pPr>
            <w:r>
              <w:rPr>
                <w:rFonts w:ascii="Aptos" w:hAnsi="Aptos" w:eastAsia="Aptos"/>
                <w:b w:val="0"/>
                <w:i w:val="0"/>
                <w:sz w:val="17"/>
              </w:rPr>
              <w:t>Hình vuông</w:t>
            </w:r>
          </w:p>
        </w:tc>
        <w:tc>
          <w:tcPr>
            <w:tcW w:type="dxa" w:w="7920"/>
            <w:vAlign w:val="top"/>
            <w:tcMar>
              <w:top w:w="80" w:type="dxa"/>
              <w:start w:w="100" w:type="dxa"/>
              <w:bottom w:w="80" w:type="dxa"/>
              <w:end w:w="100" w:type="dxa"/>
            </w:tcMar>
          </w:tcPr>
          <w:p>
            <w:pPr>
              <w:spacing w:after="40"/>
            </w:pPr>
            <w:r>
              <w:rPr>
                <w:rFonts w:ascii="Arial" w:hAnsi="Arial"/>
                <w:sz w:val="18"/>
              </w:rPr>
              <w:t>Tứ giác có bốn góc vuông và bốn cạnh bằng nhau.</w:t>
            </w:r>
          </w:p>
        </w:tc>
      </w:tr>
      <w:tr>
        <w:trPr>
          <w:cantSplit/>
          <w:cantSplit/>
        </w:trPr>
        <w:tc>
          <w:tcPr>
            <w:tcW w:type="dxa" w:w="2448"/>
            <w:vAlign w:val="top"/>
            <w:tcMar>
              <w:top w:w="80" w:type="dxa"/>
              <w:start w:w="100" w:type="dxa"/>
              <w:bottom w:w="80" w:type="dxa"/>
              <w:end w:w="100" w:type="dxa"/>
            </w:tcMar>
          </w:tcPr>
          <w:p>
            <w:pPr>
              <w:spacing w:after="0" w:line="245" w:lineRule="auto"/>
            </w:pPr>
            <w:r>
              <w:rPr>
                <w:rFonts w:ascii="Aptos" w:hAnsi="Aptos" w:eastAsia="Aptos"/>
                <w:b w:val="0"/>
                <w:i w:val="0"/>
                <w:sz w:val="17"/>
              </w:rPr>
              <w:t>Hình diều</w:t>
            </w:r>
          </w:p>
        </w:tc>
        <w:tc>
          <w:tcPr>
            <w:tcW w:type="dxa" w:w="7920"/>
            <w:vAlign w:val="top"/>
            <w:tcMar>
              <w:top w:w="80" w:type="dxa"/>
              <w:start w:w="100" w:type="dxa"/>
              <w:bottom w:w="80" w:type="dxa"/>
              <w:end w:w="100" w:type="dxa"/>
            </w:tcMar>
          </w:tcPr>
          <w:p>
            <w:pPr>
              <w:spacing w:after="40"/>
            </w:pPr>
            <w:r>
              <w:rPr>
                <w:rFonts w:ascii="Arial" w:hAnsi="Arial"/>
                <w:sz w:val="18"/>
              </w:rPr>
              <w:t>Tứ giác có hai cặp cạnh kề bằng nhau; theo cách định nghĩa này hình thoi là trường hợp đặc biệt của hình diều.</w:t>
            </w:r>
          </w:p>
        </w:tc>
      </w:tr>
    </w:tbl>
    <w:p>
      <w:pPr>
        <w:pStyle w:val="Heading1"/>
        <w:keepNext/>
      </w:pPr>
      <w:r>
        <w:t>PHỤ LỤC B. DANH SÁCH TRANG DỰ KIẾN</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cantSplit/>
          <w:tblHeader w:val="true"/>
        </w:trPr>
        <w:tc>
          <w:tcPr>
            <w:tcW w:type="dxa" w:w="2160"/>
            <w:shd w:fill="1F4E78"/>
            <w:vAlign w:val="center"/>
            <w:tcMar>
              <w:top w:w="80" w:type="dxa"/>
              <w:start w:w="100" w:type="dxa"/>
              <w:bottom w:w="80" w:type="dxa"/>
              <w:end w:w="100" w:type="dxa"/>
            </w:tcMar>
          </w:tcPr>
          <w:p>
            <w:pPr>
              <w:spacing w:after="0"/>
              <w:jc w:val="center"/>
            </w:pPr>
            <w:r>
              <w:rPr>
                <w:rFonts w:ascii="Aptos" w:hAnsi="Aptos" w:eastAsia="Aptos"/>
                <w:b/>
                <w:i w:val="0"/>
                <w:color w:val="FFFFFF"/>
                <w:sz w:val="17"/>
              </w:rPr>
              <w:t>Trang</w:t>
            </w:r>
          </w:p>
        </w:tc>
        <w:tc>
          <w:tcPr>
            <w:tcW w:type="dxa" w:w="6624"/>
            <w:shd w:fill="1F4E78"/>
            <w:vAlign w:val="center"/>
            <w:tcMar>
              <w:top w:w="80" w:type="dxa"/>
              <w:start w:w="100" w:type="dxa"/>
              <w:bottom w:w="80" w:type="dxa"/>
              <w:end w:w="100" w:type="dxa"/>
            </w:tcMar>
          </w:tcPr>
          <w:p>
            <w:pPr>
              <w:spacing w:after="0"/>
              <w:jc w:val="center"/>
            </w:pPr>
            <w:r>
              <w:rPr>
                <w:rFonts w:ascii="Aptos" w:hAnsi="Aptos" w:eastAsia="Aptos"/>
                <w:b/>
                <w:i w:val="0"/>
                <w:color w:val="FFFFFF"/>
                <w:sz w:val="17"/>
              </w:rPr>
              <w:t>Mục đích</w:t>
            </w:r>
          </w:p>
        </w:tc>
        <w:tc>
          <w:tcPr>
            <w:tcW w:type="dxa" w:w="1584"/>
            <w:shd w:fill="1F4E78"/>
            <w:vAlign w:val="center"/>
            <w:tcMar>
              <w:top w:w="80" w:type="dxa"/>
              <w:start w:w="100" w:type="dxa"/>
              <w:bottom w:w="80" w:type="dxa"/>
              <w:end w:w="100" w:type="dxa"/>
            </w:tcMar>
          </w:tcPr>
          <w:p>
            <w:pPr>
              <w:spacing w:after="0"/>
              <w:jc w:val="center"/>
            </w:pPr>
            <w:r>
              <w:rPr>
                <w:rFonts w:ascii="Aptos" w:hAnsi="Aptos" w:eastAsia="Aptos"/>
                <w:b/>
                <w:i w:val="0"/>
                <w:color w:val="FFFFFF"/>
                <w:sz w:val="17"/>
              </w:rPr>
              <w:t>Mức ưu tiên</w:t>
            </w:r>
          </w:p>
        </w:tc>
      </w:tr>
      <w:tr>
        <w:trPr>
          <w:cantSplit/>
          <w:cantSplit/>
        </w:trPr>
        <w:tc>
          <w:tcPr>
            <w:tcW w:type="dxa" w:w="2160"/>
            <w:vAlign w:val="top"/>
            <w:tcMar>
              <w:top w:w="80" w:type="dxa"/>
              <w:start w:w="100" w:type="dxa"/>
              <w:bottom w:w="80" w:type="dxa"/>
              <w:end w:w="100" w:type="dxa"/>
            </w:tcMar>
          </w:tcPr>
          <w:p>
            <w:pPr>
              <w:spacing w:after="0" w:line="245" w:lineRule="auto"/>
            </w:pPr>
            <w:r>
              <w:rPr>
                <w:rFonts w:ascii="Aptos" w:hAnsi="Aptos" w:eastAsia="Aptos"/>
                <w:b w:val="0"/>
                <w:i w:val="0"/>
                <w:sz w:val="17"/>
              </w:rPr>
              <w:t>Trang chủ</w:t>
            </w:r>
          </w:p>
        </w:tc>
        <w:tc>
          <w:tcPr>
            <w:tcW w:type="dxa" w:w="6624"/>
            <w:vAlign w:val="top"/>
            <w:tcMar>
              <w:top w:w="80" w:type="dxa"/>
              <w:start w:w="100" w:type="dxa"/>
              <w:bottom w:w="80" w:type="dxa"/>
              <w:end w:w="100" w:type="dxa"/>
            </w:tcMar>
          </w:tcPr>
          <w:p>
            <w:pPr>
              <w:spacing w:after="0" w:line="245" w:lineRule="auto"/>
            </w:pPr>
            <w:r>
              <w:rPr>
                <w:rFonts w:ascii="Aptos" w:hAnsi="Aptos" w:eastAsia="Aptos"/>
                <w:b w:val="0"/>
                <w:i w:val="0"/>
                <w:sz w:val="17"/>
              </w:rPr>
              <w:t>Giới thiệu và điều hướng chức năng.</w:t>
            </w:r>
          </w:p>
        </w:tc>
        <w:tc>
          <w:tcPr>
            <w:tcW w:type="dxa" w:w="1584"/>
            <w:vAlign w:val="top"/>
            <w:tcMar>
              <w:top w:w="80" w:type="dxa"/>
              <w:start w:w="100" w:type="dxa"/>
              <w:bottom w:w="80" w:type="dxa"/>
              <w:end w:w="100" w:type="dxa"/>
            </w:tcMar>
          </w:tcPr>
          <w:p>
            <w:pPr>
              <w:spacing w:after="0" w:line="245" w:lineRule="auto"/>
            </w:pPr>
            <w:r>
              <w:rPr>
                <w:rFonts w:ascii="Aptos" w:hAnsi="Aptos" w:eastAsia="Aptos"/>
                <w:b w:val="0"/>
                <w:i w:val="0"/>
                <w:sz w:val="17"/>
              </w:rPr>
              <w:t>Must</w:t>
            </w:r>
          </w:p>
        </w:tc>
      </w:tr>
      <w:tr>
        <w:trPr>
          <w:cantSplit/>
          <w:cantSplit/>
        </w:trPr>
        <w:tc>
          <w:tcPr>
            <w:tcW w:type="dxa" w:w="2160"/>
            <w:vAlign w:val="top"/>
            <w:tcMar>
              <w:top w:w="80" w:type="dxa"/>
              <w:start w:w="100" w:type="dxa"/>
              <w:bottom w:w="80" w:type="dxa"/>
              <w:end w:w="100" w:type="dxa"/>
            </w:tcMar>
          </w:tcPr>
          <w:p>
            <w:pPr>
              <w:spacing w:after="0" w:line="245" w:lineRule="auto"/>
            </w:pPr>
            <w:r>
              <w:rPr>
                <w:rFonts w:ascii="Aptos" w:hAnsi="Aptos" w:eastAsia="Aptos"/>
                <w:b w:val="0"/>
                <w:i w:val="0"/>
                <w:sz w:val="17"/>
              </w:rPr>
              <w:t>Khám phá</w:t>
            </w:r>
          </w:p>
        </w:tc>
        <w:tc>
          <w:tcPr>
            <w:tcW w:type="dxa" w:w="6624"/>
            <w:vAlign w:val="top"/>
            <w:tcMar>
              <w:top w:w="80" w:type="dxa"/>
              <w:start w:w="100" w:type="dxa"/>
              <w:bottom w:w="80" w:type="dxa"/>
              <w:end w:w="100" w:type="dxa"/>
            </w:tcMar>
          </w:tcPr>
          <w:p>
            <w:pPr>
              <w:spacing w:after="0" w:line="245" w:lineRule="auto"/>
            </w:pPr>
            <w:r>
              <w:rPr>
                <w:rFonts w:ascii="Aptos" w:hAnsi="Aptos" w:eastAsia="Aptos"/>
                <w:b w:val="0"/>
                <w:i w:val="0"/>
                <w:sz w:val="17"/>
              </w:rPr>
              <w:t>Danh sách 8 loại hình và nút mở graph.</w:t>
            </w:r>
          </w:p>
        </w:tc>
        <w:tc>
          <w:tcPr>
            <w:tcW w:type="dxa" w:w="1584"/>
            <w:vAlign w:val="top"/>
            <w:tcMar>
              <w:top w:w="80" w:type="dxa"/>
              <w:start w:w="100" w:type="dxa"/>
              <w:bottom w:w="80" w:type="dxa"/>
              <w:end w:w="100" w:type="dxa"/>
            </w:tcMar>
          </w:tcPr>
          <w:p>
            <w:pPr>
              <w:spacing w:after="0" w:line="245" w:lineRule="auto"/>
            </w:pPr>
            <w:r>
              <w:rPr>
                <w:rFonts w:ascii="Aptos" w:hAnsi="Aptos" w:eastAsia="Aptos"/>
                <w:b w:val="0"/>
                <w:i w:val="0"/>
                <w:sz w:val="17"/>
              </w:rPr>
              <w:t>Must</w:t>
            </w:r>
          </w:p>
        </w:tc>
      </w:tr>
      <w:tr>
        <w:trPr>
          <w:cantSplit/>
          <w:cantSplit/>
        </w:trPr>
        <w:tc>
          <w:tcPr>
            <w:tcW w:type="dxa" w:w="2160"/>
            <w:vAlign w:val="top"/>
            <w:tcMar>
              <w:top w:w="80" w:type="dxa"/>
              <w:start w:w="100" w:type="dxa"/>
              <w:bottom w:w="80" w:type="dxa"/>
              <w:end w:w="100" w:type="dxa"/>
            </w:tcMar>
          </w:tcPr>
          <w:p>
            <w:pPr>
              <w:spacing w:after="0" w:line="245" w:lineRule="auto"/>
            </w:pPr>
            <w:r>
              <w:rPr>
                <w:rFonts w:ascii="Aptos" w:hAnsi="Aptos" w:eastAsia="Aptos"/>
                <w:b w:val="0"/>
                <w:i w:val="0"/>
                <w:sz w:val="17"/>
              </w:rPr>
              <w:t>Chi tiết hình</w:t>
            </w:r>
          </w:p>
        </w:tc>
        <w:tc>
          <w:tcPr>
            <w:tcW w:type="dxa" w:w="6624"/>
            <w:vAlign w:val="top"/>
            <w:tcMar>
              <w:top w:w="80" w:type="dxa"/>
              <w:start w:w="100" w:type="dxa"/>
              <w:bottom w:w="80" w:type="dxa"/>
              <w:end w:w="100" w:type="dxa"/>
            </w:tcMar>
          </w:tcPr>
          <w:p>
            <w:pPr>
              <w:spacing w:after="0" w:line="245" w:lineRule="auto"/>
            </w:pPr>
            <w:r>
              <w:rPr>
                <w:rFonts w:ascii="Aptos" w:hAnsi="Aptos" w:eastAsia="Aptos"/>
                <w:b w:val="0"/>
                <w:i w:val="0"/>
                <w:sz w:val="17"/>
              </w:rPr>
              <w:t>Học lý thuyết đầy đủ theo Shape.</w:t>
            </w:r>
          </w:p>
        </w:tc>
        <w:tc>
          <w:tcPr>
            <w:tcW w:type="dxa" w:w="1584"/>
            <w:vAlign w:val="top"/>
            <w:tcMar>
              <w:top w:w="80" w:type="dxa"/>
              <w:start w:w="100" w:type="dxa"/>
              <w:bottom w:w="80" w:type="dxa"/>
              <w:end w:w="100" w:type="dxa"/>
            </w:tcMar>
          </w:tcPr>
          <w:p>
            <w:pPr>
              <w:spacing w:after="0" w:line="245" w:lineRule="auto"/>
            </w:pPr>
            <w:r>
              <w:rPr>
                <w:rFonts w:ascii="Aptos" w:hAnsi="Aptos" w:eastAsia="Aptos"/>
                <w:b w:val="0"/>
                <w:i w:val="0"/>
                <w:sz w:val="17"/>
              </w:rPr>
              <w:t>Must</w:t>
            </w:r>
          </w:p>
        </w:tc>
      </w:tr>
      <w:tr>
        <w:trPr>
          <w:cantSplit/>
          <w:cantSplit/>
        </w:trPr>
        <w:tc>
          <w:tcPr>
            <w:tcW w:type="dxa" w:w="2160"/>
            <w:vAlign w:val="top"/>
            <w:tcMar>
              <w:top w:w="80" w:type="dxa"/>
              <w:start w:w="100" w:type="dxa"/>
              <w:bottom w:w="80" w:type="dxa"/>
              <w:end w:w="100" w:type="dxa"/>
            </w:tcMar>
          </w:tcPr>
          <w:p>
            <w:pPr>
              <w:spacing w:after="0" w:line="245" w:lineRule="auto"/>
            </w:pPr>
            <w:r>
              <w:rPr>
                <w:rFonts w:ascii="Aptos" w:hAnsi="Aptos" w:eastAsia="Aptos"/>
                <w:b w:val="0"/>
                <w:i w:val="0"/>
                <w:sz w:val="17"/>
              </w:rPr>
              <w:t>Luyện tập</w:t>
            </w:r>
          </w:p>
        </w:tc>
        <w:tc>
          <w:tcPr>
            <w:tcW w:type="dxa" w:w="6624"/>
            <w:vAlign w:val="top"/>
            <w:tcMar>
              <w:top w:w="80" w:type="dxa"/>
              <w:start w:w="100" w:type="dxa"/>
              <w:bottom w:w="80" w:type="dxa"/>
              <w:end w:w="100" w:type="dxa"/>
            </w:tcMar>
          </w:tcPr>
          <w:p>
            <w:pPr>
              <w:spacing w:after="0" w:line="245" w:lineRule="auto"/>
            </w:pPr>
            <w:r>
              <w:rPr>
                <w:rFonts w:ascii="Aptos" w:hAnsi="Aptos" w:eastAsia="Aptos"/>
                <w:b w:val="0"/>
                <w:i w:val="0"/>
                <w:sz w:val="17"/>
              </w:rPr>
              <w:t>Chọn chủ đề và làm 5 câu.</w:t>
            </w:r>
          </w:p>
        </w:tc>
        <w:tc>
          <w:tcPr>
            <w:tcW w:type="dxa" w:w="1584"/>
            <w:vAlign w:val="top"/>
            <w:tcMar>
              <w:top w:w="80" w:type="dxa"/>
              <w:start w:w="100" w:type="dxa"/>
              <w:bottom w:w="80" w:type="dxa"/>
              <w:end w:w="100" w:type="dxa"/>
            </w:tcMar>
          </w:tcPr>
          <w:p>
            <w:pPr>
              <w:spacing w:after="0" w:line="245" w:lineRule="auto"/>
            </w:pPr>
            <w:r>
              <w:rPr>
                <w:rFonts w:ascii="Aptos" w:hAnsi="Aptos" w:eastAsia="Aptos"/>
                <w:b w:val="0"/>
                <w:i w:val="0"/>
                <w:sz w:val="17"/>
              </w:rPr>
              <w:t>Must</w:t>
            </w:r>
          </w:p>
        </w:tc>
      </w:tr>
      <w:tr>
        <w:trPr>
          <w:cantSplit/>
          <w:cantSplit/>
        </w:trPr>
        <w:tc>
          <w:tcPr>
            <w:tcW w:type="dxa" w:w="2160"/>
            <w:vAlign w:val="top"/>
            <w:tcMar>
              <w:top w:w="80" w:type="dxa"/>
              <w:start w:w="100" w:type="dxa"/>
              <w:bottom w:w="80" w:type="dxa"/>
              <w:end w:w="100" w:type="dxa"/>
            </w:tcMar>
          </w:tcPr>
          <w:p>
            <w:pPr>
              <w:spacing w:after="0" w:line="245" w:lineRule="auto"/>
            </w:pPr>
            <w:r>
              <w:rPr>
                <w:rFonts w:ascii="Aptos" w:hAnsi="Aptos" w:eastAsia="Aptos"/>
                <w:b w:val="0"/>
                <w:i w:val="0"/>
                <w:sz w:val="17"/>
              </w:rPr>
              <w:t>Quiz</w:t>
            </w:r>
          </w:p>
        </w:tc>
        <w:tc>
          <w:tcPr>
            <w:tcW w:type="dxa" w:w="6624"/>
            <w:vAlign w:val="top"/>
            <w:tcMar>
              <w:top w:w="80" w:type="dxa"/>
              <w:start w:w="100" w:type="dxa"/>
              <w:bottom w:w="80" w:type="dxa"/>
              <w:end w:w="100" w:type="dxa"/>
            </w:tcMar>
          </w:tcPr>
          <w:p>
            <w:pPr>
              <w:spacing w:after="0" w:line="245" w:lineRule="auto"/>
            </w:pPr>
            <w:r>
              <w:rPr>
                <w:rFonts w:ascii="Aptos" w:hAnsi="Aptos" w:eastAsia="Aptos"/>
                <w:b w:val="0"/>
                <w:i w:val="0"/>
                <w:sz w:val="17"/>
              </w:rPr>
              <w:t>Bài kiểm tra tổng hợp 10 câu.</w:t>
            </w:r>
          </w:p>
        </w:tc>
        <w:tc>
          <w:tcPr>
            <w:tcW w:type="dxa" w:w="1584"/>
            <w:vAlign w:val="top"/>
            <w:tcMar>
              <w:top w:w="80" w:type="dxa"/>
              <w:start w:w="100" w:type="dxa"/>
              <w:bottom w:w="80" w:type="dxa"/>
              <w:end w:w="100" w:type="dxa"/>
            </w:tcMar>
          </w:tcPr>
          <w:p>
            <w:pPr>
              <w:spacing w:after="0" w:line="245" w:lineRule="auto"/>
            </w:pPr>
            <w:r>
              <w:rPr>
                <w:rFonts w:ascii="Aptos" w:hAnsi="Aptos" w:eastAsia="Aptos"/>
                <w:b w:val="0"/>
                <w:i w:val="0"/>
                <w:sz w:val="17"/>
              </w:rPr>
              <w:t>Must</w:t>
            </w:r>
          </w:p>
        </w:tc>
      </w:tr>
      <w:tr>
        <w:trPr>
          <w:cantSplit/>
          <w:cantSplit/>
        </w:trPr>
        <w:tc>
          <w:tcPr>
            <w:tcW w:type="dxa" w:w="2160"/>
            <w:vAlign w:val="top"/>
            <w:tcMar>
              <w:top w:w="80" w:type="dxa"/>
              <w:start w:w="100" w:type="dxa"/>
              <w:bottom w:w="80" w:type="dxa"/>
              <w:end w:w="100" w:type="dxa"/>
            </w:tcMar>
          </w:tcPr>
          <w:p>
            <w:pPr>
              <w:spacing w:after="0" w:line="245" w:lineRule="auto"/>
            </w:pPr>
            <w:r>
              <w:rPr>
                <w:rFonts w:ascii="Aptos" w:hAnsi="Aptos" w:eastAsia="Aptos"/>
                <w:b w:val="0"/>
                <w:i w:val="0"/>
                <w:sz w:val="17"/>
              </w:rPr>
              <w:t>Kết quả quiz</w:t>
            </w:r>
          </w:p>
        </w:tc>
        <w:tc>
          <w:tcPr>
            <w:tcW w:type="dxa" w:w="6624"/>
            <w:vAlign w:val="top"/>
            <w:tcMar>
              <w:top w:w="80" w:type="dxa"/>
              <w:start w:w="100" w:type="dxa"/>
              <w:bottom w:w="80" w:type="dxa"/>
              <w:end w:w="100" w:type="dxa"/>
            </w:tcMar>
          </w:tcPr>
          <w:p>
            <w:pPr>
              <w:spacing w:after="0" w:line="245" w:lineRule="auto"/>
            </w:pPr>
            <w:r>
              <w:rPr>
                <w:rFonts w:ascii="Aptos" w:hAnsi="Aptos" w:eastAsia="Aptos"/>
                <w:b w:val="0"/>
                <w:i w:val="0"/>
                <w:sz w:val="17"/>
              </w:rPr>
              <w:t>Điểm, đúng/sai, xem lời giải.</w:t>
            </w:r>
          </w:p>
        </w:tc>
        <w:tc>
          <w:tcPr>
            <w:tcW w:type="dxa" w:w="1584"/>
            <w:vAlign w:val="top"/>
            <w:tcMar>
              <w:top w:w="80" w:type="dxa"/>
              <w:start w:w="100" w:type="dxa"/>
              <w:bottom w:w="80" w:type="dxa"/>
              <w:end w:w="100" w:type="dxa"/>
            </w:tcMar>
          </w:tcPr>
          <w:p>
            <w:pPr>
              <w:spacing w:after="0" w:line="245" w:lineRule="auto"/>
            </w:pPr>
            <w:r>
              <w:rPr>
                <w:rFonts w:ascii="Aptos" w:hAnsi="Aptos" w:eastAsia="Aptos"/>
                <w:b w:val="0"/>
                <w:i w:val="0"/>
                <w:sz w:val="17"/>
              </w:rPr>
              <w:t>Must</w:t>
            </w:r>
          </w:p>
        </w:tc>
      </w:tr>
      <w:tr>
        <w:trPr>
          <w:cantSplit/>
          <w:cantSplit/>
        </w:trPr>
        <w:tc>
          <w:tcPr>
            <w:tcW w:type="dxa" w:w="2160"/>
            <w:vAlign w:val="top"/>
            <w:tcMar>
              <w:top w:w="80" w:type="dxa"/>
              <w:start w:w="100" w:type="dxa"/>
              <w:bottom w:w="80" w:type="dxa"/>
              <w:end w:w="100" w:type="dxa"/>
            </w:tcMar>
          </w:tcPr>
          <w:p>
            <w:pPr>
              <w:spacing w:after="0" w:line="245" w:lineRule="auto"/>
            </w:pPr>
            <w:r>
              <w:rPr>
                <w:rFonts w:ascii="Aptos" w:hAnsi="Aptos" w:eastAsia="Aptos"/>
                <w:b w:val="0"/>
                <w:i w:val="0"/>
                <w:sz w:val="17"/>
              </w:rPr>
              <w:t>Bảng xếp hạng</w:t>
            </w:r>
          </w:p>
        </w:tc>
        <w:tc>
          <w:tcPr>
            <w:tcW w:type="dxa" w:w="6624"/>
            <w:vAlign w:val="top"/>
            <w:tcMar>
              <w:top w:w="80" w:type="dxa"/>
              <w:start w:w="100" w:type="dxa"/>
              <w:bottom w:w="80" w:type="dxa"/>
              <w:end w:w="100" w:type="dxa"/>
            </w:tcMar>
          </w:tcPr>
          <w:p>
            <w:pPr>
              <w:spacing w:after="0" w:line="245" w:lineRule="auto"/>
            </w:pPr>
            <w:r>
              <w:rPr>
                <w:rFonts w:ascii="Aptos" w:hAnsi="Aptos" w:eastAsia="Aptos"/>
                <w:b w:val="0"/>
                <w:i w:val="0"/>
                <w:sz w:val="17"/>
              </w:rPr>
              <w:t>Top kết quả theo điểm tốt nhất.</w:t>
            </w:r>
          </w:p>
        </w:tc>
        <w:tc>
          <w:tcPr>
            <w:tcW w:type="dxa" w:w="1584"/>
            <w:vAlign w:val="top"/>
            <w:tcMar>
              <w:top w:w="80" w:type="dxa"/>
              <w:start w:w="100" w:type="dxa"/>
              <w:bottom w:w="80" w:type="dxa"/>
              <w:end w:w="100" w:type="dxa"/>
            </w:tcMar>
          </w:tcPr>
          <w:p>
            <w:pPr>
              <w:spacing w:after="40"/>
            </w:pPr>
            <w:r>
              <w:rPr>
                <w:rFonts w:ascii="Arial" w:hAnsi="Arial"/>
                <w:sz w:val="18"/>
              </w:rPr>
              <w:t>Should</w:t>
            </w:r>
          </w:p>
        </w:tc>
      </w:tr>
      <w:tr>
        <w:trPr>
          <w:cantSplit/>
          <w:cantSplit/>
        </w:trPr>
        <w:tc>
          <w:tcPr>
            <w:tcW w:type="dxa" w:w="2160"/>
            <w:vAlign w:val="top"/>
            <w:tcMar>
              <w:top w:w="80" w:type="dxa"/>
              <w:start w:w="100" w:type="dxa"/>
              <w:bottom w:w="80" w:type="dxa"/>
              <w:end w:w="100" w:type="dxa"/>
            </w:tcMar>
          </w:tcPr>
          <w:p>
            <w:pPr>
              <w:spacing w:after="0" w:line="245" w:lineRule="auto"/>
            </w:pPr>
            <w:r>
              <w:rPr>
                <w:rFonts w:ascii="Aptos" w:hAnsi="Aptos" w:eastAsia="Aptos"/>
                <w:b w:val="0"/>
                <w:i w:val="0"/>
                <w:sz w:val="17"/>
              </w:rPr>
              <w:t>Tìm kiếm</w:t>
            </w:r>
          </w:p>
        </w:tc>
        <w:tc>
          <w:tcPr>
            <w:tcW w:type="dxa" w:w="6624"/>
            <w:vAlign w:val="top"/>
            <w:tcMar>
              <w:top w:w="80" w:type="dxa"/>
              <w:start w:w="100" w:type="dxa"/>
              <w:bottom w:w="80" w:type="dxa"/>
              <w:end w:w="100" w:type="dxa"/>
            </w:tcMar>
          </w:tcPr>
          <w:p>
            <w:pPr>
              <w:spacing w:after="0" w:line="245" w:lineRule="auto"/>
            </w:pPr>
            <w:r>
              <w:rPr>
                <w:rFonts w:ascii="Aptos" w:hAnsi="Aptos" w:eastAsia="Aptos"/>
                <w:b w:val="0"/>
                <w:i w:val="0"/>
                <w:sz w:val="17"/>
              </w:rPr>
              <w:t>Tìm học liệu theo từ khóa.</w:t>
            </w:r>
          </w:p>
        </w:tc>
        <w:tc>
          <w:tcPr>
            <w:tcW w:type="dxa" w:w="1584"/>
            <w:vAlign w:val="top"/>
            <w:tcMar>
              <w:top w:w="80" w:type="dxa"/>
              <w:start w:w="100" w:type="dxa"/>
              <w:bottom w:w="80" w:type="dxa"/>
              <w:end w:w="100" w:type="dxa"/>
            </w:tcMar>
          </w:tcPr>
          <w:p>
            <w:pPr>
              <w:spacing w:after="40"/>
            </w:pPr>
            <w:r>
              <w:rPr>
                <w:rFonts w:ascii="Arial" w:hAnsi="Arial"/>
                <w:sz w:val="18"/>
              </w:rPr>
              <w:t>Should</w:t>
            </w:r>
          </w:p>
        </w:tc>
      </w:tr>
      <w:tr>
        <w:trPr>
          <w:cantSplit/>
          <w:cantSplit/>
        </w:trPr>
        <w:tc>
          <w:tcPr>
            <w:tcW w:type="dxa" w:w="2160"/>
            <w:vAlign w:val="top"/>
            <w:tcMar>
              <w:top w:w="80" w:type="dxa"/>
              <w:start w:w="100" w:type="dxa"/>
              <w:bottom w:w="80" w:type="dxa"/>
              <w:end w:w="100" w:type="dxa"/>
            </w:tcMar>
          </w:tcPr>
          <w:p>
            <w:pPr>
              <w:spacing w:after="0" w:line="245" w:lineRule="auto"/>
            </w:pPr>
            <w:r>
              <w:rPr>
                <w:rFonts w:ascii="Aptos" w:hAnsi="Aptos" w:eastAsia="Aptos"/>
                <w:b w:val="0"/>
                <w:i w:val="0"/>
                <w:sz w:val="17"/>
              </w:rPr>
              <w:t>Giới thiệu</w:t>
            </w:r>
          </w:p>
        </w:tc>
        <w:tc>
          <w:tcPr>
            <w:tcW w:type="dxa" w:w="6624"/>
            <w:vAlign w:val="top"/>
            <w:tcMar>
              <w:top w:w="80" w:type="dxa"/>
              <w:start w:w="100" w:type="dxa"/>
              <w:bottom w:w="80" w:type="dxa"/>
              <w:end w:w="100" w:type="dxa"/>
            </w:tcMar>
          </w:tcPr>
          <w:p>
            <w:pPr>
              <w:spacing w:after="0" w:line="245" w:lineRule="auto"/>
            </w:pPr>
            <w:r>
              <w:rPr>
                <w:rFonts w:ascii="Aptos" w:hAnsi="Aptos" w:eastAsia="Aptos"/>
                <w:b w:val="0"/>
                <w:i w:val="0"/>
                <w:sz w:val="17"/>
              </w:rPr>
              <w:t>Mục đích hệ thống và Neo4j.</w:t>
            </w:r>
          </w:p>
        </w:tc>
        <w:tc>
          <w:tcPr>
            <w:tcW w:type="dxa" w:w="1584"/>
            <w:vAlign w:val="top"/>
            <w:tcMar>
              <w:top w:w="80" w:type="dxa"/>
              <w:start w:w="100" w:type="dxa"/>
              <w:bottom w:w="80" w:type="dxa"/>
              <w:end w:w="100" w:type="dxa"/>
            </w:tcMar>
          </w:tcPr>
          <w:p>
            <w:pPr>
              <w:spacing w:after="40"/>
            </w:pPr>
            <w:r>
              <w:rPr>
                <w:rFonts w:ascii="Arial" w:hAnsi="Arial"/>
                <w:sz w:val="18"/>
              </w:rPr>
              <w:t>Could</w:t>
            </w:r>
          </w:p>
        </w:tc>
      </w:tr>
    </w:tbl>
    <w:p>
      <w:pPr>
        <w:pStyle w:val="Heading1"/>
        <w:keepNext/>
      </w:pPr>
      <w:r>
        <w:t>PHỤ LỤC C. DANH SÁCH TRUY VẤN NEO4J MINH HỌA</w:t>
      </w:r>
    </w:p>
    <w:p>
      <w:pPr>
        <w:spacing w:before="0" w:after="80" w:line="259" w:lineRule="auto"/>
      </w:pPr>
      <w:r>
        <w:t>Phần này không phải code triển khai bắt buộc trong SRS, mà là danh sách các truy vấn nghiệp vụ cần có để chứng minh vai trò của Neo4j.</w:t>
      </w:r>
    </w:p>
    <w:p>
      <w:pPr>
        <w:spacing w:before="0" w:after="40" w:line="259" w:lineRule="auto"/>
      </w:pPr>
      <w:r>
        <w:t>1. Lấy danh sách tất cả Shape.</w:t>
      </w:r>
    </w:p>
    <w:p>
      <w:pPr>
        <w:spacing w:before="0" w:after="40" w:line="259" w:lineRule="auto"/>
      </w:pPr>
      <w:r>
        <w:t>2. Lấy toàn bộ học liệu của một Shape theo slug/id.</w:t>
      </w:r>
    </w:p>
    <w:p>
      <w:pPr>
        <w:spacing w:before="0" w:after="40" w:line="259" w:lineRule="auto"/>
      </w:pPr>
      <w:r>
        <w:t>3. Tìm các Shape cha/con qua relationship IS_A.</w:t>
      </w:r>
    </w:p>
    <w:p>
      <w:pPr>
        <w:spacing w:before="0" w:after="40" w:line="259" w:lineRule="auto"/>
      </w:pPr>
      <w:r>
        <w:t>4. Truy vấn toàn bộ node/edge phục vụ sơ đồ quan hệ.</w:t>
      </w:r>
    </w:p>
    <w:p>
      <w:pPr>
        <w:spacing w:before="0" w:after="40" w:line="259" w:lineRule="auto"/>
      </w:pPr>
      <w:r>
        <w:t>5. Lấy 5 Question của một Shape.</w:t>
      </w:r>
    </w:p>
    <w:p>
      <w:pPr>
        <w:spacing w:before="0" w:after="40" w:line="259" w:lineRule="auto"/>
      </w:pPr>
      <w:r>
        <w:t>6. Lấy các AnswerOption và đáp án đúng của Question.</w:t>
      </w:r>
    </w:p>
    <w:p>
      <w:pPr>
        <w:spacing w:before="0" w:after="40" w:line="259" w:lineRule="auto"/>
      </w:pPr>
      <w:r>
        <w:t>7. Tìm kiếm từ khóa trong Definition/Property/Theorem/Recognition/Formula.</w:t>
      </w:r>
    </w:p>
    <w:p>
      <w:pPr>
        <w:spacing w:before="0" w:after="40" w:line="259" w:lineRule="auto"/>
      </w:pPr>
      <w:r>
        <w:t>8. Tạo/cập nhật Learner theo clientId và tên hiển thị.</w:t>
      </w:r>
    </w:p>
    <w:p>
      <w:pPr>
        <w:spacing w:before="0" w:after="40" w:line="259" w:lineRule="auto"/>
      </w:pPr>
      <w:r>
        <w:t>9. Lưu QuizAttempt sau khi nộp quiz.</w:t>
      </w:r>
    </w:p>
    <w:p>
      <w:pPr>
        <w:spacing w:before="0" w:after="40" w:line="259" w:lineRule="auto"/>
      </w:pPr>
      <w:r>
        <w:t>10. Lấy điểm tốt nhất theo từng Learner và sắp xếp bảng xếp hạng.</w:t>
      </w:r>
    </w:p>
    <w:tbl>
      <w:tblPr>
        <w:tblW w:type="auto" w:w="0"/>
        <w:jc w:val="center"/>
        <w:tblLayout w:type="autofit"/>
        <w:tblLook w:firstColumn="1" w:firstRow="1" w:lastColumn="0" w:lastRow="0" w:noHBand="0" w:noVBand="1" w:val="04A0"/>
      </w:tblPr>
      <w:tblGrid>
        <w:gridCol w:w="9994"/>
      </w:tblGrid>
      <w:tr>
        <w:trPr>
          <w:cantSplit/>
          <w:cantSplit/>
          <w:tblHeader w:val="true"/>
        </w:trPr>
        <w:tc>
          <w:tcPr>
            <w:tcW w:type="dxa" w:w="9994"/>
            <w:shd w:fill="F5F9FC"/>
            <w:tcMar>
              <w:top w:w="100" w:type="dxa"/>
              <w:start w:w="140" w:type="dxa"/>
              <w:bottom w:w="100" w:type="dxa"/>
              <w:end w:w="140" w:type="dxa"/>
            </w:tcMar>
          </w:tcPr>
          <w:p>
            <w:pPr>
              <w:spacing w:before="0" w:after="0" w:line="259" w:lineRule="auto"/>
            </w:pPr>
            <w:r>
              <w:rPr>
                <w:rFonts w:ascii="Aptos" w:hAnsi="Aptos" w:eastAsia="Aptos"/>
                <w:b/>
                <w:i w:val="0"/>
                <w:color w:val="1F4E78"/>
                <w:sz w:val="21"/>
              </w:rPr>
              <w:t xml:space="preserve">Bước tiếp theo: </w:t>
            </w:r>
            <w:r>
              <w:rPr>
                <w:rFonts w:ascii="Aptos" w:hAnsi="Aptos" w:eastAsia="Aptos"/>
                <w:b w:val="0"/>
                <w:i w:val="0"/>
                <w:sz w:val="21"/>
              </w:rPr>
              <w:t>Sau khi SRS được duyệt, có thể tiếp tục tạo Use Case Diagram, mô hình graph Neo4j, wireframe giao diện và Product Backlog từ chính các mục đã chốt trong tài liệu này.</w:t>
            </w:r>
          </w:p>
        </w:tc>
      </w:tr>
    </w:tbl>
    <w:p>
      <w:pPr>
        <w:pStyle w:val="Heading2"/>
        <w:keepNext/>
        <w:pageBreakBefore/>
      </w:pPr>
      <w:r>
        <w:t>PHỤ LỤC C (TIẾP). MẪU TRUY VẤN CYPHER</w:t>
      </w:r>
    </w:p>
    <w:p>
      <w:pPr>
        <w:pStyle w:val="Heading3"/>
        <w:keepNext/>
        <w:spacing w:before="160"/>
      </w:pPr>
      <w:r>
        <w:t>11. Liệt kê các hình tổng quát hơn</w:t>
      </w:r>
    </w:p>
    <w:p>
      <w:pPr>
        <w:keepLines/>
        <w:spacing w:after="120"/>
        <w:ind w:left="360"/>
      </w:pPr>
      <w:r>
        <w:rPr>
          <w:rFonts w:ascii="Consolas" w:hAnsi="Consolas"/>
          <w:sz w:val="16"/>
        </w:rPr>
        <w:t>MATCH (s:Shape {slug: $slug})-[:IS_A*1..]-&gt;(a:Shape)</w:t>
        <w:br/>
        <w:t>RETURN DISTINCT a.name</w:t>
        <w:br/>
        <w:t>ORDER BY a.name;</w:t>
      </w:r>
    </w:p>
    <w:p>
      <w:pPr>
        <w:pStyle w:val="Heading3"/>
        <w:keepNext/>
        <w:spacing w:before="160"/>
      </w:pPr>
      <w:r>
        <w:t>12. Tính chất trực tiếp và tính chất kế thừa</w:t>
      </w:r>
    </w:p>
    <w:p>
      <w:pPr>
        <w:keepLines/>
        <w:spacing w:after="120"/>
        <w:ind w:left="360"/>
      </w:pPr>
      <w:r>
        <w:rPr>
          <w:rFonts w:ascii="Consolas" w:hAnsi="Consolas"/>
          <w:sz w:val="16"/>
        </w:rPr>
        <w:t>MATCH (s:Shape {slug: $slug})-[:IS_A*0..]-&gt;(a:Shape)</w:t>
        <w:br/>
        <w:t xml:space="preserve">      -[:HAS_PROPERTY]-&gt;(p:Property)</w:t>
        <w:br/>
        <w:t>RETURN p.id AS id, p.content AS tinhChat,</w:t>
        <w:br/>
        <w:t xml:space="preserve">       collect(DISTINCT a.name) AS nguon</w:t>
        <w:br/>
        <w:t>ORDER BY tinhChat;</w:t>
      </w:r>
    </w:p>
    <w:p>
      <w:pPr>
        <w:pStyle w:val="Heading3"/>
        <w:keepNext/>
        <w:spacing w:before="160"/>
      </w:pPr>
      <w:r>
        <w:t>13. Tìm tính chất chung của hai loại hình</w:t>
      </w:r>
    </w:p>
    <w:p>
      <w:pPr>
        <w:keepLines/>
        <w:spacing w:after="120"/>
        <w:ind w:left="360"/>
      </w:pPr>
      <w:r>
        <w:rPr>
          <w:rFonts w:ascii="Consolas" w:hAnsi="Consolas"/>
          <w:sz w:val="16"/>
        </w:rPr>
        <w:t>MATCH (a:Shape {slug: $slugA})-[:IS_A*0..]-&gt;(x:Shape)</w:t>
        <w:br/>
        <w:t xml:space="preserve">      -[:HAS_PROPERTY]-&gt;(p:Property)</w:t>
        <w:br/>
        <w:t>MATCH (b:Shape {slug: $slugB})-[:IS_A*0..]-&gt;(y:Shape)</w:t>
        <w:br/>
        <w:t xml:space="preserve">      -[:HAS_PROPERTY]-&gt;(p)</w:t>
        <w:br/>
        <w:t>WHERE a.slug &lt;&gt; b.slug</w:t>
        <w:br/>
        <w:t>RETURN DISTINCT p.id AS id, p.content AS tinhChatChung</w:t>
        <w:br/>
        <w:t>ORDER BY tinhChatChung;</w:t>
      </w:r>
    </w:p>
    <w:p>
      <w:pPr>
        <w:pStyle w:val="Heading3"/>
        <w:keepNext/>
        <w:spacing w:before="160"/>
      </w:pPr>
      <w:r>
        <w:t>14. Tạo Property dùng chung bằng MERGE</w:t>
      </w:r>
    </w:p>
    <w:p>
      <w:pPr>
        <w:keepLines/>
        <w:spacing w:after="120"/>
        <w:ind w:left="360"/>
      </w:pPr>
      <w:r>
        <w:rPr>
          <w:rFonts w:ascii="Consolas" w:hAnsi="Consolas"/>
          <w:sz w:val="16"/>
        </w:rPr>
        <w:t>MERGE (p:Property {id: 'P-DUONG-CHEO-VUONG-GOC'})</w:t>
        <w:br/>
        <w:t>SET p.content = 'Hai đường chéo vuông góc với nhau',</w:t>
        <w:br/>
        <w:t xml:space="preserve">    p.searchText = 'hai duong cheo vuong goc voi nhau'</w:t>
        <w:br/>
        <w:t>WITH p</w:t>
        <w:br/>
        <w:t>MATCH (s:Shape) WHERE s.slug IN ['hinh-thoi', 'hinh-dieu']</w:t>
        <w:br/>
        <w:t>MERGE (s)-[:HAS_PROPERTY]-&gt;(p);</w:t>
      </w:r>
    </w:p>
    <w:sectPr w:rsidR="00FC693F" w:rsidRPr="0006063C" w:rsidSect="00034616">
      <w:headerReference w:type="default" r:id="rId9"/>
      <w:footerReference w:type="default" r:id="rId10"/>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i w:val="0"/>
        <w:color w:val="666666"/>
        <w:sz w:val="17"/>
      </w:rPr>
      <w:t xml:space="preserve">Hồ sơ đặc tả yêu cầu phần mềm  |  Trang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val="0"/>
        <w:i w:val="0"/>
        <w:color w:val="666666"/>
        <w:sz w:val="17"/>
      </w:rPr>
      <w:t>SRS - Website học hình học phẳng về tứ giác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ascii="Aptos" w:hAnsi="Aptos"/>
      <w:b/>
      <w:bCs/>
      <w:color w:val="1F4E78"/>
      <w:sz w:val="25"/>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Aptos" w:hAnsi="Aptos"/>
      <w:b/>
      <w:bCs/>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20"/>
      <w:contextualSpacing/>
    </w:pPr>
    <w:rPr>
      <w:rFonts w:asciiTheme="majorHAnsi" w:eastAsiaTheme="majorEastAsia" w:hAnsiTheme="majorHAnsi" w:cstheme="majorBidi" w:ascii="Aptos Display" w:hAnsi="Aptos Display"/>
      <w:b/>
      <w:color w:val="1F4E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40"/>
    </w:pPr>
    <w:rPr>
      <w:rFonts w:ascii="Aptos" w:hAnsi="Aptos"/>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v2.1 - Website học hình học phẳng về tứ giác</dc:title>
  <dc:subject>Website e-learning ASP.NET Core MVC &amp; Neo4j</dc:subject>
  <dc:creator>Nhóm thực hiện</dc:creator>
  <cp:keywords>SRS, ASP.NET Core MVC, Neo4j, e-learning, hình học, tứ giác</cp:keywords>
  <dc:description>Đồng bộ với Product Backlog v2, học sinh THPT và nhóm 3 thành viên.</dc:description>
  <cp:lastModifiedBy/>
  <cp:revision>1</cp:revision>
  <dcterms:created xsi:type="dcterms:W3CDTF">2013-12-23T23:15:00Z</dcterms:created>
  <dcterms:modified xsi:type="dcterms:W3CDTF">2013-12-23T23:15:00Z</dcterms:modified>
  <cp:category/>
</cp:coreProperties>
</file>